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cover-001.jp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shd w:val="clear" w:color="auto" w:fill="002060"/>
        <w:spacing w:before="80" w:after="80"/>
        <w:jc w:val="center"/>
      </w:pPr>
      <w:r>
        <w:rPr>
          <w:rFonts w:ascii="Montserrat" w:hAnsi="Montserrat" w:cs="Montserrat"/>
          <w:b/>
          <w:color w:val="FFFFFF"/>
          <w:sz w:val="40"/>
        </w:rPr>
        <w:t>CONTEÚDO DA AULA</w:t>
      </w:r>
    </w:p>
    <w:p/>
    <w:p>
      <w:r>
        <w:fldChar w:fldCharType="begin" w:dirty="true"/>
      </w:r>
      <w:r>
        <w:instrText xml:space="preserve"> TOC \o "1-3" \h \z \u </w:instrText>
      </w:r>
      <w:r>
        <w:fldChar w:fldCharType="separate"/>
      </w:r>
      <w:r>
        <w:rPr>
          <w:i/>
        </w:rPr>
        <w:t>Atualize o sumário (F9 / clique com o botão direito → Atualizar campo).</w:t>
      </w:r>
      <w:r>
        <w:fldChar w:fldCharType="end"/>
      </w:r>
    </w:p>
    <w:p>
      <w:pPr>
        <w:pStyle w:val="Heading1"/>
        <w:pageBreakBefore/>
        <w:shd w:val="clear" w:color="auto" w:fill="002060"/>
        <w:spacing w:before="80" w:after="40" w:line="276" w:lineRule="auto"/>
        <w:jc w:val="center"/>
        <w:outlineLvl w:val="0"/>
      </w:pPr>
      <w:r>
        <w:rPr>
          <w:rFonts w:ascii="Montserrat" w:hAnsi="Montserrat" w:cs="Montserrat"/>
          <w:b/>
          <w:color w:val="FFFFFF"/>
          <w:sz w:val="40"/>
        </w:rPr>
        <w:t>QUESTÕES COMENTADAS</w:t>
      </w:r>
    </w:p>
    <w:p>
      <w:pPr>
        <w:pStyle w:val="Heading2"/>
        <w:shd w:val="clear" w:color="auto" w:fill="002060"/>
        <w:spacing w:before="40" w:after="80" w:line="276" w:lineRule="auto"/>
        <w:jc w:val="center"/>
        <w:outlineLvl w:val="1"/>
      </w:pPr>
      <w:r>
        <w:rPr>
          <w:rFonts w:ascii="Montserrat" w:hAnsi="Montserrat" w:cs="Montserrat"/>
          <w:b/>
          <w:color w:val="FFFFFF"/>
          <w:sz w:val="32"/>
        </w:rPr>
        <w:t>1.    Antimalware</w:t>
      </w:r>
    </w:p>
    <w:p>
      <w:pPr>
        <w:pStyle w:val="Heading3"/>
        <w:shd w:val="clear" w:color="auto" w:fill="0E57C4"/>
        <w:spacing w:before="40" w:after="40" w:line="276" w:lineRule="auto"/>
        <w:jc w:val="center"/>
        <w:outlineLvl w:val="2"/>
      </w:pPr>
      <w:r>
        <w:rPr>
          <w:rFonts w:ascii="Montserrat" w:hAnsi="Montserrat" w:cs="Montserrat"/>
          <w:b/>
          <w:color w:val="FFFFFF"/>
          <w:sz w:val="28"/>
        </w:rPr>
        <w:t>CEBRASPE</w:t>
      </w:r>
    </w:p>
    <w:p>
      <w:pPr>
        <w:numPr>
          <w:ilvl w:val="0"/>
          <w:numId w:val="10"/>
        </w:numPr>
        <w:tabs>
          <w:tab w:val="left" w:pos="539"/>
        </w:tabs>
        <w:ind w:left="0" w:firstLine="0"/>
        <w:jc w:val="both"/>
      </w:pPr>
      <w:r>
        <w:rPr>
          <w:rFonts w:ascii="Segoe UI" w:hAnsi="Segoe UI" w:cs="Segoe UI"/>
          <w:b/>
          <w:sz w:val="24"/>
        </w:rPr>
        <w:t>(CEBRASPE – 2026 – ANSA – PNM (ANSA))</w:t>
      </w:r>
      <w:r>
        <w:rPr>
          <w:rFonts w:ascii="Segoe UI" w:hAnsi="Segoe UI" w:cs="Segoe UI"/>
          <w:sz w:val="24"/>
        </w:rPr>
        <w:t xml:space="preserve"> No que concerne às rotinas de proteção e segurança, que envolvem conhecimentos relativos a ataques cibernéticos, julgue o item que se segue.</w:t>
      </w:r>
    </w:p>
    <w:p>
      <w:pPr>
        <w:jc w:val="both"/>
      </w:pPr>
      <w:r>
        <w:rPr>
          <w:rFonts w:ascii="Segoe UI" w:hAnsi="Segoe UI" w:cs="Segoe UI"/>
          <w:sz w:val="24"/>
        </w:rPr>
        <w:t>Os antivírus de ambiente corporativo, também denominados endpoints, são soluções projetadas para proteger dispositivos como computadores, servidores e smartphones contra vírus que podem corromper ou apagar dados.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2026 – PGE RN – Ana Jur (PGE RN))</w:t>
      </w:r>
      <w:r>
        <w:rPr>
          <w:rFonts w:ascii="Segoe UI" w:hAnsi="Segoe UI" w:cs="Segoe UI"/>
          <w:sz w:val="24"/>
        </w:rPr>
        <w:t xml:space="preserve"> Assinale a opção que apresenta o método de detecção que permite que um antivírus identifique uma ameaça totalmente nova, que ainda não possui uma assinatura conhecida.</w:t>
      </w:r>
    </w:p>
    <w:p>
      <w:pPr>
        <w:jc w:val="both"/>
      </w:pPr>
      <w:r>
        <w:rPr>
          <w:rFonts w:ascii="Segoe UI" w:hAnsi="Segoe UI" w:cs="Segoe UI"/>
          <w:sz w:val="24"/>
        </w:rPr>
        <w:t>a) detecção por worms</w:t>
      </w:r>
    </w:p>
    <w:p>
      <w:pPr>
        <w:jc w:val="both"/>
      </w:pPr>
      <w:r>
        <w:rPr>
          <w:rFonts w:ascii="Segoe UI" w:hAnsi="Segoe UI" w:cs="Segoe UI"/>
          <w:sz w:val="24"/>
        </w:rPr>
        <w:t>b) detecção heurística</w:t>
      </w:r>
    </w:p>
    <w:p>
      <w:pPr>
        <w:jc w:val="both"/>
      </w:pPr>
      <w:r>
        <w:rPr>
          <w:rFonts w:ascii="Segoe UI" w:hAnsi="Segoe UI" w:cs="Segoe UI"/>
          <w:sz w:val="24"/>
        </w:rPr>
        <w:t>c) detecção baseada em assinatura</w:t>
      </w:r>
    </w:p>
    <w:p>
      <w:pPr>
        <w:jc w:val="both"/>
      </w:pPr>
      <w:r>
        <w:rPr>
          <w:rFonts w:ascii="Segoe UI" w:hAnsi="Segoe UI" w:cs="Segoe UI"/>
          <w:sz w:val="24"/>
        </w:rPr>
        <w:t>d) inspeção de pacotes</w:t>
      </w:r>
    </w:p>
    <w:p>
      <w:pPr>
        <w:jc w:val="both"/>
      </w:pPr>
      <w:r>
        <w:rPr>
          <w:rFonts w:ascii="Segoe UI" w:hAnsi="Segoe UI" w:cs="Segoe UI"/>
          <w:sz w:val="24"/>
        </w:rPr>
        <w:t>e) filtragem por lista negra</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B.</w:t>
      </w:r>
    </w:p>
    <w:p/>
    <w:p>
      <w:pPr>
        <w:numPr>
          <w:ilvl w:val="0"/>
          <w:numId w:val="10"/>
        </w:numPr>
        <w:tabs>
          <w:tab w:val="left" w:pos="539"/>
        </w:tabs>
        <w:ind w:left="0" w:firstLine="0"/>
        <w:jc w:val="both"/>
      </w:pPr>
      <w:r>
        <w:rPr>
          <w:rFonts w:ascii="Segoe UI" w:hAnsi="Segoe UI" w:cs="Segoe UI"/>
          <w:b/>
          <w:sz w:val="24"/>
        </w:rPr>
        <w:t>(CEBRASPE – 2026 – UNEAL – AAD (UNEAL))</w:t>
      </w:r>
      <w:r>
        <w:rPr>
          <w:rFonts w:ascii="Segoe UI" w:hAnsi="Segoe UI" w:cs="Segoe UI"/>
          <w:sz w:val="24"/>
        </w:rPr>
        <w:t xml:space="preserve"> Julgue o próximo item, relativos a sites de busca e de pesquisa na Internet, a noções de organização e de gerenciamento de arquivos e a aplicativos para segurança da informação.</w:t>
      </w:r>
    </w:p>
    <w:p>
      <w:pPr>
        <w:jc w:val="both"/>
      </w:pPr>
      <w:r>
        <w:rPr>
          <w:rFonts w:ascii="Segoe UI" w:hAnsi="Segoe UI" w:cs="Segoe UI"/>
          <w:sz w:val="24"/>
        </w:rPr>
        <w:t>Softwares antivírus baseados exclusivamente em assinaturas são capazes de detectar, com alta eficácia, ameaças desconhecidas (zero-day), mesmo sem atualizações recentes.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2025 – IBAMA – AAmb (IBAMA))</w:t>
      </w:r>
      <w:r>
        <w:rPr>
          <w:rFonts w:ascii="Segoe UI" w:hAnsi="Segoe UI" w:cs="Segoe UI"/>
          <w:sz w:val="24"/>
        </w:rPr>
        <w:t xml:space="preserve"> Julgue o item seguinte, considerando a arquitetura e os aspectos operacionais do MS Windows, bem como os aspectos funcionais de aplicativos de segurança da informação.</w:t>
      </w:r>
    </w:p>
    <w:p>
      <w:pPr>
        <w:jc w:val="both"/>
      </w:pPr>
      <w:r>
        <w:rPr>
          <w:rFonts w:ascii="Segoe UI" w:hAnsi="Segoe UI" w:cs="Segoe UI"/>
          <w:sz w:val="24"/>
        </w:rPr>
        <w:t>Um antivírus que utiliza um modelo de aprendizado de máquina treinado com um conjunto de dados abrangente e diversificado de malware, combinado com técnicas de análise heurística e análise de comportamento em tempo real, é capaz de detectar, com alta probabilidade de sucesso, variantes do malware conhecidas e desconhecidas.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2025 – PF – Adm (PF))</w:t>
      </w:r>
      <w:r>
        <w:rPr>
          <w:rFonts w:ascii="Segoe UI" w:hAnsi="Segoe UI" w:cs="Segoe UI"/>
          <w:sz w:val="24"/>
        </w:rPr>
        <w:t xml:space="preserve"> Julgue o próximo item, relativos a ambiente Windows, segurança da informação e redes de computadores.</w:t>
      </w:r>
    </w:p>
    <w:p>
      <w:pPr>
        <w:jc w:val="both"/>
      </w:pPr>
      <w:r>
        <w:rPr>
          <w:rFonts w:ascii="Segoe UI" w:hAnsi="Segoe UI" w:cs="Segoe UI"/>
          <w:sz w:val="24"/>
        </w:rPr>
        <w:t>Ainda que aplicativos potencialmente indesejados (PUA) não sejam tecnicamente considerados vírus, o Microsoft Defender Antivirus detecta esses aplicativos e permite que se bloqueie qualquer tentativa de baixá-los, movê-los, executá-los ou instalá-los.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2025 – FUB – Adm (FUB))</w:t>
      </w:r>
      <w:r>
        <w:rPr>
          <w:rFonts w:ascii="Segoe UI" w:hAnsi="Segoe UI" w:cs="Segoe UI"/>
          <w:sz w:val="24"/>
        </w:rPr>
        <w:t xml:space="preserve"> Acerca de redes de computadores, julgue o item a seguir.</w:t>
      </w:r>
    </w:p>
    <w:p>
      <w:pPr>
        <w:jc w:val="both"/>
      </w:pPr>
      <w:r>
        <w:rPr>
          <w:rFonts w:ascii="Segoe UI" w:hAnsi="Segoe UI" w:cs="Segoe UI"/>
          <w:sz w:val="24"/>
        </w:rPr>
        <w:t>Antispywares baseados em assinaturas dependem de bancos de dados atualizados para detectar novas ameaças.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2025 – SEFAZ SE – AFT (SEFAZ SE))</w:t>
      </w:r>
      <w:r>
        <w:rPr>
          <w:rFonts w:ascii="Segoe UI" w:hAnsi="Segoe UI" w:cs="Segoe UI"/>
          <w:sz w:val="24"/>
        </w:rPr>
        <w:t xml:space="preserve"> No contexto da segurança de redes de computadores, a prevenção contra ataques cibernéticos e malwares exige o uso de ferramentas como firewalls e sistemas de monitoramento de tráfego. Assinale a opção em que é apresentada uma abordagem integrada que possibilita tanto a proteção de redes contra ataques quanto a análise do tráfego de dados.</w:t>
      </w:r>
    </w:p>
    <w:p>
      <w:pPr>
        <w:jc w:val="both"/>
      </w:pPr>
      <w:r>
        <w:rPr>
          <w:rFonts w:ascii="Segoe UI" w:hAnsi="Segoe UI" w:cs="Segoe UI"/>
          <w:sz w:val="24"/>
        </w:rPr>
        <w:t>a) configuração de uma VPN para garantir a confidencialidade dos dados em trânsito</w:t>
      </w:r>
    </w:p>
    <w:p>
      <w:pPr>
        <w:jc w:val="both"/>
      </w:pPr>
      <w:r>
        <w:rPr>
          <w:rFonts w:ascii="Segoe UI" w:hAnsi="Segoe UI" w:cs="Segoe UI"/>
          <w:sz w:val="24"/>
        </w:rPr>
        <w:t>b) utilização de antivírus para detecção de malwares e realização de análises periódicas de tráfego para identificação de vulnerabilidades em redes corporativas</w:t>
      </w:r>
    </w:p>
    <w:p>
      <w:pPr>
        <w:jc w:val="both"/>
      </w:pPr>
      <w:r>
        <w:rPr>
          <w:rFonts w:ascii="Segoe UI" w:hAnsi="Segoe UI" w:cs="Segoe UI"/>
          <w:sz w:val="24"/>
        </w:rPr>
        <w:t>c) adoção de políticas de segurança que priorizem a proteção contra ataques cibernéticos como DDoS</w:t>
      </w:r>
    </w:p>
    <w:p>
      <w:pPr>
        <w:jc w:val="both"/>
      </w:pPr>
      <w:r>
        <w:rPr>
          <w:rFonts w:ascii="Segoe UI" w:hAnsi="Segoe UI" w:cs="Segoe UI"/>
          <w:sz w:val="24"/>
        </w:rPr>
        <w:t>d) configuração de um firewall para bloquear acessos externos e utilização de um sistema de detecção de intrusão (IDS) para monitorar atividades suspeitas</w:t>
      </w:r>
    </w:p>
    <w:p>
      <w:pPr>
        <w:jc w:val="both"/>
      </w:pPr>
      <w:r>
        <w:rPr>
          <w:rFonts w:ascii="Segoe UI" w:hAnsi="Segoe UI" w:cs="Segoe UI"/>
          <w:sz w:val="24"/>
        </w:rPr>
        <w:t>e) implementação de um sistema de monitoramento de tráfego que analise pacotes de dados e identifique padrões de ataques cibernéticos como phishing e ransomware</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ANULADA.</w:t>
      </w:r>
    </w:p>
    <w:p/>
    <w:p>
      <w:pPr>
        <w:numPr>
          <w:ilvl w:val="0"/>
          <w:numId w:val="10"/>
        </w:numPr>
        <w:tabs>
          <w:tab w:val="left" w:pos="539"/>
        </w:tabs>
        <w:ind w:left="0" w:firstLine="0"/>
        <w:jc w:val="both"/>
      </w:pPr>
      <w:r>
        <w:rPr>
          <w:rFonts w:ascii="Segoe UI" w:hAnsi="Segoe UI" w:cs="Segoe UI"/>
          <w:b/>
          <w:sz w:val="24"/>
        </w:rPr>
        <w:t>(CEBRASPE – 2025 – TCE RS – APE (TCE-RS))</w:t>
      </w:r>
      <w:r>
        <w:rPr>
          <w:rFonts w:ascii="Segoe UI" w:hAnsi="Segoe UI" w:cs="Segoe UI"/>
          <w:sz w:val="24"/>
        </w:rPr>
        <w:t xml:space="preserve"> Acerca de segurança da informação, noções de malware, firewall e procedimentos de backup, julgue o item a seguir.</w:t>
      </w:r>
    </w:p>
    <w:p>
      <w:pPr>
        <w:jc w:val="both"/>
      </w:pPr>
      <w:r>
        <w:rPr>
          <w:rFonts w:ascii="Segoe UI" w:hAnsi="Segoe UI" w:cs="Segoe UI"/>
          <w:sz w:val="24"/>
        </w:rPr>
        <w:t>A instalação de um antivírus no computador garante proteção contra um malware.</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pStyle w:val="Heading3"/>
        <w:pageBreakBefore/>
        <w:shd w:val="clear" w:color="auto" w:fill="0E57C4"/>
        <w:spacing w:before="40" w:after="40" w:line="276" w:lineRule="auto"/>
        <w:jc w:val="center"/>
        <w:outlineLvl w:val="2"/>
      </w:pPr>
      <w:r>
        <w:rPr>
          <w:rFonts w:ascii="Montserrat" w:hAnsi="Montserrat" w:cs="Montserrat"/>
          <w:b/>
          <w:color w:val="FFFFFF"/>
          <w:sz w:val="28"/>
        </w:rPr>
        <w:t>FCC</w:t>
      </w:r>
    </w:p>
    <w:p>
      <w:pPr>
        <w:numPr>
          <w:ilvl w:val="0"/>
          <w:numId w:val="10"/>
        </w:numPr>
        <w:tabs>
          <w:tab w:val="left" w:pos="539"/>
        </w:tabs>
        <w:ind w:left="0" w:firstLine="0"/>
        <w:jc w:val="both"/>
      </w:pPr>
      <w:r>
        <w:rPr>
          <w:rFonts w:ascii="Segoe UI" w:hAnsi="Segoe UI" w:cs="Segoe UI"/>
          <w:b/>
          <w:sz w:val="24"/>
        </w:rPr>
        <w:t>(FCC – 2026 – MPE SE – Tec (MPE SE))</w:t>
      </w:r>
      <w:r>
        <w:rPr>
          <w:rFonts w:ascii="Segoe UI" w:hAnsi="Segoe UI" w:cs="Segoe UI"/>
          <w:sz w:val="24"/>
        </w:rPr>
        <w:t xml:space="preserve"> Um técnico em suporte do Ministério Público (MP), está tentando resolver um problema no PC de um funcionário com o navegador Microsoft Edge, quando, repentinamente, uma janela pop-up aparece alertando: “SEU COMPUTADOR ESTÁ INFECTADO COM 5 VÍRUS! BAIXE URGENTEMENTE O ANTIVÍRUS EDGE SECURITY PRO PARA REMOVER AS AMEAÇAS”. A mensagem inclui um botão “PROTEGER AGORA” e simula uma interface similar à do Windows.</w:t>
      </w:r>
    </w:p>
    <w:p>
      <w:pPr>
        <w:jc w:val="both"/>
      </w:pPr>
      <w:r>
        <w:rPr>
          <w:rFonts w:ascii="Segoe UI" w:hAnsi="Segoe UI" w:cs="Segoe UI"/>
          <w:sz w:val="24"/>
        </w:rPr>
        <w:t>Para tentar resolver essa situação o técnico deve</w:t>
      </w:r>
    </w:p>
    <w:p>
      <w:pPr>
        <w:jc w:val="both"/>
      </w:pPr>
      <w:r>
        <w:rPr>
          <w:rFonts w:ascii="Segoe UI" w:hAnsi="Segoe UI" w:cs="Segoe UI"/>
          <w:sz w:val="24"/>
        </w:rPr>
        <w:t>a) configurar um servidor proxy da intranet para acessar a VPN do MP.</w:t>
      </w:r>
    </w:p>
    <w:p>
      <w:pPr>
        <w:jc w:val="both"/>
      </w:pPr>
      <w:r>
        <w:rPr>
          <w:rFonts w:ascii="Segoe UI" w:hAnsi="Segoe UI" w:cs="Segoe UI"/>
          <w:sz w:val="24"/>
        </w:rPr>
        <w:t>b) fechar o pop-up e, na sequência, ativar o Bloqueador de Scareware do Edge para proteger contra scams técnicos.</w:t>
      </w:r>
    </w:p>
    <w:p>
      <w:pPr>
        <w:jc w:val="both"/>
      </w:pPr>
      <w:r>
        <w:rPr>
          <w:rFonts w:ascii="Segoe UI" w:hAnsi="Segoe UI" w:cs="Segoe UI"/>
          <w:sz w:val="24"/>
        </w:rPr>
        <w:t>c) fechar o pop-up e habilitar pop-up seguro em configurações do site.</w:t>
      </w:r>
    </w:p>
    <w:p>
      <w:pPr>
        <w:jc w:val="both"/>
      </w:pPr>
      <w:r>
        <w:rPr>
          <w:rFonts w:ascii="Segoe UI" w:hAnsi="Segoe UI" w:cs="Segoe UI"/>
          <w:sz w:val="24"/>
        </w:rPr>
        <w:t>d) clicar em “PROTEGER AGORA” para instalar o software recomendado e verificar sua eficácia.</w:t>
      </w:r>
    </w:p>
    <w:p>
      <w:pPr>
        <w:jc w:val="both"/>
      </w:pPr>
      <w:r>
        <w:rPr>
          <w:rFonts w:ascii="Segoe UI" w:hAnsi="Segoe UI" w:cs="Segoe UI"/>
          <w:sz w:val="24"/>
        </w:rPr>
        <w:t>e) reiniciar o navegador no modo de compatibilidade do Internet Explorer para carregar a página corretamente.</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B.</w:t>
      </w:r>
    </w:p>
    <w:p/>
    <w:p>
      <w:pPr>
        <w:pStyle w:val="Heading3"/>
        <w:pageBreakBefore/>
        <w:shd w:val="clear" w:color="auto" w:fill="0E57C4"/>
        <w:spacing w:before="40" w:after="40" w:line="276" w:lineRule="auto"/>
        <w:jc w:val="center"/>
        <w:outlineLvl w:val="2"/>
      </w:pPr>
      <w:r>
        <w:rPr>
          <w:rFonts w:ascii="Montserrat" w:hAnsi="Montserrat" w:cs="Montserrat"/>
          <w:b/>
          <w:color w:val="FFFFFF"/>
          <w:sz w:val="28"/>
        </w:rPr>
        <w:t>FGV</w:t>
      </w:r>
    </w:p>
    <w:p>
      <w:pPr>
        <w:numPr>
          <w:ilvl w:val="0"/>
          <w:numId w:val="10"/>
        </w:numPr>
        <w:tabs>
          <w:tab w:val="left" w:pos="539"/>
        </w:tabs>
        <w:ind w:left="0" w:firstLine="0"/>
        <w:jc w:val="both"/>
      </w:pPr>
      <w:r>
        <w:rPr>
          <w:rFonts w:ascii="Segoe UI" w:hAnsi="Segoe UI" w:cs="Segoe UI"/>
          <w:b/>
          <w:sz w:val="24"/>
        </w:rPr>
        <w:t>(FGV – 2026 – ALEGO – Ass Leg (ALEGO))</w:t>
      </w:r>
      <w:r>
        <w:rPr>
          <w:rFonts w:ascii="Segoe UI" w:hAnsi="Segoe UI" w:cs="Segoe UI"/>
          <w:sz w:val="24"/>
        </w:rPr>
        <w:t xml:space="preserve"> O adware é um software indesejado capaz de exibir anúncios e coletar informações sobre o comportamento dos usuários. Ao exibir anúncios online, o adware gera receita para seus criadores. No entanto, diferentemente do marketing digital legítimo, o adware costuma ser instalado sem o consentimento explícito ou o pleno conhecimento do usuário.</w:t>
      </w:r>
    </w:p>
    <w:p>
      <w:pPr>
        <w:jc w:val="both"/>
      </w:pPr>
      <w:r>
        <w:rPr>
          <w:rFonts w:ascii="Segoe UI" w:hAnsi="Segoe UI" w:cs="Segoe UI"/>
          <w:sz w:val="24"/>
        </w:rPr>
        <w:t>Com relação às formas evitar esse tipo de programas se instalem nos computadores, analise as alternativas a seguir.</w:t>
      </w:r>
    </w:p>
    <w:p>
      <w:pPr>
        <w:jc w:val="both"/>
      </w:pPr>
      <w:r>
        <w:rPr>
          <w:rFonts w:ascii="Segoe UI" w:hAnsi="Segoe UI" w:cs="Segoe UI"/>
          <w:sz w:val="24"/>
        </w:rPr>
        <w:t>I. Manter o sistema operacional atualizado e ter cuidado onde se clica.</w:t>
      </w:r>
    </w:p>
    <w:p>
      <w:pPr>
        <w:jc w:val="both"/>
      </w:pPr>
      <w:r>
        <w:rPr>
          <w:rFonts w:ascii="Segoe UI" w:hAnsi="Segoe UI" w:cs="Segoe UI"/>
          <w:sz w:val="24"/>
        </w:rPr>
        <w:t>II. Sempre ler todos os termos e acordos de caixa de seleção e ler avaliações e resenhas de programas antes de instalar.</w:t>
      </w:r>
    </w:p>
    <w:p>
      <w:pPr>
        <w:jc w:val="both"/>
      </w:pPr>
      <w:r>
        <w:rPr>
          <w:rFonts w:ascii="Segoe UI" w:hAnsi="Segoe UI" w:cs="Segoe UI"/>
          <w:sz w:val="24"/>
        </w:rPr>
        <w:t>III. Baixar apenas programas recomendados por colegas respeitáveis mesmo de sites não confiáveis sem HTTPS.</w:t>
      </w:r>
    </w:p>
    <w:p>
      <w:pPr>
        <w:jc w:val="both"/>
      </w:pPr>
      <w:r>
        <w:rPr>
          <w:rFonts w:ascii="Segoe UI" w:hAnsi="Segoe UI" w:cs="Segoe UI"/>
          <w:sz w:val="24"/>
        </w:rPr>
        <w:t>Está correto o que se afirma em</w:t>
      </w:r>
    </w:p>
    <w:p>
      <w:pPr>
        <w:jc w:val="both"/>
      </w:pPr>
      <w:r>
        <w:rPr>
          <w:rFonts w:ascii="Segoe UI" w:hAnsi="Segoe UI" w:cs="Segoe UI"/>
          <w:sz w:val="24"/>
        </w:rPr>
        <w:t>a) I, apenas.</w:t>
      </w:r>
    </w:p>
    <w:p>
      <w:pPr>
        <w:jc w:val="both"/>
      </w:pPr>
      <w:r>
        <w:rPr>
          <w:rFonts w:ascii="Segoe UI" w:hAnsi="Segoe UI" w:cs="Segoe UI"/>
          <w:sz w:val="24"/>
        </w:rPr>
        <w:t>b) II, apenas.</w:t>
      </w:r>
    </w:p>
    <w:p>
      <w:pPr>
        <w:jc w:val="both"/>
      </w:pPr>
      <w:r>
        <w:rPr>
          <w:rFonts w:ascii="Segoe UI" w:hAnsi="Segoe UI" w:cs="Segoe UI"/>
          <w:sz w:val="24"/>
        </w:rPr>
        <w:t>c) III, apenas.</w:t>
      </w:r>
    </w:p>
    <w:p>
      <w:pPr>
        <w:jc w:val="both"/>
      </w:pPr>
      <w:r>
        <w:rPr>
          <w:rFonts w:ascii="Segoe UI" w:hAnsi="Segoe UI" w:cs="Segoe UI"/>
          <w:sz w:val="24"/>
        </w:rPr>
        <w:t>d) I e II, apenas.</w:t>
      </w:r>
    </w:p>
    <w:p>
      <w:pPr>
        <w:jc w:val="both"/>
      </w:pPr>
      <w:r>
        <w:rPr>
          <w:rFonts w:ascii="Segoe UI" w:hAnsi="Segoe UI" w:cs="Segoe UI"/>
          <w:sz w:val="24"/>
        </w:rPr>
        <w:t>e) II e III, apenas.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D.</w:t>
      </w:r>
    </w:p>
    <w:p/>
    <w:p>
      <w:pPr>
        <w:numPr>
          <w:ilvl w:val="0"/>
          <w:numId w:val="10"/>
        </w:numPr>
        <w:tabs>
          <w:tab w:val="left" w:pos="539"/>
        </w:tabs>
        <w:ind w:left="0" w:firstLine="0"/>
        <w:jc w:val="both"/>
      </w:pPr>
      <w:r>
        <w:rPr>
          <w:rFonts w:ascii="Segoe UI" w:hAnsi="Segoe UI" w:cs="Segoe UI"/>
          <w:b/>
          <w:sz w:val="24"/>
        </w:rPr>
        <w:t>(FGV – 2025 – TCE PE – AG (TCE-PE))</w:t>
      </w:r>
      <w:r>
        <w:rPr>
          <w:rFonts w:ascii="Segoe UI" w:hAnsi="Segoe UI" w:cs="Segoe UI"/>
          <w:sz w:val="24"/>
        </w:rPr>
        <w:t xml:space="preserve"> Considere que um agente mal-intencionado usa um ransomware para criptografar os dados dos usuários de uma organização, impedindo o acesso a arquivos, bancos de dados e aplicativos. Em seguida, é exigido o pagamento de um resgate para a liberação do acesso. Sabe-se que a organização foi, de fato, atacada, que houve negligência por parte do gestor de segurança, e que o ransomware apresentará uma mensagem de sequestro na tela ou adicionará um arquivo de texto (mensagem) nas pastas afetadas.</w:t>
      </w:r>
    </w:p>
    <w:p>
      <w:pPr>
        <w:jc w:val="both"/>
      </w:pPr>
      <w:r>
        <w:rPr>
          <w:rFonts w:ascii="Segoe UI" w:hAnsi="Segoe UI" w:cs="Segoe UI"/>
          <w:sz w:val="24"/>
        </w:rPr>
        <w:t>Com base no caso relatado, analise as afirmativas a seguir sobre formas de proteção contra ataques do tipo ransomware.</w:t>
      </w:r>
    </w:p>
    <w:p>
      <w:pPr>
        <w:jc w:val="both"/>
      </w:pPr>
      <w:r>
        <w:rPr>
          <w:rFonts w:ascii="Segoe UI" w:hAnsi="Segoe UI" w:cs="Segoe UI"/>
          <w:sz w:val="24"/>
        </w:rPr>
        <w:t>I. Fazer backup dos dados de modo regular e manter pelo menos um backup completo off-line.</w:t>
      </w:r>
    </w:p>
    <w:p>
      <w:pPr>
        <w:jc w:val="both"/>
      </w:pPr>
      <w:r>
        <w:rPr>
          <w:rFonts w:ascii="Segoe UI" w:hAnsi="Segoe UI" w:cs="Segoe UI"/>
          <w:sz w:val="24"/>
        </w:rPr>
        <w:t>II. Manter todos os softwares, incluindo os sistemas operacionais, atualizados e com patches de segurança.</w:t>
      </w:r>
    </w:p>
    <w:p>
      <w:pPr>
        <w:jc w:val="both"/>
      </w:pPr>
      <w:r>
        <w:rPr>
          <w:rFonts w:ascii="Segoe UI" w:hAnsi="Segoe UI" w:cs="Segoe UI"/>
          <w:sz w:val="24"/>
        </w:rPr>
        <w:t>III. Combinar boas práticas como monitoramento, softwares antimalware, treinamento e conscientização dos usuários.</w:t>
      </w:r>
    </w:p>
    <w:p>
      <w:pPr>
        <w:jc w:val="both"/>
      </w:pPr>
      <w:r>
        <w:rPr>
          <w:rFonts w:ascii="Segoe UI" w:hAnsi="Segoe UI" w:cs="Segoe UI"/>
          <w:sz w:val="24"/>
        </w:rPr>
        <w:t>Está correto o que se afirma em:</w:t>
      </w:r>
    </w:p>
    <w:p>
      <w:pPr>
        <w:jc w:val="both"/>
      </w:pPr>
      <w:r>
        <w:rPr>
          <w:rFonts w:ascii="Segoe UI" w:hAnsi="Segoe UI" w:cs="Segoe UI"/>
          <w:sz w:val="24"/>
        </w:rPr>
        <w:t>a) II e III, apenas.</w:t>
      </w:r>
    </w:p>
    <w:p>
      <w:pPr>
        <w:jc w:val="both"/>
      </w:pPr>
      <w:r>
        <w:rPr>
          <w:rFonts w:ascii="Segoe UI" w:hAnsi="Segoe UI" w:cs="Segoe UI"/>
          <w:sz w:val="24"/>
        </w:rPr>
        <w:t>b) I e III, apenas.</w:t>
      </w:r>
    </w:p>
    <w:p>
      <w:pPr>
        <w:jc w:val="both"/>
      </w:pPr>
      <w:r>
        <w:rPr>
          <w:rFonts w:ascii="Segoe UI" w:hAnsi="Segoe UI" w:cs="Segoe UI"/>
          <w:sz w:val="24"/>
        </w:rPr>
        <w:t>c) III, apenas.</w:t>
      </w:r>
    </w:p>
    <w:p>
      <w:pPr>
        <w:jc w:val="both"/>
      </w:pPr>
      <w:r>
        <w:rPr>
          <w:rFonts w:ascii="Segoe UI" w:hAnsi="Segoe UI" w:cs="Segoe UI"/>
          <w:sz w:val="24"/>
        </w:rPr>
        <w:t>d) II, apenas.</w:t>
      </w:r>
    </w:p>
    <w:p>
      <w:pPr>
        <w:jc w:val="both"/>
      </w:pPr>
      <w:r>
        <w:rPr>
          <w:rFonts w:ascii="Segoe UI" w:hAnsi="Segoe UI" w:cs="Segoe UI"/>
          <w:sz w:val="24"/>
        </w:rPr>
        <w:t>e) I, II e III.</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E.</w:t>
      </w:r>
    </w:p>
    <w:p/>
    <w:p>
      <w:pPr>
        <w:pStyle w:val="Heading2"/>
        <w:pageBreakBefore/>
        <w:shd w:val="clear" w:color="auto" w:fill="002060"/>
        <w:spacing w:before="80" w:after="80" w:line="276" w:lineRule="auto"/>
        <w:jc w:val="center"/>
        <w:outlineLvl w:val="1"/>
      </w:pPr>
      <w:r>
        <w:rPr>
          <w:rFonts w:ascii="Montserrat" w:hAnsi="Montserrat" w:cs="Montserrat"/>
          <w:b/>
          <w:color w:val="FFFFFF"/>
          <w:sz w:val="32"/>
        </w:rPr>
        <w:t>2.    Proxy</w:t>
      </w:r>
    </w:p>
    <w:p>
      <w:pPr>
        <w:pStyle w:val="Heading3"/>
        <w:shd w:val="clear" w:color="auto" w:fill="0E57C4"/>
        <w:spacing w:before="40" w:after="40" w:line="276" w:lineRule="auto"/>
        <w:jc w:val="center"/>
        <w:outlineLvl w:val="2"/>
      </w:pPr>
      <w:r>
        <w:rPr>
          <w:rFonts w:ascii="Montserrat" w:hAnsi="Montserrat" w:cs="Montserrat"/>
          <w:b/>
          <w:color w:val="FFFFFF"/>
          <w:sz w:val="28"/>
        </w:rPr>
        <w:t>CEBRASPE</w:t>
      </w:r>
    </w:p>
    <w:p>
      <w:pPr>
        <w:numPr>
          <w:ilvl w:val="0"/>
          <w:numId w:val="10"/>
        </w:numPr>
        <w:tabs>
          <w:tab w:val="left" w:pos="539"/>
        </w:tabs>
        <w:ind w:left="0" w:firstLine="0"/>
        <w:jc w:val="both"/>
      </w:pPr>
      <w:r>
        <w:rPr>
          <w:rFonts w:ascii="Segoe UI" w:hAnsi="Segoe UI" w:cs="Segoe UI"/>
          <w:b/>
          <w:sz w:val="24"/>
        </w:rPr>
        <w:t>(CEBRASPE – 2024 – CAU BR – Ana (CAU BR))</w:t>
      </w:r>
      <w:r>
        <w:rPr>
          <w:rFonts w:ascii="Segoe UI" w:hAnsi="Segoe UI" w:cs="Segoe UI"/>
          <w:sz w:val="24"/>
        </w:rPr>
        <w:t xml:space="preserve"> No que se refere ao funcionamento de proxy em organizações, julgue o item a seguir.</w:t>
      </w:r>
    </w:p>
    <w:p>
      <w:pPr>
        <w:jc w:val="both"/>
      </w:pPr>
      <w:r>
        <w:rPr>
          <w:rFonts w:ascii="Segoe UI" w:hAnsi="Segoe UI" w:cs="Segoe UI"/>
          <w:sz w:val="24"/>
        </w:rPr>
        <w:t>Filtros em proxies podem ser configurados para impedir o acesso a determinados sítios ou serviços da web que violam uma política da organização.</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2024 – CAU BR – Ana (CAU BR))</w:t>
      </w:r>
      <w:r>
        <w:rPr>
          <w:rFonts w:ascii="Segoe UI" w:hAnsi="Segoe UI" w:cs="Segoe UI"/>
          <w:sz w:val="24"/>
        </w:rPr>
        <w:t xml:space="preserve"> No que se refere ao funcionamento de proxy em organizações, julgue o item a seguir.</w:t>
      </w:r>
    </w:p>
    <w:p>
      <w:pPr>
        <w:jc w:val="both"/>
      </w:pPr>
      <w:r>
        <w:rPr>
          <w:rFonts w:ascii="Segoe UI" w:hAnsi="Segoe UI" w:cs="Segoe UI"/>
          <w:sz w:val="24"/>
        </w:rPr>
        <w:t>Proxies transparentes servem como um canal entre os clientes e a Internet; por característica, são incapazes de interceptar as conexões realizadas, já que são transparentes para os usuários.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2024 – CAPES – Ana CT (CAPES))</w:t>
      </w:r>
      <w:r>
        <w:rPr>
          <w:rFonts w:ascii="Segoe UI" w:hAnsi="Segoe UI" w:cs="Segoe UI"/>
          <w:sz w:val="24"/>
        </w:rPr>
        <w:t xml:space="preserve"> Com relação a dispositivos de segurança, julgue o item subsequente.</w:t>
      </w:r>
    </w:p>
    <w:p>
      <w:pPr>
        <w:jc w:val="both"/>
      </w:pPr>
      <w:r>
        <w:rPr>
          <w:rFonts w:ascii="Segoe UI" w:hAnsi="Segoe UI" w:cs="Segoe UI"/>
          <w:sz w:val="24"/>
        </w:rPr>
        <w:t>Considere uma aplicação executada em um host A que responde por requisições a partir de um host B, que, por sua vez, funciona como intermediário entre o usuário final e o host A e executa a aplicação. Nessa hipótese, o host intermediário atua como um proxy.</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pStyle w:val="Heading3"/>
        <w:pageBreakBefore/>
        <w:shd w:val="clear" w:color="auto" w:fill="0E57C4"/>
        <w:spacing w:before="40" w:after="40" w:line="276" w:lineRule="auto"/>
        <w:jc w:val="center"/>
        <w:outlineLvl w:val="2"/>
      </w:pPr>
      <w:r>
        <w:rPr>
          <w:rFonts w:ascii="Montserrat" w:hAnsi="Montserrat" w:cs="Montserrat"/>
          <w:b/>
          <w:color w:val="FFFFFF"/>
          <w:sz w:val="28"/>
        </w:rPr>
        <w:t>FGV</w:t>
      </w:r>
    </w:p>
    <w:p>
      <w:pPr>
        <w:numPr>
          <w:ilvl w:val="0"/>
          <w:numId w:val="10"/>
        </w:numPr>
        <w:tabs>
          <w:tab w:val="left" w:pos="539"/>
        </w:tabs>
        <w:ind w:left="0" w:firstLine="0"/>
        <w:jc w:val="both"/>
      </w:pPr>
      <w:r>
        <w:rPr>
          <w:rFonts w:ascii="Segoe UI" w:hAnsi="Segoe UI" w:cs="Segoe UI"/>
          <w:b/>
          <w:sz w:val="24"/>
        </w:rPr>
        <w:t>(FGV – 2025 – Pref Canaã Carajás – Ag ST (Pref Canaã Carajás))</w:t>
      </w:r>
      <w:r>
        <w:rPr>
          <w:rFonts w:ascii="Segoe UI" w:hAnsi="Segoe UI" w:cs="Segoe UI"/>
          <w:sz w:val="24"/>
        </w:rPr>
        <w:t xml:space="preserve"> Sobre servidores proxies, analise as afirmativas a seguir</w:t>
      </w:r>
    </w:p>
    <w:p>
      <w:pPr>
        <w:jc w:val="both"/>
      </w:pPr>
      <w:r>
        <w:rPr>
          <w:rFonts w:ascii="Segoe UI" w:hAnsi="Segoe UI" w:cs="Segoe UI"/>
          <w:sz w:val="24"/>
        </w:rPr>
        <w:t>I. É um software que impede que os usuários conheçam detalhes do endereçamento dos recursos da rede acessada; ele interpreta uma solicitação e, caso possa ser atendida, a remete para um servidor interno cujo endereço é desconhecido para o remetente.</w:t>
      </w:r>
    </w:p>
    <w:p>
      <w:pPr>
        <w:jc w:val="both"/>
      </w:pPr>
      <w:r>
        <w:rPr>
          <w:rFonts w:ascii="Segoe UI" w:hAnsi="Segoe UI" w:cs="Segoe UI"/>
          <w:sz w:val="24"/>
        </w:rPr>
        <w:t>II. É um elemento que se encontra com frequência em roteadores Wi-Fi de redes locais, mas também em servidores de correios eletrônico e de bancos de dados.</w:t>
      </w:r>
    </w:p>
    <w:p>
      <w:pPr>
        <w:jc w:val="both"/>
      </w:pPr>
      <w:r>
        <w:rPr>
          <w:rFonts w:ascii="Segoe UI" w:hAnsi="Segoe UI" w:cs="Segoe UI"/>
          <w:sz w:val="24"/>
        </w:rPr>
        <w:t>III. Pode-se ter uma máquina na rede periférica tão somente com a função de proxy; neste caso, por extensão, a máquina é também denominada proxy (processador ou computador ou servidor proxy). Como normalmente a máquina proxy é um roteador, ela é, por si só, um firewall.</w:t>
      </w:r>
    </w:p>
    <w:p>
      <w:pPr>
        <w:jc w:val="both"/>
      </w:pPr>
      <w:r>
        <w:rPr>
          <w:rFonts w:ascii="Segoe UI" w:hAnsi="Segoe UI" w:cs="Segoe UI"/>
          <w:sz w:val="24"/>
        </w:rPr>
        <w:t>Está correto o que se afirma em</w:t>
      </w:r>
    </w:p>
    <w:p>
      <w:pPr>
        <w:jc w:val="both"/>
      </w:pPr>
      <w:r>
        <w:rPr>
          <w:rFonts w:ascii="Segoe UI" w:hAnsi="Segoe UI" w:cs="Segoe UI"/>
          <w:sz w:val="24"/>
        </w:rPr>
        <w:t>a) I, apenas.</w:t>
      </w:r>
    </w:p>
    <w:p>
      <w:pPr>
        <w:jc w:val="both"/>
      </w:pPr>
      <w:r>
        <w:rPr>
          <w:rFonts w:ascii="Segoe UI" w:hAnsi="Segoe UI" w:cs="Segoe UI"/>
          <w:sz w:val="24"/>
        </w:rPr>
        <w:t>b) II, apenas.</w:t>
      </w:r>
    </w:p>
    <w:p>
      <w:pPr>
        <w:jc w:val="both"/>
      </w:pPr>
      <w:r>
        <w:rPr>
          <w:rFonts w:ascii="Segoe UI" w:hAnsi="Segoe UI" w:cs="Segoe UI"/>
          <w:sz w:val="24"/>
        </w:rPr>
        <w:t>c) III, apenas.</w:t>
      </w:r>
    </w:p>
    <w:p>
      <w:pPr>
        <w:jc w:val="both"/>
      </w:pPr>
      <w:r>
        <w:rPr>
          <w:rFonts w:ascii="Segoe UI" w:hAnsi="Segoe UI" w:cs="Segoe UI"/>
          <w:sz w:val="24"/>
        </w:rPr>
        <w:t>d) I e II apenas.</w:t>
      </w:r>
    </w:p>
    <w:p>
      <w:pPr>
        <w:jc w:val="both"/>
      </w:pPr>
      <w:r>
        <w:rPr>
          <w:rFonts w:ascii="Segoe UI" w:hAnsi="Segoe UI" w:cs="Segoe UI"/>
          <w:sz w:val="24"/>
        </w:rPr>
        <w:t>e) II e III apenas.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E.</w:t>
      </w:r>
    </w:p>
    <w:p/>
    <w:p>
      <w:pPr>
        <w:numPr>
          <w:ilvl w:val="0"/>
          <w:numId w:val="10"/>
        </w:numPr>
        <w:tabs>
          <w:tab w:val="left" w:pos="539"/>
        </w:tabs>
        <w:ind w:left="0" w:firstLine="0"/>
        <w:jc w:val="both"/>
      </w:pPr>
      <w:r>
        <w:rPr>
          <w:rFonts w:ascii="Segoe UI" w:hAnsi="Segoe UI" w:cs="Segoe UI"/>
          <w:b/>
          <w:sz w:val="24"/>
        </w:rPr>
        <w:t>(FGV – 2024 – TRF 1 – AJ (TRF 1ª Região))</w:t>
      </w:r>
      <w:r>
        <w:rPr>
          <w:rFonts w:ascii="Segoe UI" w:hAnsi="Segoe UI" w:cs="Segoe UI"/>
          <w:sz w:val="24"/>
        </w:rPr>
        <w:t xml:space="preserve"> A equipe de tecnologia da informação (TI) de um órgão está enfrentando dificuldades de disponibilidade de seu site de Internet após a divulgação de novos serviços com prazos rígidos para seus clientes. O site de Internet não está suportando o volume de acessos simultâneos. Para incrementar a disponibilidade do site, a equipe de TI replicou os servidores web e contratou uma solução que instalou um equipamento na frente das várias réplicas do site. Esse equipamento recebe as solicitações dos usuários da Internet, direcionando-as para os diversos servidores web internos, balanceando a carga entre eles. O certificado digital foi instalado nele para reduzir o processamento dos servidores web interno.</w:t>
      </w:r>
    </w:p>
    <w:p>
      <w:pPr>
        <w:jc w:val="both"/>
      </w:pPr>
      <w:r>
        <w:rPr>
          <w:rFonts w:ascii="Segoe UI" w:hAnsi="Segoe UI" w:cs="Segoe UI"/>
          <w:sz w:val="24"/>
        </w:rPr>
        <w:t>O equipamento da solução contratada é um Proxy:</w:t>
      </w:r>
    </w:p>
    <w:p>
      <w:pPr>
        <w:jc w:val="both"/>
      </w:pPr>
      <w:r>
        <w:rPr>
          <w:rFonts w:ascii="Segoe UI" w:hAnsi="Segoe UI" w:cs="Segoe UI"/>
          <w:sz w:val="24"/>
        </w:rPr>
        <w:t>a) de encaminhamento;</w:t>
      </w:r>
    </w:p>
    <w:p>
      <w:pPr>
        <w:jc w:val="both"/>
      </w:pPr>
      <w:r>
        <w:rPr>
          <w:rFonts w:ascii="Segoe UI" w:hAnsi="Segoe UI" w:cs="Segoe UI"/>
          <w:sz w:val="24"/>
        </w:rPr>
        <w:t>b) transparente;</w:t>
      </w:r>
    </w:p>
    <w:p>
      <w:pPr>
        <w:jc w:val="both"/>
      </w:pPr>
      <w:r>
        <w:rPr>
          <w:rFonts w:ascii="Segoe UI" w:hAnsi="Segoe UI" w:cs="Segoe UI"/>
          <w:sz w:val="24"/>
        </w:rPr>
        <w:t>c) anônimo;</w:t>
      </w:r>
    </w:p>
    <w:p>
      <w:pPr>
        <w:jc w:val="both"/>
      </w:pPr>
      <w:r>
        <w:rPr>
          <w:rFonts w:ascii="Segoe UI" w:hAnsi="Segoe UI" w:cs="Segoe UI"/>
          <w:sz w:val="24"/>
        </w:rPr>
        <w:t>d) reverso;</w:t>
      </w:r>
    </w:p>
    <w:p>
      <w:pPr>
        <w:jc w:val="both"/>
      </w:pPr>
      <w:r>
        <w:rPr>
          <w:rFonts w:ascii="Segoe UI" w:hAnsi="Segoe UI" w:cs="Segoe UI"/>
          <w:sz w:val="24"/>
        </w:rPr>
        <w:t>e) de distorção.</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D.</w:t>
      </w:r>
    </w:p>
    <w:p/>
    <w:p>
      <w:pPr>
        <w:pStyle w:val="Heading2"/>
        <w:pageBreakBefore/>
        <w:shd w:val="clear" w:color="auto" w:fill="002060"/>
        <w:spacing w:before="80" w:after="80" w:line="276" w:lineRule="auto"/>
        <w:jc w:val="center"/>
        <w:outlineLvl w:val="1"/>
      </w:pPr>
      <w:r>
        <w:rPr>
          <w:rFonts w:ascii="Montserrat" w:hAnsi="Montserrat" w:cs="Montserrat"/>
          <w:b/>
          <w:color w:val="FFFFFF"/>
          <w:sz w:val="32"/>
        </w:rPr>
        <w:t>3.    Firewall</w:t>
      </w:r>
    </w:p>
    <w:p>
      <w:pPr>
        <w:pStyle w:val="Heading3"/>
        <w:shd w:val="clear" w:color="auto" w:fill="0E57C4"/>
        <w:spacing w:before="40" w:after="40" w:line="276" w:lineRule="auto"/>
        <w:jc w:val="center"/>
        <w:outlineLvl w:val="2"/>
      </w:pPr>
      <w:r>
        <w:rPr>
          <w:rFonts w:ascii="Montserrat" w:hAnsi="Montserrat" w:cs="Montserrat"/>
          <w:b/>
          <w:color w:val="FFFFFF"/>
          <w:sz w:val="28"/>
        </w:rPr>
        <w:t>CEBRASPE</w:t>
      </w:r>
    </w:p>
    <w:p>
      <w:pPr>
        <w:numPr>
          <w:ilvl w:val="0"/>
          <w:numId w:val="10"/>
        </w:numPr>
        <w:tabs>
          <w:tab w:val="left" w:pos="539"/>
        </w:tabs>
        <w:ind w:left="0" w:firstLine="0"/>
        <w:jc w:val="both"/>
      </w:pPr>
      <w:r>
        <w:rPr>
          <w:rFonts w:ascii="Segoe UI" w:hAnsi="Segoe UI" w:cs="Segoe UI"/>
          <w:b/>
          <w:sz w:val="24"/>
        </w:rPr>
        <w:t>(CEBRASPE – 2026 – UDESC – TUD (UDESC))</w:t>
      </w:r>
      <w:r>
        <w:rPr>
          <w:rFonts w:ascii="Segoe UI" w:hAnsi="Segoe UI" w:cs="Segoe UI"/>
          <w:sz w:val="24"/>
        </w:rPr>
        <w:t xml:space="preserve"> Acerca de criptografia, tecnologias de segurança, assinatura e certificação digital, julgue o item subsequente.</w:t>
      </w:r>
    </w:p>
    <w:p>
      <w:pPr>
        <w:jc w:val="both"/>
      </w:pPr>
      <w:r>
        <w:rPr>
          <w:rFonts w:ascii="Segoe UI" w:hAnsi="Segoe UI" w:cs="Segoe UI"/>
          <w:sz w:val="24"/>
        </w:rPr>
        <w:t>Em arquiteturas que utilizam mecanismo de inspeção de estado baseado no acompanhamento de conexões nas camadas de rede e transporte, a correlação entre pacotes pertencentes ao mesmo fluxo consiste em mecanismo de inspeção semântica de protocolos de aplicação que trafegam em conexões estabelecidas.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2026 – TCE RN – Ana Adm (TCE RN))</w:t>
      </w:r>
      <w:r>
        <w:rPr>
          <w:rFonts w:ascii="Segoe UI" w:hAnsi="Segoe UI" w:cs="Segoe UI"/>
          <w:sz w:val="24"/>
        </w:rPr>
        <w:t xml:space="preserve"> Acerca das tecnologias de segurança, bem como da assinatura e da certificação digital, julgue o item que se segue.</w:t>
      </w:r>
    </w:p>
    <w:p>
      <w:pPr>
        <w:jc w:val="both"/>
      </w:pPr>
      <w:r>
        <w:rPr>
          <w:rFonts w:ascii="Segoe UI" w:hAnsi="Segoe UI" w:cs="Segoe UI"/>
          <w:sz w:val="24"/>
        </w:rPr>
        <w:t>Os firewalls de aplicação são capazes de inspecionar o conteúdo das requisições, permitindo controle mais granular em comparação a firewalls de filtragem de pacotes.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2026 – TCE RN – AudCE (TCE RN))</w:t>
      </w:r>
      <w:r>
        <w:rPr>
          <w:rFonts w:ascii="Segoe UI" w:hAnsi="Segoe UI" w:cs="Segoe UI"/>
          <w:sz w:val="24"/>
        </w:rPr>
        <w:t xml:space="preserve"> Acerca de fundamentos de Linux, de criptografia, de noções de roteamento e switching e de segurança em redes de computadores e dispositivos de proteção, julgue o item a seguir.</w:t>
      </w:r>
    </w:p>
    <w:p>
      <w:pPr>
        <w:jc w:val="both"/>
      </w:pPr>
      <w:r>
        <w:rPr>
          <w:rFonts w:ascii="Segoe UI" w:hAnsi="Segoe UI" w:cs="Segoe UI"/>
          <w:sz w:val="24"/>
        </w:rPr>
        <w:t>Os firewalls de inspeção de estado mantêm uma tabela dinâmica que registra as conexões ativas, avaliando os pacotes de rede com base no contexto da sessão TCP.</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2026 – TCE RN – Med (TCE RN))</w:t>
      </w:r>
      <w:r>
        <w:rPr>
          <w:rFonts w:ascii="Segoe UI" w:hAnsi="Segoe UI" w:cs="Segoe UI"/>
          <w:sz w:val="24"/>
        </w:rPr>
        <w:t xml:space="preserve"> Julgue o próximo item, relativo a Microsoft Office, segurança da informação, ferramentas de comunicação e colaboração, inteligência artificial (IA) generativa e proteção de dados pessoais.</w:t>
      </w:r>
    </w:p>
    <w:p>
      <w:pPr>
        <w:jc w:val="both"/>
      </w:pPr>
      <w:r>
        <w:rPr>
          <w:rFonts w:ascii="Segoe UI" w:hAnsi="Segoe UI" w:cs="Segoe UI"/>
          <w:sz w:val="24"/>
        </w:rPr>
        <w:t>A principal função do firewall é permitir a realização de conexão entre dois pontos, como, por exemplo, entre um funcionário que trabalha remotamente e a infraestrutura de rede da empresa que o emprega, de forma a proporcionar acesso a recursos compartilhados, como servidores de arquivos.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2026 – ANSA – PNM (ANSA))</w:t>
      </w:r>
      <w:r>
        <w:rPr>
          <w:rFonts w:ascii="Segoe UI" w:hAnsi="Segoe UI" w:cs="Segoe UI"/>
          <w:sz w:val="24"/>
        </w:rPr>
        <w:t xml:space="preserve"> No que concerne às rotinas de proteção e segurança, que envolvem conhecimentos relativos a ataques cibernéticos, julgue o item que se segue.</w:t>
      </w:r>
    </w:p>
    <w:p>
      <w:pPr>
        <w:jc w:val="both"/>
      </w:pPr>
      <w:r>
        <w:rPr>
          <w:rFonts w:ascii="Segoe UI" w:hAnsi="Segoe UI" w:cs="Segoe UI"/>
          <w:sz w:val="24"/>
        </w:rPr>
        <w:t>O firewall web é uma ferramenta que cria uma conexão segura e criptografada entre um dispositivo e a Internet por meio de túnel digital, protegendo os dados de interceptações e mascaramento.</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2026 – UNEAL – AAD (UNEAL))</w:t>
      </w:r>
      <w:r>
        <w:rPr>
          <w:rFonts w:ascii="Segoe UI" w:hAnsi="Segoe UI" w:cs="Segoe UI"/>
          <w:sz w:val="24"/>
        </w:rPr>
        <w:t xml:space="preserve"> No que se refere a prevenção e combate a ataques a redes de computadores, a sistemas criptográficos simétricos, a antispam e a firewalls, julgue o item a seguir.</w:t>
      </w:r>
    </w:p>
    <w:p>
      <w:pPr>
        <w:jc w:val="both"/>
      </w:pPr>
      <w:r>
        <w:rPr>
          <w:rFonts w:ascii="Segoe UI" w:hAnsi="Segoe UI" w:cs="Segoe UI"/>
          <w:sz w:val="24"/>
        </w:rPr>
        <w:t>Firewalls com inspeção de estado mantêm tabelas de estado das conexões e, com base nessas informações, correlacionam os fluxos de ida e retorno, permitindo o reconhecimento de tráfego pertencente a sessões ou fluxos previamente estabelecidos por meio da associação a entradas existentes na tabela de estados, inclusive quando utilizam portas efêmeras dinamicamente alocadas, tipicamente no lado do cliente.</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2026 – UNEAL – AAD (UNEAL))</w:t>
      </w:r>
      <w:r>
        <w:rPr>
          <w:rFonts w:ascii="Segoe UI" w:hAnsi="Segoe UI" w:cs="Segoe UI"/>
          <w:sz w:val="24"/>
        </w:rPr>
        <w:t xml:space="preserve"> Julgue o próximo item, relativos a sites de busca e de pesquisa na Internet, a noções de organização e de gerenciamento de arquivos e a aplicativos para segurança da informação.</w:t>
      </w:r>
    </w:p>
    <w:p>
      <w:pPr>
        <w:jc w:val="both"/>
      </w:pPr>
      <w:r>
        <w:rPr>
          <w:rFonts w:ascii="Segoe UI" w:hAnsi="Segoe UI" w:cs="Segoe UI"/>
          <w:sz w:val="24"/>
        </w:rPr>
        <w:t>Os firewalls pessoais atuais têm como função bloquear acessos externos não autorizados, não sendo capazes de controlar conexões iniciadas por aplicações internas do próprio sistema.</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2026 – FUNPRESP-JUD – Adv (FUNPRESP-JUD))</w:t>
      </w:r>
      <w:r>
        <w:rPr>
          <w:rFonts w:ascii="Segoe UI" w:hAnsi="Segoe UI" w:cs="Segoe UI"/>
          <w:sz w:val="24"/>
        </w:rPr>
        <w:t xml:space="preserve"> Julgue o item seguinte, a respeito de segurança da informação e mecanismos de proteção utilizados em ambientes computacionais.</w:t>
      </w:r>
    </w:p>
    <w:p>
      <w:pPr>
        <w:jc w:val="both"/>
      </w:pPr>
      <w:r>
        <w:rPr>
          <w:rFonts w:ascii="Segoe UI" w:hAnsi="Segoe UI" w:cs="Segoe UI"/>
          <w:sz w:val="24"/>
        </w:rPr>
        <w:t>Os firewalls são aplicativos de segurança que, projetados para examinar o disco rígido do computador em busca de vírus e arquivos maliciosos previamente instalados, bloqueiam sua execução no sistema operacional.</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2025 – INSA – Pesq A-I (INSA))</w:t>
      </w:r>
      <w:r>
        <w:rPr>
          <w:rFonts w:ascii="Segoe UI" w:hAnsi="Segoe UI" w:cs="Segoe UI"/>
          <w:sz w:val="24"/>
        </w:rPr>
        <w:t xml:space="preserve"> Acerca de conhecimentos em informática, julgue o seguinte item.</w:t>
      </w:r>
    </w:p>
    <w:p>
      <w:pPr>
        <w:jc w:val="both"/>
      </w:pPr>
      <w:r>
        <w:rPr>
          <w:rFonts w:ascii="Segoe UI" w:hAnsi="Segoe UI" w:cs="Segoe UI"/>
          <w:sz w:val="24"/>
        </w:rPr>
        <w:t>Algumas falhas no armazenamento de dados na área da informática são classificadas como catastróficas, podendo ser recuperadas com a restauração do firewall</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2025 – AEB – Tecno (AEB))</w:t>
      </w:r>
      <w:r>
        <w:rPr>
          <w:rFonts w:ascii="Segoe UI" w:hAnsi="Segoe UI" w:cs="Segoe UI"/>
          <w:sz w:val="24"/>
        </w:rPr>
        <w:t xml:space="preserve"> O firewall do tipo bridge, também conhecido como</w:t>
      </w:r>
    </w:p>
    <w:p>
      <w:pPr>
        <w:jc w:val="both"/>
      </w:pPr>
      <w:r>
        <w:rPr>
          <w:rFonts w:ascii="Segoe UI" w:hAnsi="Segoe UI" w:cs="Segoe UI"/>
          <w:sz w:val="24"/>
        </w:rPr>
        <w:t>a) NAT firewall, é capaz de inspecionar, filtrar e mover pacotes de rede entre interfaces.</w:t>
      </w:r>
    </w:p>
    <w:p>
      <w:pPr>
        <w:jc w:val="both"/>
      </w:pPr>
      <w:r>
        <w:rPr>
          <w:rFonts w:ascii="Segoe UI" w:hAnsi="Segoe UI" w:cs="Segoe UI"/>
          <w:sz w:val="24"/>
        </w:rPr>
        <w:t>b) firewall transparente, é capaz de inspecionar, filtrar e mover quadros de rede entre interfaces.</w:t>
      </w:r>
    </w:p>
    <w:p>
      <w:pPr>
        <w:jc w:val="both"/>
      </w:pPr>
      <w:r>
        <w:rPr>
          <w:rFonts w:ascii="Segoe UI" w:hAnsi="Segoe UI" w:cs="Segoe UI"/>
          <w:sz w:val="24"/>
        </w:rPr>
        <w:t>c) IP firewall, é capaz de inspecionar, filtrar e mover pacotes de rede entre interfaces.</w:t>
      </w:r>
    </w:p>
    <w:p>
      <w:pPr>
        <w:jc w:val="both"/>
      </w:pPr>
      <w:r>
        <w:rPr>
          <w:rFonts w:ascii="Segoe UI" w:hAnsi="Segoe UI" w:cs="Segoe UI"/>
          <w:sz w:val="24"/>
        </w:rPr>
        <w:t>d) firewall de transporte, é capaz de inspecionar, filtrar e mover pacotes de rede entre interfaces.</w:t>
      </w:r>
    </w:p>
    <w:p>
      <w:pPr>
        <w:jc w:val="both"/>
      </w:pPr>
      <w:r>
        <w:rPr>
          <w:rFonts w:ascii="Segoe UI" w:hAnsi="Segoe UI" w:cs="Segoe UI"/>
          <w:sz w:val="24"/>
        </w:rPr>
        <w:t>e) firewall de aplicação, é capaz de inspecionar, filtrar e mover dados da aplicação.</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B.</w:t>
      </w:r>
    </w:p>
    <w:p/>
    <w:p>
      <w:pPr>
        <w:numPr>
          <w:ilvl w:val="0"/>
          <w:numId w:val="10"/>
        </w:numPr>
        <w:tabs>
          <w:tab w:val="left" w:pos="539"/>
        </w:tabs>
        <w:ind w:left="0" w:firstLine="0"/>
        <w:jc w:val="both"/>
      </w:pPr>
      <w:r>
        <w:rPr>
          <w:rFonts w:ascii="Segoe UI" w:hAnsi="Segoe UI" w:cs="Segoe UI"/>
          <w:b/>
          <w:sz w:val="24"/>
        </w:rPr>
        <w:t>(CEBRASPE – 2025 – SEFAZ RJ – AFRE RJ)</w:t>
      </w:r>
      <w:r>
        <w:rPr>
          <w:rFonts w:ascii="Segoe UI" w:hAnsi="Segoe UI" w:cs="Segoe UI"/>
          <w:sz w:val="24"/>
        </w:rPr>
        <w:t xml:space="preserve"> O WAF (web application firewalls)</w:t>
      </w:r>
    </w:p>
    <w:p>
      <w:pPr>
        <w:jc w:val="both"/>
      </w:pPr>
      <w:r>
        <w:rPr>
          <w:rFonts w:ascii="Segoe UI" w:hAnsi="Segoe UI" w:cs="Segoe UI"/>
          <w:sz w:val="24"/>
        </w:rPr>
        <w:t>a) elimina a necessidade de desenvolvimento de código seguro nas aplicações web.</w:t>
      </w:r>
    </w:p>
    <w:p>
      <w:pPr>
        <w:jc w:val="both"/>
      </w:pPr>
      <w:r>
        <w:rPr>
          <w:rFonts w:ascii="Segoe UI" w:hAnsi="Segoe UI" w:cs="Segoe UI"/>
          <w:sz w:val="24"/>
        </w:rPr>
        <w:t>b) protege as aplicações web contra todos os tipos de ataques cibernéticos conhecidos.</w:t>
      </w:r>
    </w:p>
    <w:p>
      <w:pPr>
        <w:jc w:val="both"/>
      </w:pPr>
      <w:r>
        <w:rPr>
          <w:rFonts w:ascii="Segoe UI" w:hAnsi="Segoe UI" w:cs="Segoe UI"/>
          <w:sz w:val="24"/>
        </w:rPr>
        <w:t>c) funciona exclusivamente no nível de rede (camada 3 do modelo OSI) para proteger aplicações web.</w:t>
      </w:r>
    </w:p>
    <w:p>
      <w:pPr>
        <w:jc w:val="both"/>
      </w:pPr>
      <w:r>
        <w:rPr>
          <w:rFonts w:ascii="Segoe UI" w:hAnsi="Segoe UI" w:cs="Segoe UI"/>
          <w:sz w:val="24"/>
        </w:rPr>
        <w:t>d) substitui outras práticas de segurança, como o uso de SSL/TLS e a implementação de políticas de segurança de rede.</w:t>
      </w:r>
    </w:p>
    <w:p>
      <w:pPr>
        <w:jc w:val="both"/>
      </w:pPr>
      <w:r>
        <w:rPr>
          <w:rFonts w:ascii="Segoe UI" w:hAnsi="Segoe UI" w:cs="Segoe UI"/>
          <w:sz w:val="24"/>
        </w:rPr>
        <w:t>e) pode ser implementado em modo de detecção (passivo) ou em modo de prevenção (ativo).</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E.</w:t>
      </w:r>
    </w:p>
    <w:p/>
    <w:p>
      <w:pPr>
        <w:numPr>
          <w:ilvl w:val="0"/>
          <w:numId w:val="10"/>
        </w:numPr>
        <w:tabs>
          <w:tab w:val="left" w:pos="539"/>
        </w:tabs>
        <w:ind w:left="0" w:firstLine="0"/>
        <w:jc w:val="both"/>
      </w:pPr>
      <w:r>
        <w:rPr>
          <w:rFonts w:ascii="Segoe UI" w:hAnsi="Segoe UI" w:cs="Segoe UI"/>
          <w:b/>
          <w:sz w:val="24"/>
        </w:rPr>
        <w:t>(CEBRASPE – 2025 – EMBRAPA – Ana (EMBRAPA))</w:t>
      </w:r>
      <w:r>
        <w:rPr>
          <w:rFonts w:ascii="Segoe UI" w:hAnsi="Segoe UI" w:cs="Segoe UI"/>
          <w:sz w:val="24"/>
        </w:rPr>
        <w:t xml:space="preserve"> Julgue o item a seguir, relativo a implementação e monitoramento de segurança em firewall, IDS, IPS e configuração e administração de redes de computadores.</w:t>
      </w:r>
    </w:p>
    <w:p>
      <w:pPr>
        <w:jc w:val="both"/>
      </w:pPr>
      <w:r>
        <w:rPr>
          <w:rFonts w:ascii="Segoe UI" w:hAnsi="Segoe UI" w:cs="Segoe UI"/>
          <w:sz w:val="24"/>
        </w:rPr>
        <w:t>Um firewall configurado com o critério de filtragem baseado em regras independentes para cada pacote faz distinção do tráfego HTTP usado para navegação web e o tráfego HTTP usado para compartilhamento de arquivos peer-to-peer.</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2025 – SUSEP – Ana Tec (SUSEP))</w:t>
      </w:r>
      <w:r>
        <w:rPr>
          <w:rFonts w:ascii="Segoe UI" w:hAnsi="Segoe UI" w:cs="Segoe UI"/>
          <w:sz w:val="24"/>
        </w:rPr>
        <w:t xml:space="preserve"> Julgue o item a seguir, relativo à NBR ISO/IEC 27005, a gestão de identidades de acesso, privacidade por padrão, ataques e soluções para segurança da informação e autenticação em múltiplos fatores.</w:t>
      </w:r>
    </w:p>
    <w:p>
      <w:pPr>
        <w:jc w:val="both"/>
      </w:pPr>
      <w:r>
        <w:rPr>
          <w:rFonts w:ascii="Segoe UI" w:hAnsi="Segoe UI" w:cs="Segoe UI"/>
          <w:sz w:val="24"/>
        </w:rPr>
        <w:t>Por concepção, firewalls perimetrais convencionais são suficientes para bloquear ataques DDoS baseados em amplificação DNS, desempenhando autonomamente o conjunto de funções necessárias à mitigação desse tipo de ataque em redes distribuídas, de forma equivalente às soluções especializadas.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2025 – PF – Adm (PF))</w:t>
      </w:r>
      <w:r>
        <w:rPr>
          <w:rFonts w:ascii="Segoe UI" w:hAnsi="Segoe UI" w:cs="Segoe UI"/>
          <w:sz w:val="24"/>
        </w:rPr>
        <w:t xml:space="preserve"> Julgue o próximo item, relativos a ambiente Windows, segurança da informação e redes de computadores.</w:t>
      </w:r>
    </w:p>
    <w:p>
      <w:pPr>
        <w:jc w:val="both"/>
      </w:pPr>
      <w:r>
        <w:rPr>
          <w:rFonts w:ascii="Segoe UI" w:hAnsi="Segoe UI" w:cs="Segoe UI"/>
          <w:sz w:val="24"/>
        </w:rPr>
        <w:t>O firewall é mais eficaz que um antivírus para a proteção contra cavalos de troia e ransomware, pois cada pacote de dados que trafega na rede é analisado pelo firewall, de modo a proteger o computador contra softwares maliciosos.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2025 – FUB – Adm (FUB))</w:t>
      </w:r>
      <w:r>
        <w:rPr>
          <w:rFonts w:ascii="Segoe UI" w:hAnsi="Segoe UI" w:cs="Segoe UI"/>
          <w:sz w:val="24"/>
        </w:rPr>
        <w:t xml:space="preserve"> Acerca de redes de computadores, julgue o item a seguir.</w:t>
      </w:r>
    </w:p>
    <w:p>
      <w:pPr>
        <w:jc w:val="both"/>
      </w:pPr>
      <w:r>
        <w:rPr>
          <w:rFonts w:ascii="Segoe UI" w:hAnsi="Segoe UI" w:cs="Segoe UI"/>
          <w:sz w:val="24"/>
        </w:rPr>
        <w:t>O uso de firewalls baseados apenas em filtragem de pacotes é suficiente para garantir a proteção completa de uma rede corporativa contra ataques avançados.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2025 – FUB – Tecno (FUB))</w:t>
      </w:r>
      <w:r>
        <w:rPr>
          <w:rFonts w:ascii="Segoe UI" w:hAnsi="Segoe UI" w:cs="Segoe UI"/>
          <w:sz w:val="24"/>
        </w:rPr>
        <w:t xml:space="preserve"> Julgue o item a seguir, a respeito de criptografia, firewall, modelos de referência OSI e TCP e topologia e arquitetura.</w:t>
      </w:r>
    </w:p>
    <w:p>
      <w:pPr>
        <w:jc w:val="both"/>
      </w:pPr>
      <w:r>
        <w:rPr>
          <w:rFonts w:ascii="Segoe UI" w:hAnsi="Segoe UI" w:cs="Segoe UI"/>
          <w:sz w:val="24"/>
        </w:rPr>
        <w:t>Uma desvantagem do firewall é não fazer distinção entre o tráfego HTTP para navegação web e o tráfego HTTP para compartilhamento de arquivos peer-to-peer.</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2025 – FUB – Assist (FUB))</w:t>
      </w:r>
      <w:r>
        <w:rPr>
          <w:rFonts w:ascii="Segoe UI" w:hAnsi="Segoe UI" w:cs="Segoe UI"/>
          <w:sz w:val="24"/>
        </w:rPr>
        <w:t xml:space="preserve"> Acerca de firewall e aplicativos de segurança, julgue o item a seguir.</w:t>
      </w:r>
    </w:p>
    <w:p>
      <w:pPr>
        <w:jc w:val="both"/>
      </w:pPr>
      <w:r>
        <w:rPr>
          <w:rFonts w:ascii="Segoe UI" w:hAnsi="Segoe UI" w:cs="Segoe UI"/>
          <w:sz w:val="24"/>
        </w:rPr>
        <w:t>O comportamento padrão do firewall é permitir todo o tráfego de saída e bloquear todo o tráfego de entrada, a menos que haja regra especificando o contrário.</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2025 – FUB – Tec (FUB))</w:t>
      </w:r>
      <w:r>
        <w:rPr>
          <w:rFonts w:ascii="Segoe UI" w:hAnsi="Segoe UI" w:cs="Segoe UI"/>
          <w:sz w:val="24"/>
        </w:rPr>
        <w:t xml:space="preserve"> Acerca de firewall e aplicativos de segurança, julgue o item a seguir.</w:t>
      </w:r>
    </w:p>
    <w:p>
      <w:pPr>
        <w:jc w:val="both"/>
      </w:pPr>
      <w:r>
        <w:rPr>
          <w:rFonts w:ascii="Segoe UI" w:hAnsi="Segoe UI" w:cs="Segoe UI"/>
          <w:sz w:val="24"/>
        </w:rPr>
        <w:t>A filtragem por pacote, oferecida exclusivamente nos firewalls de hardware, compara cada pacote a uma lista de permissões.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2025 – FUB – Tec (FUB))</w:t>
      </w:r>
      <w:r>
        <w:rPr>
          <w:rFonts w:ascii="Segoe UI" w:hAnsi="Segoe UI" w:cs="Segoe UI"/>
          <w:sz w:val="24"/>
        </w:rPr>
        <w:t xml:space="preserve"> Acerca de firewall e aplicativos de segurança, julgue o item a seguir.</w:t>
      </w:r>
    </w:p>
    <w:p>
      <w:pPr>
        <w:jc w:val="both"/>
      </w:pPr>
      <w:r>
        <w:rPr>
          <w:rFonts w:ascii="Segoe UI" w:hAnsi="Segoe UI" w:cs="Segoe UI"/>
          <w:sz w:val="24"/>
        </w:rPr>
        <w:t>O firewall do tipo proxy espelha o computador, fornecendo uma barreira de proteção contra invasores.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2025 – TCE RS – APE (TCE-RS))</w:t>
      </w:r>
      <w:r>
        <w:rPr>
          <w:rFonts w:ascii="Segoe UI" w:hAnsi="Segoe UI" w:cs="Segoe UI"/>
          <w:sz w:val="24"/>
        </w:rPr>
        <w:t xml:space="preserve"> Acerca de segurança da informação, noções de malware, firewall e procedimentos de backup, julgue o item a seguir.</w:t>
      </w:r>
    </w:p>
    <w:p>
      <w:pPr>
        <w:jc w:val="both"/>
      </w:pPr>
      <w:r>
        <w:rPr>
          <w:rFonts w:ascii="Segoe UI" w:hAnsi="Segoe UI" w:cs="Segoe UI"/>
          <w:sz w:val="24"/>
        </w:rPr>
        <w:t>O firewall é um dispositivo de rede que regula o tráfego entre as redes interna e externa, filtrando pacotes e impedindo acessos não autorizados.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2025 – TCE RS – APE (TCE-RS))</w:t>
      </w:r>
      <w:r>
        <w:rPr>
          <w:rFonts w:ascii="Segoe UI" w:hAnsi="Segoe UI" w:cs="Segoe UI"/>
          <w:sz w:val="24"/>
        </w:rPr>
        <w:t xml:space="preserve"> Acerca de sistemas operacionais e serviços de rede, julgue o próximo item.</w:t>
      </w:r>
    </w:p>
    <w:p>
      <w:pPr>
        <w:jc w:val="both"/>
      </w:pPr>
      <w:r>
        <w:rPr>
          <w:rFonts w:ascii="Segoe UI" w:hAnsi="Segoe UI" w:cs="Segoe UI"/>
          <w:sz w:val="24"/>
        </w:rPr>
        <w:t>Por padrão, o Windows Defender Firewall bloqueia toda a comunicação de saída da rede e libera toda a comunicação de entrada, exigindo configuração manual para permitir o funcionamento de aplicações comuns.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2025 – TCE RS – APE (TCE-RS))</w:t>
      </w:r>
      <w:r>
        <w:rPr>
          <w:rFonts w:ascii="Segoe UI" w:hAnsi="Segoe UI" w:cs="Segoe UI"/>
          <w:sz w:val="24"/>
        </w:rPr>
        <w:t xml:space="preserve"> No que se refere a firewall e a filtro de pacotes, bem como a assinatura e certificado digitais, julgue os itens a seguir.</w:t>
      </w:r>
    </w:p>
    <w:p>
      <w:pPr>
        <w:jc w:val="both"/>
      </w:pPr>
      <w:r>
        <w:rPr>
          <w:rFonts w:ascii="Segoe UI" w:hAnsi="Segoe UI" w:cs="Segoe UI"/>
          <w:sz w:val="24"/>
        </w:rPr>
        <w:t>A permissão de passagem de um pacote por um firewall de camada três evidencia que o pacote está de acordo com a política de segurança implementada no firewall.</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2025 – TCE RS – APE (TCE-RS))</w:t>
      </w:r>
      <w:r>
        <w:rPr>
          <w:rFonts w:ascii="Segoe UI" w:hAnsi="Segoe UI" w:cs="Segoe UI"/>
          <w:sz w:val="24"/>
        </w:rPr>
        <w:t xml:space="preserve"> No que se refere a firewall e a filtro de pacotes, bem como a assinatura e certificado digitais, julgue os itens a seguir.</w:t>
      </w:r>
    </w:p>
    <w:p>
      <w:pPr>
        <w:jc w:val="both"/>
      </w:pPr>
      <w:r>
        <w:rPr>
          <w:rFonts w:ascii="Segoe UI" w:hAnsi="Segoe UI" w:cs="Segoe UI"/>
          <w:sz w:val="24"/>
        </w:rPr>
        <w:t>Um firewall presente na camada de enlace é capaz de entender a codificação HTML de um pacote HTTP.</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2025 – TCE RS – OCE (TCE-RS))</w:t>
      </w:r>
      <w:r>
        <w:rPr>
          <w:rFonts w:ascii="Segoe UI" w:hAnsi="Segoe UI" w:cs="Segoe UI"/>
          <w:sz w:val="24"/>
        </w:rPr>
        <w:t xml:space="preserve"> No que se refere a armazenamento de dados na nuvem, pragas virtuais e firewall, julgue o item subsequente.</w:t>
      </w:r>
    </w:p>
    <w:p>
      <w:pPr>
        <w:jc w:val="both"/>
      </w:pPr>
      <w:r>
        <w:rPr>
          <w:rFonts w:ascii="Segoe UI" w:hAnsi="Segoe UI" w:cs="Segoe UI"/>
          <w:sz w:val="24"/>
        </w:rPr>
        <w:t>Um firewall é um sistema de controle de tráfego digital que garante mais segurança a redes e dispositivos, funcionando como primeira linha de defesa contra acessos indesejados.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2025 – TCE MS – AECE (TCE MS))</w:t>
      </w:r>
      <w:r>
        <w:rPr>
          <w:rFonts w:ascii="Segoe UI" w:hAnsi="Segoe UI" w:cs="Segoe UI"/>
          <w:sz w:val="24"/>
        </w:rPr>
        <w:t xml:space="preserve"> Assinale a opção correta a respeito da DMZ (demilitarized zone).</w:t>
      </w:r>
    </w:p>
    <w:p>
      <w:pPr>
        <w:jc w:val="both"/>
      </w:pPr>
      <w:r>
        <w:rPr>
          <w:rFonts w:ascii="Segoe UI" w:hAnsi="Segoe UI" w:cs="Segoe UI"/>
          <w:sz w:val="24"/>
        </w:rPr>
        <w:t>a) A implementação de DMZ substitui o uso de IDS/IPS, pois concentra toda a proteção na configuração de roteadores e switches.</w:t>
      </w:r>
    </w:p>
    <w:p>
      <w:pPr>
        <w:jc w:val="both"/>
      </w:pPr>
      <w:r>
        <w:rPr>
          <w:rFonts w:ascii="Segoe UI" w:hAnsi="Segoe UI" w:cs="Segoe UI"/>
          <w:sz w:val="24"/>
        </w:rPr>
        <w:t>b) A DMZ é implementada exclusivamente em ambientes de nuvem, não sendo aplicável em data centers locais.</w:t>
      </w:r>
    </w:p>
    <w:p>
      <w:pPr>
        <w:jc w:val="both"/>
      </w:pPr>
      <w:r>
        <w:rPr>
          <w:rFonts w:ascii="Segoe UI" w:hAnsi="Segoe UI" w:cs="Segoe UI"/>
          <w:sz w:val="24"/>
        </w:rPr>
        <w:t>c) A DMZ é uma zona de rede que abriga serviços acessíveis externamente, separando-os da rede interna para reduzir o impacto de comprometimentos.</w:t>
      </w:r>
    </w:p>
    <w:p>
      <w:pPr>
        <w:jc w:val="both"/>
      </w:pPr>
      <w:r>
        <w:rPr>
          <w:rFonts w:ascii="Segoe UI" w:hAnsi="Segoe UI" w:cs="Segoe UI"/>
          <w:sz w:val="24"/>
        </w:rPr>
        <w:t>d) A DMZ consiste em uma rede isolada que impede totalmente a comunicação entre servidores expostos e a rede interna, o que elimina a necessidade de regras de firewall.</w:t>
      </w:r>
    </w:p>
    <w:p>
      <w:pPr>
        <w:jc w:val="both"/>
      </w:pPr>
      <w:r>
        <w:rPr>
          <w:rFonts w:ascii="Segoe UI" w:hAnsi="Segoe UI" w:cs="Segoe UI"/>
          <w:sz w:val="24"/>
        </w:rPr>
        <w:t>e) A função principal da DMZ é criptografar dados em trânsito entre clientes e servidores internos de forma a garantir a confidencialidade.</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C.</w:t>
      </w:r>
    </w:p>
    <w:p/>
    <w:p>
      <w:pPr>
        <w:numPr>
          <w:ilvl w:val="0"/>
          <w:numId w:val="10"/>
        </w:numPr>
        <w:tabs>
          <w:tab w:val="left" w:pos="539"/>
        </w:tabs>
        <w:ind w:left="0" w:firstLine="0"/>
        <w:jc w:val="both"/>
      </w:pPr>
      <w:r>
        <w:rPr>
          <w:rFonts w:ascii="Segoe UI" w:hAnsi="Segoe UI" w:cs="Segoe UI"/>
          <w:b/>
          <w:sz w:val="24"/>
        </w:rPr>
        <w:t>(CEBRASPE – 2024 – CAU BR – Ass (CAU BR))</w:t>
      </w:r>
      <w:r>
        <w:rPr>
          <w:rFonts w:ascii="Segoe UI" w:hAnsi="Segoe UI" w:cs="Segoe UI"/>
          <w:sz w:val="24"/>
        </w:rPr>
        <w:t xml:space="preserve"> Julgue o item que se segue, relativo à segurança de rede de computadores e spywares.</w:t>
      </w:r>
    </w:p>
    <w:p>
      <w:pPr>
        <w:jc w:val="both"/>
      </w:pPr>
      <w:r>
        <w:rPr>
          <w:rFonts w:ascii="Segoe UI" w:hAnsi="Segoe UI" w:cs="Segoe UI"/>
          <w:sz w:val="24"/>
        </w:rPr>
        <w:t>O firewall de borda é o único mecanismo de proteção de rede apto a impedir ataques de spyware.</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2024 – ANAC – ERAC (ANAC))</w:t>
      </w:r>
      <w:r>
        <w:rPr>
          <w:rFonts w:ascii="Segoe UI" w:hAnsi="Segoe UI" w:cs="Segoe UI"/>
          <w:sz w:val="24"/>
        </w:rPr>
        <w:t xml:space="preserve"> Julgue o próximo item, relativo a Linux, MS Excel, firewalls e Google Chrome.</w:t>
      </w:r>
    </w:p>
    <w:p>
      <w:pPr>
        <w:jc w:val="both"/>
      </w:pPr>
      <w:r>
        <w:rPr>
          <w:rFonts w:ascii="Segoe UI" w:hAnsi="Segoe UI" w:cs="Segoe UI"/>
          <w:sz w:val="24"/>
        </w:rPr>
        <w:t>Os firewalls são dispositivos constituídos pela combinação de software e hardware, utilizados para controlar o acesso entre redes de computadores; alguns programas de firewall permitem analisar continuamente o conteúdo das conexões, filtrando vírus de email, cavalos de troia e outros tipos de malware, antes mesmo que os antivírus entrem em ação.</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2024 – MPE TO – Tec Min (MPE TO))</w:t>
      </w:r>
      <w:r>
        <w:rPr>
          <w:rFonts w:ascii="Segoe UI" w:hAnsi="Segoe UI" w:cs="Segoe UI"/>
          <w:sz w:val="24"/>
        </w:rPr>
        <w:t xml:space="preserve"> Julgue o item a seguir, referente a vírus, worms, pragas virtuais e aplicativos de segurança.</w:t>
      </w:r>
    </w:p>
    <w:p>
      <w:pPr>
        <w:jc w:val="both"/>
      </w:pPr>
      <w:r>
        <w:rPr>
          <w:rFonts w:ascii="Segoe UI" w:hAnsi="Segoe UI" w:cs="Segoe UI"/>
          <w:sz w:val="24"/>
        </w:rPr>
        <w:t>Um firewall é um software que controla o fluxo que entra e sai de uma rede de computadores, bloqueando aqueles que representam ameaças aos recursos disponibilizados naquela rede.</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2024 – MPE TO – Tec Min (MPE TO))</w:t>
      </w:r>
      <w:r>
        <w:rPr>
          <w:rFonts w:ascii="Segoe UI" w:hAnsi="Segoe UI" w:cs="Segoe UI"/>
          <w:sz w:val="24"/>
        </w:rPr>
        <w:t xml:space="preserve"> A respeito de Red Hat Enterprise Linux e Oracle Linux 9, julgue o item a seguir.</w:t>
      </w:r>
    </w:p>
    <w:p>
      <w:pPr>
        <w:jc w:val="both"/>
      </w:pPr>
      <w:r>
        <w:rPr>
          <w:rFonts w:ascii="Segoe UI" w:hAnsi="Segoe UI" w:cs="Segoe UI"/>
          <w:sz w:val="24"/>
        </w:rPr>
        <w:t>Cada zona de firewall, nas políticas, é associada a um conjunto específico de regras que determinam o tráfego permitido de forma unidirecional e com monitoramento de estado, sendo o retorno do tráfego permitido implicitamente devido à filtragem com monitoramento de estado pelo firewalld.</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2024 – ANVISA – ERVS (ANVISA))</w:t>
      </w:r>
      <w:r>
        <w:rPr>
          <w:rFonts w:ascii="Segoe UI" w:hAnsi="Segoe UI" w:cs="Segoe UI"/>
          <w:sz w:val="24"/>
        </w:rPr>
        <w:t xml:space="preserve"> Considerando um firewall com função de filtragem de pacotes entre uma rede local e a Internet, julgue o item a seguir.</w:t>
      </w:r>
    </w:p>
    <w:p>
      <w:pPr>
        <w:jc w:val="both"/>
      </w:pPr>
      <w:r>
        <w:rPr>
          <w:rFonts w:ascii="Segoe UI" w:hAnsi="Segoe UI" w:cs="Segoe UI"/>
          <w:sz w:val="24"/>
        </w:rPr>
        <w:t>Para filtrar pacotes entre uma rede local e a Internet, o firewall, por padrão, faz NAT (network address translation).</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2024 – ANVISA – ERVS (ANVISA))</w:t>
      </w:r>
      <w:r>
        <w:rPr>
          <w:rFonts w:ascii="Segoe UI" w:hAnsi="Segoe UI" w:cs="Segoe UI"/>
          <w:sz w:val="24"/>
        </w:rPr>
        <w:t xml:space="preserve"> Considerando um firewall com função de filtragem de pacotes entre uma rede local e a Internet, julgue o item a seguir.</w:t>
      </w:r>
    </w:p>
    <w:p>
      <w:pPr>
        <w:jc w:val="both"/>
      </w:pPr>
      <w:r>
        <w:rPr>
          <w:rFonts w:ascii="Segoe UI" w:hAnsi="Segoe UI" w:cs="Segoe UI"/>
          <w:sz w:val="24"/>
        </w:rPr>
        <w:t>Esse tipo de firewall trabalha na camada de enlace, impedindo os quadros de passarem de uma interface física para outra.</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2024 – MPO – APO (MPO))</w:t>
      </w:r>
      <w:r>
        <w:rPr>
          <w:rFonts w:ascii="Segoe UI" w:hAnsi="Segoe UI" w:cs="Segoe UI"/>
          <w:sz w:val="24"/>
        </w:rPr>
        <w:t xml:space="preserve"> Acerca de firewalls, julgue o item que se segue.</w:t>
      </w:r>
    </w:p>
    <w:p>
      <w:pPr>
        <w:jc w:val="both"/>
      </w:pPr>
      <w:r>
        <w:rPr>
          <w:rFonts w:ascii="Segoe UI" w:hAnsi="Segoe UI" w:cs="Segoe UI"/>
          <w:sz w:val="24"/>
        </w:rPr>
        <w:t>Uma diferença fundamental entre firewalls com e sem estado reside no fato de que os primeiros rastreiam o estado entre os pacotes, enquanto os segundos não são capazes de fazê-lo.</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2024 – MPO – APO (MPO))</w:t>
      </w:r>
      <w:r>
        <w:rPr>
          <w:rFonts w:ascii="Segoe UI" w:hAnsi="Segoe UI" w:cs="Segoe UI"/>
          <w:sz w:val="24"/>
        </w:rPr>
        <w:t xml:space="preserve"> Acerca de firewalls, julgue o item que se segue.</w:t>
      </w:r>
    </w:p>
    <w:p>
      <w:pPr>
        <w:jc w:val="both"/>
      </w:pPr>
      <w:r>
        <w:rPr>
          <w:rFonts w:ascii="Segoe UI" w:hAnsi="Segoe UI" w:cs="Segoe UI"/>
          <w:sz w:val="24"/>
        </w:rPr>
        <w:t>Nos tipos de ataques de rede em que seja necessário entender o contexto da conexão, deve-se empregar um firewall sem estado, que tem a capacidade para tanto.</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2024 – Pref Cach Itapemirim – AgA (Cach Itapemirim))</w:t>
      </w:r>
      <w:r>
        <w:rPr>
          <w:rFonts w:ascii="Segoe UI" w:hAnsi="Segoe UI" w:cs="Segoe UI"/>
          <w:sz w:val="24"/>
        </w:rPr>
        <w:t xml:space="preserve"> Com relação a programas de correio eletrônico, armazenamento de dados na nuvem, firewall e procedimentos de backup, julgue o próximo item.</w:t>
      </w:r>
    </w:p>
    <w:p>
      <w:pPr>
        <w:jc w:val="both"/>
      </w:pPr>
      <w:r>
        <w:rPr>
          <w:rFonts w:ascii="Segoe UI" w:hAnsi="Segoe UI" w:cs="Segoe UI"/>
          <w:sz w:val="24"/>
        </w:rPr>
        <w:t>Um firewall é uma ferramenta que impede a entrada de arquivos maliciosos, como vírus, em uma rede privada.</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2024 – Pref Cach Itapemirim – Enf (Pref Cach Itapemirim))</w:t>
      </w:r>
      <w:r>
        <w:rPr>
          <w:rFonts w:ascii="Segoe UI" w:hAnsi="Segoe UI" w:cs="Segoe UI"/>
          <w:sz w:val="24"/>
        </w:rPr>
        <w:t xml:space="preserve"> Julgue o próximo item, a respeito de segurança da informação.</w:t>
      </w:r>
    </w:p>
    <w:p>
      <w:pPr>
        <w:jc w:val="both"/>
      </w:pPr>
      <w:r>
        <w:rPr>
          <w:rFonts w:ascii="Segoe UI" w:hAnsi="Segoe UI" w:cs="Segoe UI"/>
          <w:sz w:val="24"/>
        </w:rPr>
        <w:t>O firewall pessoal é um tipo específico de proteção utilizado para proteger um computador contra acessos não autorizados vindos da Internet, como, por exemplo, bloquear as tentativas de invasão e de exploração de vulnerabilidades do computador.</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2024 – TCE AC – ATI (TCE AC))</w:t>
      </w:r>
      <w:r>
        <w:rPr>
          <w:rFonts w:ascii="Segoe UI" w:hAnsi="Segoe UI" w:cs="Segoe UI"/>
          <w:sz w:val="24"/>
        </w:rPr>
        <w:t xml:space="preserve"> A respeito das características de um ataque de negação de serviço distribuído, julgue o próximo item.</w:t>
      </w:r>
    </w:p>
    <w:p>
      <w:pPr>
        <w:jc w:val="both"/>
      </w:pPr>
      <w:r>
        <w:rPr>
          <w:rFonts w:ascii="Segoe UI" w:hAnsi="Segoe UI" w:cs="Segoe UI"/>
          <w:sz w:val="24"/>
        </w:rPr>
        <w:t>Um firewall de borda é considerado como o elemento capaz de fazer a mitigação de ataques DDoS de maneira eficiente, já que o tráfego da camada de aplicação tem que ser bloqueado na entrada da rede.</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2024 – CAGEPA – Ana Sist (CAGEPA))</w:t>
      </w:r>
      <w:r>
        <w:rPr>
          <w:rFonts w:ascii="Segoe UI" w:hAnsi="Segoe UI" w:cs="Segoe UI"/>
          <w:sz w:val="24"/>
        </w:rPr>
        <w:t xml:space="preserve"> Em redes de computadores, um firewall</w:t>
      </w:r>
    </w:p>
    <w:p>
      <w:pPr>
        <w:jc w:val="both"/>
      </w:pPr>
      <w:r>
        <w:rPr>
          <w:rFonts w:ascii="Segoe UI" w:hAnsi="Segoe UI" w:cs="Segoe UI"/>
          <w:sz w:val="24"/>
        </w:rPr>
        <w:t>a) impede o acesso de usuário a sítios mediante o uso de códigos maliciosos.</w:t>
      </w:r>
    </w:p>
    <w:p>
      <w:pPr>
        <w:jc w:val="both"/>
      </w:pPr>
      <w:r>
        <w:rPr>
          <w:rFonts w:ascii="Segoe UI" w:hAnsi="Segoe UI" w:cs="Segoe UI"/>
          <w:sz w:val="24"/>
        </w:rPr>
        <w:t>b) inspeciona todo e qualquer pacote que entra ou sai da rede.</w:t>
      </w:r>
    </w:p>
    <w:p>
      <w:pPr>
        <w:jc w:val="both"/>
      </w:pPr>
      <w:r>
        <w:rPr>
          <w:rFonts w:ascii="Segoe UI" w:hAnsi="Segoe UI" w:cs="Segoe UI"/>
          <w:sz w:val="24"/>
        </w:rPr>
        <w:t>c) desempenha a função de proteção contra malware.</w:t>
      </w:r>
    </w:p>
    <w:p>
      <w:pPr>
        <w:jc w:val="both"/>
      </w:pPr>
      <w:r>
        <w:rPr>
          <w:rFonts w:ascii="Segoe UI" w:hAnsi="Segoe UI" w:cs="Segoe UI"/>
          <w:sz w:val="24"/>
        </w:rPr>
        <w:t>d) impede ataques originados e destinados à rede interna.</w:t>
      </w:r>
    </w:p>
    <w:p>
      <w:pPr>
        <w:jc w:val="both"/>
      </w:pPr>
      <w:r>
        <w:rPr>
          <w:rFonts w:ascii="Segoe UI" w:hAnsi="Segoe UI" w:cs="Segoe UI"/>
          <w:sz w:val="24"/>
        </w:rPr>
        <w:t>e) identifica fraude de endereço IP (falsificação de IP).</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B.</w:t>
      </w:r>
    </w:p>
    <w:p/>
    <w:p>
      <w:pPr>
        <w:numPr>
          <w:ilvl w:val="0"/>
          <w:numId w:val="10"/>
        </w:numPr>
        <w:tabs>
          <w:tab w:val="left" w:pos="539"/>
        </w:tabs>
        <w:ind w:left="0" w:firstLine="0"/>
        <w:jc w:val="both"/>
      </w:pPr>
      <w:r>
        <w:rPr>
          <w:rFonts w:ascii="Segoe UI" w:hAnsi="Segoe UI" w:cs="Segoe UI"/>
          <w:b/>
          <w:sz w:val="24"/>
        </w:rPr>
        <w:t>(CEBRASPE – 2024 – CODEVASF – AnDR (CODEVASF))</w:t>
      </w:r>
      <w:r>
        <w:rPr>
          <w:rFonts w:ascii="Segoe UI" w:hAnsi="Segoe UI" w:cs="Segoe UI"/>
          <w:sz w:val="24"/>
        </w:rPr>
        <w:t xml:space="preserve"> A respeito de mecanismos de proteções, julgue o item seguinte.</w:t>
      </w:r>
    </w:p>
    <w:p>
      <w:pPr>
        <w:jc w:val="both"/>
      </w:pPr>
      <w:r>
        <w:rPr>
          <w:rFonts w:ascii="Segoe UI" w:hAnsi="Segoe UI" w:cs="Segoe UI"/>
          <w:sz w:val="24"/>
        </w:rPr>
        <w:t>Firewalls de aplicação são capazes de inspecionar e filtrar tráfegos como um ataque de SQL Injection.</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2024 – SEBRAE – Ana Tec II (SEBRAE))</w:t>
      </w:r>
      <w:r>
        <w:rPr>
          <w:rFonts w:ascii="Segoe UI" w:hAnsi="Segoe UI" w:cs="Segoe UI"/>
          <w:sz w:val="24"/>
        </w:rPr>
        <w:t xml:space="preserve"> O recurso de firewalls de última geração que, quando habilitado, torna o firewall ciente dos aplicativos que estão sendo executados e das portas que esses aplicativos estão usando, protegendo contra determinados tipos de malware cujo objetivo é encerrar um processo em execução e depois assumir o controle de sua porta, éo</w:t>
      </w:r>
    </w:p>
    <w:p>
      <w:pPr>
        <w:jc w:val="both"/>
      </w:pPr>
      <w:r>
        <w:rPr>
          <w:rFonts w:ascii="Segoe UI" w:hAnsi="Segoe UI" w:cs="Segoe UI"/>
          <w:sz w:val="24"/>
        </w:rPr>
        <w:t>a) application awareness.</w:t>
      </w:r>
    </w:p>
    <w:p>
      <w:pPr>
        <w:jc w:val="both"/>
      </w:pPr>
      <w:r>
        <w:rPr>
          <w:rFonts w:ascii="Segoe UI" w:hAnsi="Segoe UI" w:cs="Segoe UI"/>
          <w:sz w:val="24"/>
        </w:rPr>
        <w:t>b) inspeção profunda de pacotes (DPI).</w:t>
      </w:r>
    </w:p>
    <w:p>
      <w:pPr>
        <w:jc w:val="both"/>
      </w:pPr>
      <w:r>
        <w:rPr>
          <w:rFonts w:ascii="Segoe UI" w:hAnsi="Segoe UI" w:cs="Segoe UI"/>
          <w:sz w:val="24"/>
        </w:rPr>
        <w:t>c) sandboxing.</w:t>
      </w:r>
    </w:p>
    <w:p>
      <w:pPr>
        <w:jc w:val="both"/>
      </w:pPr>
      <w:r>
        <w:rPr>
          <w:rFonts w:ascii="Segoe UI" w:hAnsi="Segoe UI" w:cs="Segoe UI"/>
          <w:sz w:val="24"/>
        </w:rPr>
        <w:t>d) identity awareness.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A.</w:t>
      </w:r>
    </w:p>
    <w:p/>
    <w:p>
      <w:pPr>
        <w:numPr>
          <w:ilvl w:val="0"/>
          <w:numId w:val="10"/>
        </w:numPr>
        <w:tabs>
          <w:tab w:val="left" w:pos="539"/>
        </w:tabs>
        <w:ind w:left="0" w:firstLine="0"/>
        <w:jc w:val="both"/>
      </w:pPr>
      <w:r>
        <w:rPr>
          <w:rFonts w:ascii="Segoe UI" w:hAnsi="Segoe UI" w:cs="Segoe UI"/>
          <w:b/>
          <w:sz w:val="24"/>
        </w:rPr>
        <w:t>(CEBRASPE – 2024 – TC DF – ACE (TC DF))</w:t>
      </w:r>
      <w:r>
        <w:rPr>
          <w:rFonts w:ascii="Segoe UI" w:hAnsi="Segoe UI" w:cs="Segoe UI"/>
          <w:sz w:val="24"/>
        </w:rPr>
        <w:t xml:space="preserve"> Julgue o item a seguir, em relação a dispositivos de segurança e a softwares maliciosos.</w:t>
      </w:r>
    </w:p>
    <w:p>
      <w:pPr>
        <w:jc w:val="both"/>
      </w:pPr>
      <w:r>
        <w:rPr>
          <w:rFonts w:ascii="Segoe UI" w:hAnsi="Segoe UI" w:cs="Segoe UI"/>
          <w:sz w:val="24"/>
        </w:rPr>
        <w:t>Os firewalls de rede fazem a filtragem de pacotes na rede e realizam um tipo de ação de acordo com as regras implementadas; em situações normais, trabalham nas camadas 3 e 4 da pilha TCP/IP.</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2023 – Pref São Cristóvão – GM (São Cristóvão))</w:t>
      </w:r>
      <w:r>
        <w:rPr>
          <w:rFonts w:ascii="Segoe UI" w:hAnsi="Segoe UI" w:cs="Segoe UI"/>
          <w:sz w:val="24"/>
        </w:rPr>
        <w:t xml:space="preserve"> O software que monitora uma rede de computadores e bloqueia ou permite a liberação do tráfego de dados a partir de regras predefinidas é denominado</w:t>
      </w:r>
    </w:p>
    <w:p>
      <w:pPr>
        <w:jc w:val="both"/>
      </w:pPr>
      <w:r>
        <w:rPr>
          <w:rFonts w:ascii="Segoe UI" w:hAnsi="Segoe UI" w:cs="Segoe UI"/>
          <w:sz w:val="24"/>
        </w:rPr>
        <w:t>a) antispyware.</w:t>
      </w:r>
    </w:p>
    <w:p>
      <w:pPr>
        <w:jc w:val="both"/>
      </w:pPr>
      <w:r>
        <w:rPr>
          <w:rFonts w:ascii="Segoe UI" w:hAnsi="Segoe UI" w:cs="Segoe UI"/>
          <w:sz w:val="24"/>
        </w:rPr>
        <w:t>b) firewall.</w:t>
      </w:r>
    </w:p>
    <w:p>
      <w:pPr>
        <w:jc w:val="both"/>
      </w:pPr>
      <w:r>
        <w:rPr>
          <w:rFonts w:ascii="Segoe UI" w:hAnsi="Segoe UI" w:cs="Segoe UI"/>
          <w:sz w:val="24"/>
        </w:rPr>
        <w:t>c) antivírus.</w:t>
      </w:r>
    </w:p>
    <w:p>
      <w:pPr>
        <w:jc w:val="both"/>
      </w:pPr>
      <w:r>
        <w:rPr>
          <w:rFonts w:ascii="Segoe UI" w:hAnsi="Segoe UI" w:cs="Segoe UI"/>
          <w:sz w:val="24"/>
        </w:rPr>
        <w:t>d) antispam.</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B.</w:t>
      </w:r>
    </w:p>
    <w:p/>
    <w:p>
      <w:pPr>
        <w:numPr>
          <w:ilvl w:val="0"/>
          <w:numId w:val="10"/>
        </w:numPr>
        <w:tabs>
          <w:tab w:val="left" w:pos="539"/>
        </w:tabs>
        <w:ind w:left="0" w:firstLine="0"/>
        <w:jc w:val="both"/>
      </w:pPr>
      <w:r>
        <w:rPr>
          <w:rFonts w:ascii="Segoe UI" w:hAnsi="Segoe UI" w:cs="Segoe UI"/>
          <w:b/>
          <w:sz w:val="24"/>
        </w:rPr>
        <w:t>(CEBRASPE – 2023 – MPE RO – Ana (MPE RO))</w:t>
      </w:r>
      <w:r>
        <w:rPr>
          <w:rFonts w:ascii="Segoe UI" w:hAnsi="Segoe UI" w:cs="Segoe UI"/>
          <w:sz w:val="24"/>
        </w:rPr>
        <w:t xml:space="preserve"> O firewall capaz de rastrear conexões ativas, como fluxos de protocolo de controle de transmissão, é do tipo</w:t>
      </w:r>
    </w:p>
    <w:p>
      <w:pPr>
        <w:jc w:val="both"/>
      </w:pPr>
      <w:r>
        <w:rPr>
          <w:rFonts w:ascii="Segoe UI" w:hAnsi="Segoe UI" w:cs="Segoe UI"/>
          <w:sz w:val="24"/>
        </w:rPr>
        <w:t>a) statefull.</w:t>
      </w:r>
    </w:p>
    <w:p>
      <w:pPr>
        <w:jc w:val="both"/>
      </w:pPr>
      <w:r>
        <w:rPr>
          <w:rFonts w:ascii="Segoe UI" w:hAnsi="Segoe UI" w:cs="Segoe UI"/>
          <w:sz w:val="24"/>
        </w:rPr>
        <w:t>b) stateless.</w:t>
      </w:r>
    </w:p>
    <w:p>
      <w:pPr>
        <w:jc w:val="both"/>
      </w:pPr>
      <w:r>
        <w:rPr>
          <w:rFonts w:ascii="Segoe UI" w:hAnsi="Segoe UI" w:cs="Segoe UI"/>
          <w:sz w:val="24"/>
        </w:rPr>
        <w:t>c) web aplication.</w:t>
      </w:r>
    </w:p>
    <w:p>
      <w:pPr>
        <w:jc w:val="both"/>
      </w:pPr>
      <w:r>
        <w:rPr>
          <w:rFonts w:ascii="Segoe UI" w:hAnsi="Segoe UI" w:cs="Segoe UI"/>
          <w:sz w:val="24"/>
        </w:rPr>
        <w:t>d) DNS.</w:t>
      </w:r>
    </w:p>
    <w:p>
      <w:pPr>
        <w:jc w:val="both"/>
      </w:pPr>
      <w:r>
        <w:rPr>
          <w:rFonts w:ascii="Segoe UI" w:hAnsi="Segoe UI" w:cs="Segoe UI"/>
          <w:sz w:val="24"/>
        </w:rPr>
        <w:t>e) de camada física.</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A.</w:t>
      </w:r>
    </w:p>
    <w:p/>
    <w:p>
      <w:pPr>
        <w:pStyle w:val="Heading3"/>
        <w:pageBreakBefore/>
        <w:shd w:val="clear" w:color="auto" w:fill="0E57C4"/>
        <w:spacing w:before="40" w:after="40" w:line="276" w:lineRule="auto"/>
        <w:jc w:val="center"/>
        <w:outlineLvl w:val="2"/>
      </w:pPr>
      <w:r>
        <w:rPr>
          <w:rFonts w:ascii="Montserrat" w:hAnsi="Montserrat" w:cs="Montserrat"/>
          <w:b/>
          <w:color w:val="FFFFFF"/>
          <w:sz w:val="28"/>
        </w:rPr>
        <w:t>FCC</w:t>
      </w:r>
    </w:p>
    <w:p>
      <w:pPr>
        <w:numPr>
          <w:ilvl w:val="0"/>
          <w:numId w:val="10"/>
        </w:numPr>
        <w:tabs>
          <w:tab w:val="left" w:pos="539"/>
        </w:tabs>
        <w:ind w:left="0" w:firstLine="0"/>
        <w:jc w:val="both"/>
      </w:pPr>
      <w:r>
        <w:rPr>
          <w:rFonts w:ascii="Segoe UI" w:hAnsi="Segoe UI" w:cs="Segoe UI"/>
          <w:b/>
          <w:sz w:val="24"/>
        </w:rPr>
        <w:t>(FCC – 2026 – ALERR – Ana Leg (ALERR))</w:t>
      </w:r>
      <w:r>
        <w:rPr>
          <w:rFonts w:ascii="Segoe UI" w:hAnsi="Segoe UI" w:cs="Segoe UI"/>
          <w:sz w:val="24"/>
        </w:rPr>
        <w:t xml:space="preserve"> Considere a infraestrutura de TI de uma Assembleia Legislativa que possui sistema de processo legislativo eletrônico, portal institucional exposto à internet, integração com órgãos externos (como tribunais e portais de transparência) e estações de trabalho de gabinetes e áreas administrativas na mesma infraestrutura IP. Após um incidente de segurança com movimentação lateral entre sistemas internos, a arquitetura que melhor atende ao requisito de reduzir a exposição do perímetro e conter a propagação entre ambientes é a</w:t>
      </w:r>
    </w:p>
    <w:p>
      <w:pPr>
        <w:jc w:val="both"/>
      </w:pPr>
      <w:r>
        <w:rPr>
          <w:rFonts w:ascii="Segoe UI" w:hAnsi="Segoe UI" w:cs="Segoe UI"/>
          <w:sz w:val="24"/>
        </w:rPr>
        <w:t>a) disponibilização dos serviços de integração com órgãos externos diretamente na rede corporativa, com uso de listas de controle de acesso (ACLs) no roteamento central e monitoramento contínuo das conexões estabelecidas.</w:t>
      </w:r>
    </w:p>
    <w:p>
      <w:pPr>
        <w:jc w:val="both"/>
      </w:pPr>
      <w:r>
        <w:rPr>
          <w:rFonts w:ascii="Segoe UI" w:hAnsi="Segoe UI" w:cs="Segoe UI"/>
          <w:sz w:val="24"/>
        </w:rPr>
        <w:t>b) replicação dos sistemas críticos da assembleia em sub-redes distintas, com conectividade operacional entre elas e prioridade para continuidade de serviço em caso de falhas localizadas.</w:t>
      </w:r>
    </w:p>
    <w:p>
      <w:pPr>
        <w:jc w:val="both"/>
      </w:pPr>
      <w:r>
        <w:rPr>
          <w:rFonts w:ascii="Segoe UI" w:hAnsi="Segoe UI" w:cs="Segoe UI"/>
          <w:sz w:val="24"/>
        </w:rPr>
        <w:t>c) publicação do portal institucional em uma DMZ, com segmentação interna da rede por função e sensibilidade, definição de políticas explícitas de comunicação entre zonas e bloqueio por padrão de todo tráfego não autorizado entre os segmentos.</w:t>
      </w:r>
    </w:p>
    <w:p>
      <w:pPr>
        <w:jc w:val="both"/>
      </w:pPr>
      <w:r>
        <w:rPr>
          <w:rFonts w:ascii="Segoe UI" w:hAnsi="Segoe UI" w:cs="Segoe UI"/>
          <w:sz w:val="24"/>
        </w:rPr>
        <w:t>d) concentração dos sistemas legislativos, administrativos e de apoio parlamentar em uma mesma VLAN lógica, com inspeção reforçada no tráfego de entrada e aplicação de controles adicionais nos dispositivos internos.</w:t>
      </w:r>
    </w:p>
    <w:p>
      <w:pPr>
        <w:jc w:val="both"/>
      </w:pPr>
      <w:r>
        <w:rPr>
          <w:rFonts w:ascii="Segoe UI" w:hAnsi="Segoe UI" w:cs="Segoe UI"/>
          <w:sz w:val="24"/>
        </w:rPr>
        <w:t>e) concentração dos controles de segurança no firewall de borda, mantendo os sistemas legislativos, administrativos e de gabinetes no mesmo segmento interno, desde que o NAT oculte os endereços privados.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C.</w:t>
      </w:r>
    </w:p>
    <w:p/>
    <w:p>
      <w:pPr>
        <w:numPr>
          <w:ilvl w:val="0"/>
          <w:numId w:val="10"/>
        </w:numPr>
        <w:tabs>
          <w:tab w:val="left" w:pos="539"/>
        </w:tabs>
        <w:ind w:left="0" w:firstLine="0"/>
        <w:jc w:val="both"/>
      </w:pPr>
      <w:r>
        <w:rPr>
          <w:rFonts w:ascii="Segoe UI" w:hAnsi="Segoe UI" w:cs="Segoe UI"/>
          <w:b/>
          <w:sz w:val="24"/>
        </w:rPr>
        <w:t>(FCC – 2025 – TRT 15 – TJ TRT15)</w:t>
      </w:r>
      <w:r>
        <w:rPr>
          <w:rFonts w:ascii="Segoe UI" w:hAnsi="Segoe UI" w:cs="Segoe UI"/>
          <w:sz w:val="24"/>
        </w:rPr>
        <w:t xml:space="preserve"> Um Técnico Judiciário esclarece a seus colegas de cargo que a principal e correta função de um firewall em uma rede de computadores é</w:t>
      </w:r>
    </w:p>
    <w:p>
      <w:pPr>
        <w:jc w:val="both"/>
      </w:pPr>
      <w:r>
        <w:rPr>
          <w:rFonts w:ascii="Segoe UI" w:hAnsi="Segoe UI" w:cs="Segoe UI"/>
          <w:sz w:val="24"/>
        </w:rPr>
        <w:t>a) centralizar todas as informações que transitam pela rede em um único nó, que é onde está instalado, para que possa criptografá-los.</w:t>
      </w:r>
    </w:p>
    <w:p>
      <w:pPr>
        <w:jc w:val="both"/>
      </w:pPr>
      <w:r>
        <w:rPr>
          <w:rFonts w:ascii="Segoe UI" w:hAnsi="Segoe UI" w:cs="Segoe UI"/>
          <w:sz w:val="24"/>
        </w:rPr>
        <w:t>b) controlar o tráfego de dados entre redes, permitindo ou bloqueando conexões com base em regras predefinidas.</w:t>
      </w:r>
    </w:p>
    <w:p>
      <w:pPr>
        <w:jc w:val="both"/>
      </w:pPr>
      <w:r>
        <w:rPr>
          <w:rFonts w:ascii="Segoe UI" w:hAnsi="Segoe UI" w:cs="Segoe UI"/>
          <w:sz w:val="24"/>
        </w:rPr>
        <w:t>c) detectar e remover vírus de arquivos e bloquear a comunicação de dados instantaneamente em toda a rede quando um malware se apresenta.</w:t>
      </w:r>
    </w:p>
    <w:p>
      <w:pPr>
        <w:jc w:val="both"/>
      </w:pPr>
      <w:r>
        <w:rPr>
          <w:rFonts w:ascii="Segoe UI" w:hAnsi="Segoe UI" w:cs="Segoe UI"/>
          <w:sz w:val="24"/>
        </w:rPr>
        <w:t>d) contribuir para acelerar a velocidade de conexão à internet em conjunto com aplicativos aceleradores de tráfego.</w:t>
      </w:r>
    </w:p>
    <w:p>
      <w:pPr>
        <w:jc w:val="both"/>
      </w:pPr>
      <w:r>
        <w:rPr>
          <w:rFonts w:ascii="Segoe UI" w:hAnsi="Segoe UI" w:cs="Segoe UI"/>
          <w:sz w:val="24"/>
        </w:rPr>
        <w:t>e) realizar backups automáticos dos dados da rede sempre que alguma ameaça externa é detectada.</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B.</w:t>
      </w:r>
    </w:p>
    <w:p/>
    <w:p>
      <w:pPr>
        <w:numPr>
          <w:ilvl w:val="0"/>
          <w:numId w:val="10"/>
        </w:numPr>
        <w:tabs>
          <w:tab w:val="left" w:pos="539"/>
        </w:tabs>
        <w:ind w:left="0" w:firstLine="0"/>
        <w:jc w:val="both"/>
      </w:pPr>
      <w:r>
        <w:rPr>
          <w:rFonts w:ascii="Segoe UI" w:hAnsi="Segoe UI" w:cs="Segoe UI"/>
          <w:b/>
          <w:sz w:val="24"/>
        </w:rPr>
        <w:t>(FCC – 2025 – TRT 1 – TJ TRT1)</w:t>
      </w:r>
      <w:r>
        <w:rPr>
          <w:rFonts w:ascii="Segoe UI" w:hAnsi="Segoe UI" w:cs="Segoe UI"/>
          <w:sz w:val="24"/>
        </w:rPr>
        <w:t xml:space="preserve"> Para aumentar a segurança da informação de um Tribunal Regional do Trabalho, diversas abordagens podem ser adotadas para proteger as redes contra acessos não autorizados e ataques cibernéticos, como</w:t>
      </w:r>
    </w:p>
    <w:p>
      <w:pPr>
        <w:jc w:val="both"/>
      </w:pPr>
      <w:r>
        <w:rPr>
          <w:rFonts w:ascii="Segoe UI" w:hAnsi="Segoe UI" w:cs="Segoe UI"/>
          <w:sz w:val="24"/>
        </w:rPr>
        <w:t>a) um firewall de próxima geração (NGFW), que utiliza deep packet inspection (DPI), para oferecer proteção em tempo real contra ameaças persistentes avançadas (APTs). Além de analisar o tráfego de rede, esses firewalls são application-aware, permitindo uma visibilidade granular do tráfego.</w:t>
      </w:r>
    </w:p>
    <w:p>
      <w:pPr>
        <w:jc w:val="both"/>
      </w:pPr>
      <w:r>
        <w:rPr>
          <w:rFonts w:ascii="Segoe UI" w:hAnsi="Segoe UI" w:cs="Segoe UI"/>
          <w:sz w:val="24"/>
        </w:rPr>
        <w:t>b) as soluções SIEM, que realizam a análise detalhada de eventos de segurança. Embora aumentem bastante o tempo médio de detecção (MTTD) e o tempo médio de resposta (MTTR) das equipes de segurança de TI, são ferramentas essenciais.</w:t>
      </w:r>
    </w:p>
    <w:p>
      <w:pPr>
        <w:jc w:val="both"/>
      </w:pPr>
      <w:r>
        <w:rPr>
          <w:rFonts w:ascii="Segoe UI" w:hAnsi="Segoe UI" w:cs="Segoe UI"/>
          <w:sz w:val="24"/>
        </w:rPr>
        <w:t>c) firewalls baseados em filtragem de pacotes, que operam na camada 7 (aplicação) do modelo OSI, permitindo uma análise profunda do tráfego baseado no conteúdo dos pacotes.</w:t>
      </w:r>
    </w:p>
    <w:p>
      <w:pPr>
        <w:jc w:val="both"/>
      </w:pPr>
      <w:r>
        <w:rPr>
          <w:rFonts w:ascii="Segoe UI" w:hAnsi="Segoe UI" w:cs="Segoe UI"/>
          <w:sz w:val="24"/>
        </w:rPr>
        <w:t>d) um sniffer de rede, cujo modo promíscuo, denominado Wireshark, impede que os pacotes de tráfego não destinados ao dispositivo onde está sendo executado sejam coletados, garantindo a privacidade da rede.</w:t>
      </w:r>
    </w:p>
    <w:p>
      <w:pPr>
        <w:jc w:val="both"/>
      </w:pPr>
      <w:r>
        <w:rPr>
          <w:rFonts w:ascii="Segoe UI" w:hAnsi="Segoe UI" w:cs="Segoe UI"/>
          <w:sz w:val="24"/>
        </w:rPr>
        <w:t>e) o monitoramento de tráfego de rede por meio de IDS (Intrusion Detection System) e IPS (Intrusion Prevention System), dispositivos que apresentam a vantagem de não exigirem análise de pacotes em tempo real, uma vez que funcionam com logs previamente armazenados.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A.</w:t>
      </w:r>
    </w:p>
    <w:p/>
    <w:p>
      <w:pPr>
        <w:numPr>
          <w:ilvl w:val="0"/>
          <w:numId w:val="10"/>
        </w:numPr>
        <w:tabs>
          <w:tab w:val="left" w:pos="539"/>
        </w:tabs>
        <w:ind w:left="0" w:firstLine="0"/>
        <w:jc w:val="both"/>
      </w:pPr>
      <w:r>
        <w:rPr>
          <w:rFonts w:ascii="Segoe UI" w:hAnsi="Segoe UI" w:cs="Segoe UI"/>
          <w:b/>
          <w:sz w:val="24"/>
        </w:rPr>
        <w:t>(FCC – 2025 – TRF 4 – AJ TRF4)</w:t>
      </w:r>
      <w:r>
        <w:rPr>
          <w:rFonts w:ascii="Segoe UI" w:hAnsi="Segoe UI" w:cs="Segoe UI"/>
          <w:sz w:val="24"/>
        </w:rPr>
        <w:t xml:space="preserve"> Um tribunal mantém uma API pública que processa requisições de colaboradores espalhados por todo o território nacional. Recentemente, foram detectados ataques sofisticados, incluindo injeção de comandos em cabeçalhos HTTP, tentativas de bypass de autenticação via manipulação de cookies e roubo de dados sensíveis em trânsito. A solução mais adequada para proteger a API contra esses ataques, garantindo a confidencialidade dos dados e autenticação da identidade do servidor é</w:t>
      </w:r>
    </w:p>
    <w:p>
      <w:pPr>
        <w:jc w:val="both"/>
      </w:pPr>
      <w:r>
        <w:rPr>
          <w:rFonts w:ascii="Segoe UI" w:hAnsi="Segoe UI" w:cs="Segoe UI"/>
          <w:sz w:val="24"/>
        </w:rPr>
        <w:t>a) usar um firewall de host com filtragem de pacotes e um IDS para bloquear ataques na aplicação e criptografar dados sensíveis em tempo real.</w:t>
      </w:r>
    </w:p>
    <w:p>
      <w:pPr>
        <w:jc w:val="both"/>
      </w:pPr>
      <w:r>
        <w:rPr>
          <w:rFonts w:ascii="Segoe UI" w:hAnsi="Segoe UI" w:cs="Segoe UI"/>
          <w:sz w:val="24"/>
        </w:rPr>
        <w:t>b) configurar um firewall de host para restringir o tráfego apenas à porta 80 (HTTP) e habilitar logging de requisições.</w:t>
      </w:r>
    </w:p>
    <w:p>
      <w:pPr>
        <w:jc w:val="both"/>
      </w:pPr>
      <w:r>
        <w:rPr>
          <w:rFonts w:ascii="Segoe UI" w:hAnsi="Segoe UI" w:cs="Segoe UI"/>
          <w:sz w:val="24"/>
        </w:rPr>
        <w:t>c) implementar um IDS com análise de tráfego HTTP para bloquear manipulações de cabeçalhos, cookies e injeção de código, garantindo assim a confidencialidade dos dados em trânsito.</w:t>
      </w:r>
    </w:p>
    <w:p>
      <w:pPr>
        <w:jc w:val="both"/>
      </w:pPr>
      <w:r>
        <w:rPr>
          <w:rFonts w:ascii="Segoe UI" w:hAnsi="Segoe UI" w:cs="Segoe UI"/>
          <w:sz w:val="24"/>
        </w:rPr>
        <w:t>d) instalar um WAF com regras personalizadas para bloquear injeções de comandos e manipulações de cookies, combinado com TLS/SSL para criptografia.</w:t>
      </w:r>
    </w:p>
    <w:p>
      <w:pPr>
        <w:jc w:val="both"/>
      </w:pPr>
      <w:r>
        <w:rPr>
          <w:rFonts w:ascii="Segoe UI" w:hAnsi="Segoe UI" w:cs="Segoe UI"/>
          <w:sz w:val="24"/>
        </w:rPr>
        <w:t>e) habilitar TLS/SSH com autenticação mútua e configurar um VPS para impedir ataques de injeção de comandos e falhas de autenticação diretamente na aplicação.</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D.</w:t>
      </w:r>
    </w:p>
    <w:p/>
    <w:p>
      <w:pPr>
        <w:numPr>
          <w:ilvl w:val="0"/>
          <w:numId w:val="10"/>
        </w:numPr>
        <w:tabs>
          <w:tab w:val="left" w:pos="539"/>
        </w:tabs>
        <w:ind w:left="0" w:firstLine="0"/>
        <w:jc w:val="both"/>
      </w:pPr>
      <w:r>
        <w:rPr>
          <w:rFonts w:ascii="Segoe UI" w:hAnsi="Segoe UI" w:cs="Segoe UI"/>
          <w:b/>
          <w:sz w:val="24"/>
        </w:rPr>
        <w:t>(FCC – 2025 – SEFAZ PI – Ag Trib (SEFAZ PI))</w:t>
      </w:r>
      <w:r>
        <w:rPr>
          <w:rFonts w:ascii="Segoe UI" w:hAnsi="Segoe UI" w:cs="Segoe UI"/>
          <w:sz w:val="24"/>
        </w:rPr>
        <w:t xml:space="preserve"> Uma organização implementou um Next-Generation Firewall (NGFW) para fortalecer sua segurança cibernética. Esse tipo de firewall vai além das funções tradicionais, incorporando recursos avançados para proteger contra ameaças modernas. Representa as funcionalidades de um NGFW:</w:t>
      </w:r>
    </w:p>
    <w:p>
      <w:pPr>
        <w:jc w:val="both"/>
      </w:pPr>
      <w:r>
        <w:rPr>
          <w:rFonts w:ascii="Segoe UI" w:hAnsi="Segoe UI" w:cs="Segoe UI"/>
          <w:sz w:val="24"/>
        </w:rPr>
        <w:t>a) Proteção contra ataques de negação de serviço (DOoS), sem oferecer outras camadas de defesa.</w:t>
      </w:r>
    </w:p>
    <w:p>
      <w:pPr>
        <w:jc w:val="both"/>
      </w:pPr>
      <w:r>
        <w:rPr>
          <w:rFonts w:ascii="Segoe UI" w:hAnsi="Segoe UI" w:cs="Segoe UI"/>
          <w:sz w:val="24"/>
        </w:rPr>
        <w:t>b) Antivírus tradicional embutido que analisa apenas arquivos baixados, sem atuar na inspeção do tráfego de rede.</w:t>
      </w:r>
    </w:p>
    <w:p>
      <w:pPr>
        <w:jc w:val="both"/>
      </w:pPr>
      <w:r>
        <w:rPr>
          <w:rFonts w:ascii="Segoe UI" w:hAnsi="Segoe UI" w:cs="Segoe UI"/>
          <w:sz w:val="24"/>
        </w:rPr>
        <w:t>c) Filtragem de pacotes e Network Address Translation (NAT), apenas, sem análise avançada do tráfego de rede.</w:t>
      </w:r>
    </w:p>
    <w:p>
      <w:pPr>
        <w:jc w:val="both"/>
      </w:pPr>
      <w:r>
        <w:rPr>
          <w:rFonts w:ascii="Segoe UI" w:hAnsi="Segoe UI" w:cs="Segoe UI"/>
          <w:sz w:val="24"/>
        </w:rPr>
        <w:t>d) Monitoramento passivo de tráfego, sem capacidade de bloquear ou mitigar ameaças em tempo real.</w:t>
      </w:r>
    </w:p>
    <w:p>
      <w:pPr>
        <w:jc w:val="both"/>
      </w:pPr>
      <w:r>
        <w:rPr>
          <w:rFonts w:ascii="Segoe UI" w:hAnsi="Segoe UI" w:cs="Segoe UI"/>
          <w:sz w:val="24"/>
        </w:rPr>
        <w:t>e) Intrusion Prevention System (IPS) e inspeção profunda de pacotes (DPI), sem backup e recuperação de dados.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E.</w:t>
      </w:r>
    </w:p>
    <w:p/>
    <w:p>
      <w:pPr>
        <w:numPr>
          <w:ilvl w:val="0"/>
          <w:numId w:val="10"/>
        </w:numPr>
        <w:tabs>
          <w:tab w:val="left" w:pos="539"/>
        </w:tabs>
        <w:ind w:left="0" w:firstLine="0"/>
        <w:jc w:val="both"/>
      </w:pPr>
      <w:r>
        <w:rPr>
          <w:rFonts w:ascii="Segoe UI" w:hAnsi="Segoe UI" w:cs="Segoe UI"/>
          <w:b/>
          <w:sz w:val="24"/>
        </w:rPr>
        <w:t>(FCC – 2024 – CETESB – Adv (CETESB))</w:t>
      </w:r>
      <w:r>
        <w:rPr>
          <w:rFonts w:ascii="Segoe UI" w:hAnsi="Segoe UI" w:cs="Segoe UI"/>
          <w:sz w:val="24"/>
        </w:rPr>
        <w:t xml:space="preserve"> Dentre os tipos de aplicativos de segurança, o proxy firewall</w:t>
      </w:r>
    </w:p>
    <w:p>
      <w:pPr>
        <w:jc w:val="both"/>
      </w:pPr>
      <w:r>
        <w:rPr>
          <w:rFonts w:ascii="Segoe UI" w:hAnsi="Segoe UI" w:cs="Segoe UI"/>
          <w:sz w:val="24"/>
        </w:rPr>
        <w:t>a) oferece uma segurança voltada para todos os protocolos. Tem a capacidade de realizar a comutação entre modelos de rede e em todas as suas camadas de aplicativos.</w:t>
      </w:r>
    </w:p>
    <w:p>
      <w:pPr>
        <w:jc w:val="both"/>
      </w:pPr>
      <w:r>
        <w:rPr>
          <w:rFonts w:ascii="Segoe UI" w:hAnsi="Segoe UI" w:cs="Segoe UI"/>
          <w:sz w:val="24"/>
        </w:rPr>
        <w:t>b) é diferente dos tipos de firewall tradicionais porque tem a capacidade da junção de diversos outros firewalls oferecendo então uma maior quantidade de recursos. É também conhecido como NGFW.</w:t>
      </w:r>
    </w:p>
    <w:p>
      <w:pPr>
        <w:jc w:val="both"/>
      </w:pPr>
      <w:r>
        <w:rPr>
          <w:rFonts w:ascii="Segoe UI" w:hAnsi="Segoe UI" w:cs="Segoe UI"/>
          <w:sz w:val="24"/>
        </w:rPr>
        <w:t>c) é responsável por realizar o controle de acesso à rede, isso quer dizer que todas as redes conectadas são analisadas. De maneira prática, é como uma esteira com diversas redes. Algumas são aceitas para passar ao próximo processo, outras são retiradas.</w:t>
      </w:r>
    </w:p>
    <w:p>
      <w:pPr>
        <w:jc w:val="both"/>
      </w:pPr>
      <w:r>
        <w:rPr>
          <w:rFonts w:ascii="Segoe UI" w:hAnsi="Segoe UI" w:cs="Segoe UI"/>
          <w:sz w:val="24"/>
        </w:rPr>
        <w:t>d) avalia todo o tráfego de dados tentando verificar redes que estão de acordo com as regras. Realiza uma comparação em relação ao que está acontecendo naquele momento e o que é esperado que aconteça, garantindo, então, a segurança.</w:t>
      </w:r>
    </w:p>
    <w:p>
      <w:pPr>
        <w:jc w:val="both"/>
      </w:pPr>
      <w:r>
        <w:rPr>
          <w:rFonts w:ascii="Segoe UI" w:hAnsi="Segoe UI" w:cs="Segoe UI"/>
          <w:sz w:val="24"/>
        </w:rPr>
        <w:t>e) tem como objetivo oferecer segurança entre um computador e uma rede ou até mesmo uma rede interna e outra rede. Geralmente é instalado em servidores que apresentam uma maior velocidade.</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E.</w:t>
      </w:r>
    </w:p>
    <w:p/>
    <w:p>
      <w:pPr>
        <w:numPr>
          <w:ilvl w:val="0"/>
          <w:numId w:val="10"/>
        </w:numPr>
        <w:tabs>
          <w:tab w:val="left" w:pos="539"/>
        </w:tabs>
        <w:ind w:left="0" w:firstLine="0"/>
        <w:jc w:val="both"/>
      </w:pPr>
      <w:r>
        <w:rPr>
          <w:rFonts w:ascii="Segoe UI" w:hAnsi="Segoe UI" w:cs="Segoe UI"/>
          <w:b/>
          <w:sz w:val="24"/>
        </w:rPr>
        <w:t>(FCC – 2024 – TRT 7 – TJ TRT7)</w:t>
      </w:r>
      <w:r>
        <w:rPr>
          <w:rFonts w:ascii="Segoe UI" w:hAnsi="Segoe UI" w:cs="Segoe UI"/>
          <w:sz w:val="24"/>
        </w:rPr>
        <w:t xml:space="preserve"> No Windows 11, em português, uma servidora pública, com a devida permissão, deseja garantir que apenas seu computador de trabalho possa se comunicar com o servidor de arquivos na rede da organização. A configuração correta e ideal que essa servidora pública deve fazer no firewall do Windows é criar uma regra</w:t>
      </w:r>
    </w:p>
    <w:p>
      <w:pPr>
        <w:jc w:val="both"/>
      </w:pPr>
      <w:r>
        <w:rPr>
          <w:rFonts w:ascii="Segoe UI" w:hAnsi="Segoe UI" w:cs="Segoe UI"/>
          <w:sz w:val="24"/>
        </w:rPr>
        <w:t>a) de entrada no seu computador bloqueando todos os endereços IP, exceto o seu.</w:t>
      </w:r>
    </w:p>
    <w:p>
      <w:pPr>
        <w:jc w:val="both"/>
      </w:pPr>
      <w:r>
        <w:rPr>
          <w:rFonts w:ascii="Segoe UI" w:hAnsi="Segoe UI" w:cs="Segoe UI"/>
          <w:sz w:val="24"/>
        </w:rPr>
        <w:t>b) de entrada no servidor de arquivos permitindo apenas o endereço IP do seu computador.</w:t>
      </w:r>
    </w:p>
    <w:p>
      <w:pPr>
        <w:jc w:val="both"/>
      </w:pPr>
      <w:r>
        <w:rPr>
          <w:rFonts w:ascii="Segoe UI" w:hAnsi="Segoe UI" w:cs="Segoe UI"/>
          <w:sz w:val="24"/>
        </w:rPr>
        <w:t>c) no seu computador que permita todas as conexões de entrada e saída.</w:t>
      </w:r>
    </w:p>
    <w:p>
      <w:pPr>
        <w:jc w:val="both"/>
      </w:pPr>
      <w:r>
        <w:rPr>
          <w:rFonts w:ascii="Segoe UI" w:hAnsi="Segoe UI" w:cs="Segoe UI"/>
          <w:sz w:val="24"/>
        </w:rPr>
        <w:t>d) de entrada no seu computador permitindo todos os IPS de servidores de arquivos.</w:t>
      </w:r>
    </w:p>
    <w:p>
      <w:pPr>
        <w:jc w:val="both"/>
      </w:pPr>
      <w:r>
        <w:rPr>
          <w:rFonts w:ascii="Segoe UI" w:hAnsi="Segoe UI" w:cs="Segoe UI"/>
          <w:sz w:val="24"/>
        </w:rPr>
        <w:t>e) de saída no servidor de arquivos permitindo apenas o endereço IP do seu computador.</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B.</w:t>
      </w:r>
    </w:p>
    <w:p/>
    <w:p>
      <w:pPr>
        <w:numPr>
          <w:ilvl w:val="0"/>
          <w:numId w:val="10"/>
        </w:numPr>
        <w:tabs>
          <w:tab w:val="left" w:pos="539"/>
        </w:tabs>
        <w:ind w:left="0" w:firstLine="0"/>
        <w:jc w:val="both"/>
      </w:pPr>
      <w:r>
        <w:rPr>
          <w:rFonts w:ascii="Segoe UI" w:hAnsi="Segoe UI" w:cs="Segoe UI"/>
          <w:b/>
          <w:sz w:val="24"/>
        </w:rPr>
        <w:t>(FCC – 2024 – TRT 20 – AJ TRT20)</w:t>
      </w:r>
      <w:r>
        <w:rPr>
          <w:rFonts w:ascii="Segoe UI" w:hAnsi="Segoe UI" w:cs="Segoe UI"/>
          <w:sz w:val="24"/>
        </w:rPr>
        <w:t xml:space="preserve"> Uma Analista de redes sugere a implementação de um Next-Generation Firewall (NGFW) para proteger os ativos da organização, pois os NGFWs oferecem funcionalidades que vão além das capacidades dos firewalls tradicionais. Uma funcionalidade de um NGFW, que não é encontrada em um firewall tradicional, é</w:t>
      </w:r>
    </w:p>
    <w:p>
      <w:pPr>
        <w:jc w:val="both"/>
      </w:pPr>
      <w:r>
        <w:rPr>
          <w:rFonts w:ascii="Segoe UI" w:hAnsi="Segoe UI" w:cs="Segoe UI"/>
          <w:sz w:val="24"/>
        </w:rPr>
        <w:t>a) o gerenciamento centralizado com uma interface gráfica amigável além de interface de linha de comando.</w:t>
      </w:r>
    </w:p>
    <w:p>
      <w:pPr>
        <w:jc w:val="both"/>
      </w:pPr>
      <w:r>
        <w:rPr>
          <w:rFonts w:ascii="Segoe UI" w:hAnsi="Segoe UI" w:cs="Segoe UI"/>
          <w:sz w:val="24"/>
        </w:rPr>
        <w:t>b) a capacidade de realizar logs e relatórios básicos de tráfego de rede, inclusive em tempo real.</w:t>
      </w:r>
    </w:p>
    <w:p>
      <w:pPr>
        <w:jc w:val="both"/>
      </w:pPr>
      <w:r>
        <w:rPr>
          <w:rFonts w:ascii="Segoe UI" w:hAnsi="Segoe UI" w:cs="Segoe UI"/>
          <w:sz w:val="24"/>
        </w:rPr>
        <w:t>c) a inspeção profunda de pacotes, verificando dados e comportamentos de tráfego além das camadas básicas.</w:t>
      </w:r>
    </w:p>
    <w:p>
      <w:pPr>
        <w:jc w:val="both"/>
      </w:pPr>
      <w:r>
        <w:rPr>
          <w:rFonts w:ascii="Segoe UI" w:hAnsi="Segoe UI" w:cs="Segoe UI"/>
          <w:sz w:val="24"/>
        </w:rPr>
        <w:t>d) O bloqueio de portas TCP/UDP específicas para controlar o tráfego de rede e impedir tráfego mal-intencionado.</w:t>
      </w:r>
    </w:p>
    <w:p>
      <w:pPr>
        <w:jc w:val="both"/>
      </w:pPr>
      <w:r>
        <w:rPr>
          <w:rFonts w:ascii="Segoe UI" w:hAnsi="Segoe UI" w:cs="Segoe UI"/>
          <w:sz w:val="24"/>
        </w:rPr>
        <w:t>e) a redundância e failover para garantir alta disponibilidade do firewall em ambientes de alta disponibilidade.</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C.</w:t>
      </w:r>
    </w:p>
    <w:p/>
    <w:p>
      <w:pPr>
        <w:pStyle w:val="Heading3"/>
        <w:pageBreakBefore/>
        <w:shd w:val="clear" w:color="auto" w:fill="0E57C4"/>
        <w:spacing w:before="40" w:after="40" w:line="276" w:lineRule="auto"/>
        <w:jc w:val="center"/>
        <w:outlineLvl w:val="2"/>
      </w:pPr>
      <w:r>
        <w:rPr>
          <w:rFonts w:ascii="Montserrat" w:hAnsi="Montserrat" w:cs="Montserrat"/>
          <w:b/>
          <w:color w:val="FFFFFF"/>
          <w:sz w:val="28"/>
        </w:rPr>
        <w:t>FGV</w:t>
      </w:r>
    </w:p>
    <w:p>
      <w:pPr>
        <w:numPr>
          <w:ilvl w:val="0"/>
          <w:numId w:val="10"/>
        </w:numPr>
        <w:tabs>
          <w:tab w:val="left" w:pos="539"/>
        </w:tabs>
        <w:ind w:left="0" w:firstLine="0"/>
        <w:jc w:val="both"/>
      </w:pPr>
      <w:r>
        <w:rPr>
          <w:rFonts w:ascii="Segoe UI" w:hAnsi="Segoe UI" w:cs="Segoe UI"/>
          <w:b/>
          <w:sz w:val="24"/>
        </w:rPr>
        <w:t>(FGV – 2026 – AMAZUL – TDTND)</w:t>
      </w:r>
      <w:r>
        <w:rPr>
          <w:rFonts w:ascii="Segoe UI" w:hAnsi="Segoe UI" w:cs="Segoe UI"/>
          <w:sz w:val="24"/>
        </w:rPr>
        <w:t xml:space="preserve"> Durante uma rotina corporativa, um colaborador percebeu que um determinado aplicativo, anteriormente funcional, passou a não conseguir mais estabelecer conexão com servidores específicos externos, embora outros aplicativos ainda consigam acessar normalmente a Internet. Após checagens iniciais, constatou-se que não havia falhas físicas no dispositivo, que a conexão com a rede seguia ativa e que as configurações do aplicativo estavam corretas.</w:t>
      </w:r>
    </w:p>
    <w:p>
      <w:pPr>
        <w:jc w:val="both"/>
      </w:pPr>
      <w:r>
        <w:rPr>
          <w:rFonts w:ascii="Segoe UI" w:hAnsi="Segoe UI" w:cs="Segoe UI"/>
          <w:sz w:val="24"/>
        </w:rPr>
        <w:t>Ao registrar um chamado, foi informado pela equipe de suporte que a interrupção ocorreu devido à aplicação de uma nova política de segurança da informação, voltada ao controle de acessos externos por software específico.</w:t>
      </w:r>
    </w:p>
    <w:p>
      <w:pPr>
        <w:jc w:val="both"/>
      </w:pPr>
      <w:r>
        <w:rPr>
          <w:rFonts w:ascii="Segoe UI" w:hAnsi="Segoe UI" w:cs="Segoe UI"/>
          <w:sz w:val="24"/>
        </w:rPr>
        <w:t>Considerando o contexto apresentado e somente as alternativas a seguir apresentadas, indique qual mecanismo adotado pela equipe de suporte mantém compatibilidade com o contexto descrito:</w:t>
      </w:r>
    </w:p>
    <w:p>
      <w:pPr>
        <w:jc w:val="both"/>
      </w:pPr>
      <w:r>
        <w:rPr>
          <w:rFonts w:ascii="Segoe UI" w:hAnsi="Segoe UI" w:cs="Segoe UI"/>
          <w:sz w:val="24"/>
        </w:rPr>
        <w:t>a) Adoção de criptografia para garantir a confidencialidade das conexões com a Internet.</w:t>
      </w:r>
    </w:p>
    <w:p>
      <w:pPr>
        <w:jc w:val="both"/>
      </w:pPr>
      <w:r>
        <w:rPr>
          <w:rFonts w:ascii="Segoe UI" w:hAnsi="Segoe UI" w:cs="Segoe UI"/>
          <w:sz w:val="24"/>
        </w:rPr>
        <w:t>b) Ativação de filtro antispam para proteger o sistema contra mensagens suspeitas recebidas por e-mail.</w:t>
      </w:r>
    </w:p>
    <w:p>
      <w:pPr>
        <w:jc w:val="both"/>
      </w:pPr>
      <w:r>
        <w:rPr>
          <w:rFonts w:ascii="Segoe UI" w:hAnsi="Segoe UI" w:cs="Segoe UI"/>
          <w:sz w:val="24"/>
        </w:rPr>
        <w:t>c) Atualização do antivírus para bloquear automaticamente softwares com acesso externo.</w:t>
      </w:r>
    </w:p>
    <w:p>
      <w:pPr>
        <w:jc w:val="both"/>
      </w:pPr>
      <w:r>
        <w:rPr>
          <w:rFonts w:ascii="Segoe UI" w:hAnsi="Segoe UI" w:cs="Segoe UI"/>
          <w:sz w:val="24"/>
        </w:rPr>
        <w:t>d) Implementação de regras de firewall para restringir comunicações por endereço, porta ou aplicação.</w:t>
      </w:r>
    </w:p>
    <w:p>
      <w:pPr>
        <w:jc w:val="both"/>
      </w:pPr>
      <w:r>
        <w:rPr>
          <w:rFonts w:ascii="Segoe UI" w:hAnsi="Segoe UI" w:cs="Segoe UI"/>
          <w:sz w:val="24"/>
        </w:rPr>
        <w:t>e) Realização de backup dos dados para prevenir perdas decorrentes de falhas no acesso à rede.</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D.</w:t>
      </w:r>
    </w:p>
    <w:p/>
    <w:p>
      <w:pPr>
        <w:numPr>
          <w:ilvl w:val="0"/>
          <w:numId w:val="10"/>
        </w:numPr>
        <w:tabs>
          <w:tab w:val="left" w:pos="539"/>
        </w:tabs>
        <w:ind w:left="0" w:firstLine="0"/>
        <w:jc w:val="both"/>
      </w:pPr>
      <w:r>
        <w:rPr>
          <w:rFonts w:ascii="Segoe UI" w:hAnsi="Segoe UI" w:cs="Segoe UI"/>
          <w:b/>
          <w:sz w:val="24"/>
        </w:rPr>
        <w:t>(FGV – 2026 – AMAZUL – TDTND)</w:t>
      </w:r>
      <w:r>
        <w:rPr>
          <w:rFonts w:ascii="Segoe UI" w:hAnsi="Segoe UI" w:cs="Segoe UI"/>
          <w:sz w:val="24"/>
        </w:rPr>
        <w:t xml:space="preserve"> Os firewalls Cisco baseados em zonas (Zone-Based Policy Firewall – ZFW) adotam um modelo de controle de tráfego que organiza interfaces em zonas de segurança e aplica políticas de inspeção entre essas zonas, substituindo o antigo paradigma baseado diretamente em interfaces. Esse modelo permite granularidade superior e maior consistência no tratamento do tráfego entre regiões da rede.</w:t>
      </w:r>
    </w:p>
    <w:p>
      <w:pPr>
        <w:jc w:val="both"/>
      </w:pPr>
      <w:r>
        <w:rPr>
          <w:rFonts w:ascii="Segoe UI" w:hAnsi="Segoe UI" w:cs="Segoe UI"/>
          <w:sz w:val="24"/>
        </w:rPr>
        <w:t>Considerando exclusivamente as características do Zone-Based Policy Firewall (ZFW), assinale a alternativa correta.</w:t>
      </w:r>
    </w:p>
    <w:p>
      <w:pPr>
        <w:jc w:val="both"/>
      </w:pPr>
      <w:r>
        <w:rPr>
          <w:rFonts w:ascii="Segoe UI" w:hAnsi="Segoe UI" w:cs="Segoe UI"/>
          <w:sz w:val="24"/>
        </w:rPr>
        <w:t>a) A Interface de Túnel Virtual (VTI) IPSec e o GRE+IPSec permitem o confinamento de conexões VPN site-to-site e de clientes em zonas de segurança multicast, posicionando as interfaces de túnel em nichos de segurança compatíveis com o protocolo.</w:t>
      </w:r>
    </w:p>
    <w:p>
      <w:pPr>
        <w:jc w:val="both"/>
      </w:pPr>
      <w:r>
        <w:rPr>
          <w:rFonts w:ascii="Segoe UI" w:hAnsi="Segoe UI" w:cs="Segoe UI"/>
          <w:sz w:val="24"/>
        </w:rPr>
        <w:t>b) Firewalls com políticas baseadas em zonas demandam que a configuração da zona deve ser realizada antes da atribuição de interfaces a elas, sendo uma interface atribuída a apenas uma zona de segurança.</w:t>
      </w:r>
    </w:p>
    <w:p>
      <w:pPr>
        <w:jc w:val="both"/>
      </w:pPr>
      <w:r>
        <w:rPr>
          <w:rFonts w:ascii="Segoe UI" w:hAnsi="Segoe UI" w:cs="Segoe UI"/>
          <w:sz w:val="24"/>
        </w:rPr>
        <w:t>c) Firewalls que utilizam política baseada em zonas (ZFW) adotam um modelo de configuração baseado na aplicação de uma política de inspeção em interface empregada a todo tráfego que pela interface passa.</w:t>
      </w:r>
    </w:p>
    <w:p>
      <w:pPr>
        <w:jc w:val="both"/>
      </w:pPr>
      <w:r>
        <w:rPr>
          <w:rFonts w:ascii="Segoe UI" w:hAnsi="Segoe UI" w:cs="Segoe UI"/>
          <w:sz w:val="24"/>
        </w:rPr>
        <w:t>d) O conjunto de interfaces atribuídas a uma mesma zona, que integra regiões de segurança relativas em uma rede, apresentam proteção com níveis de segurança distintos, mutuamente exclusivos e complementares.</w:t>
      </w:r>
    </w:p>
    <w:p>
      <w:pPr>
        <w:jc w:val="both"/>
      </w:pPr>
      <w:r>
        <w:rPr>
          <w:rFonts w:ascii="Segoe UI" w:hAnsi="Segoe UI" w:cs="Segoe UI"/>
          <w:sz w:val="24"/>
        </w:rPr>
        <w:t>e) O esquema de configuração de inspeções de um firewall baseados em zona mantém compatibilidade com a abordagem adotada pelos firewalls Cisco IOS Classic com controle de acesso baseados em contexto.</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B.</w:t>
      </w:r>
    </w:p>
    <w:p/>
    <w:p>
      <w:pPr>
        <w:numPr>
          <w:ilvl w:val="0"/>
          <w:numId w:val="10"/>
        </w:numPr>
        <w:tabs>
          <w:tab w:val="left" w:pos="539"/>
        </w:tabs>
        <w:ind w:left="0" w:firstLine="0"/>
        <w:jc w:val="both"/>
      </w:pPr>
      <w:r>
        <w:rPr>
          <w:rFonts w:ascii="Segoe UI" w:hAnsi="Segoe UI" w:cs="Segoe UI"/>
          <w:b/>
          <w:sz w:val="24"/>
        </w:rPr>
        <w:t>(FGV – 2026 – ALEGO – Ana Leg (ALEGO))</w:t>
      </w:r>
      <w:r>
        <w:rPr>
          <w:rFonts w:ascii="Segoe UI" w:hAnsi="Segoe UI" w:cs="Segoe UI"/>
          <w:sz w:val="24"/>
        </w:rPr>
        <w:t xml:space="preserve"> Há muitos tipos de firewalls que são categorizados de diversas formas. Correlacione os tipos de firewall listados a seguir às respectivas descrições.</w:t>
      </w:r>
    </w:p>
    <w:p>
      <w:pPr>
        <w:jc w:val="both"/>
      </w:pPr>
      <w:r>
        <w:rPr>
          <w:rFonts w:ascii="Segoe UI" w:hAnsi="Segoe UI" w:cs="Segoe UI"/>
          <w:sz w:val="24"/>
        </w:rPr>
        <w:t>1. Firewall de rede.</w:t>
      </w:r>
    </w:p>
    <w:p>
      <w:pPr>
        <w:jc w:val="both"/>
      </w:pPr>
      <w:r>
        <w:rPr>
          <w:rFonts w:ascii="Segoe UI" w:hAnsi="Segoe UI" w:cs="Segoe UI"/>
          <w:sz w:val="24"/>
        </w:rPr>
        <w:t>2. Firewall baseado em host. 3. Firewall de perímetro. 4. Firewall de próxima geração.</w:t>
      </w:r>
    </w:p>
    <w:p>
      <w:pPr>
        <w:jc w:val="both"/>
      </w:pPr>
      <w:r>
        <w:rPr>
          <w:rFonts w:ascii="Segoe UI" w:hAnsi="Segoe UI" w:cs="Segoe UI"/>
          <w:sz w:val="24"/>
        </w:rPr>
        <w:t>( ) Este tipo de firewall é um programa que opera em um único dispositivo dentro de uma rede. Ele é instalado diretamente em computadores ou dispositivos individuais, oferecendo uma camada específica de proteção contra possíveis ameaças. Ao examinar o tráfego de entrada e saída desse dispositivo específico, ele filtra efetivamente o conteúdo nocivo, garantindo que malware, vírus e outras atividades mal- intencionadas não se infiltrem no sistema.</w:t>
      </w:r>
    </w:p>
    <w:p>
      <w:pPr>
        <w:jc w:val="both"/>
      </w:pPr>
      <w:r>
        <w:rPr>
          <w:rFonts w:ascii="Segoe UI" w:hAnsi="Segoe UI" w:cs="Segoe UI"/>
          <w:sz w:val="24"/>
        </w:rPr>
        <w:t>( ) Este tipo de firewall amplia os recursos dos firewalls tradicionais, oferecendo soluções de segurança mais abrangentes. Diferentemente de seus antecessores, que se concentravam principalmente na inspeção de estado, esse tipo de firewall oferece recursos aprimorados para entender e controlar o tráfego de aplicativos, integrar mecanismos de prevenção contra ameaças e utilizar a inteligência de ameaças com base na nuvem. Além do controle de acesso, são capazes de enfrentar desafios modernos, como malware avançado e ataques sofisticados à camada de aplicativos.</w:t>
      </w:r>
    </w:p>
    <w:p>
      <w:pPr>
        <w:jc w:val="both"/>
      </w:pPr>
      <w:r>
        <w:rPr>
          <w:rFonts w:ascii="Segoe UI" w:hAnsi="Segoe UI" w:cs="Segoe UI"/>
          <w:sz w:val="24"/>
        </w:rPr>
        <w:t>( ) Este tipo de firewall estabelece o limite entre uma rede privada e o domínio público da Internet. Funcionando como a defesa principal, esse tipo de firewall inspeciona meticulosamente cada byte de dados que tenta passar por ele. Isso protege a rede privada de dados injustificados e potencialmente prejudiciais. Uma função importante desse tipo de firewall envolve diferenciar e, posteriormente, permitir ou proibir o tráfego com base em parâmetros predefinidos, garantindo que somente os dados legítimos e seguros tenham acesso.</w:t>
      </w:r>
    </w:p>
    <w:p>
      <w:pPr>
        <w:jc w:val="both"/>
      </w:pPr>
      <w:r>
        <w:rPr>
          <w:rFonts w:ascii="Segoe UI" w:hAnsi="Segoe UI" w:cs="Segoe UI"/>
          <w:sz w:val="24"/>
        </w:rPr>
        <w:t>( ) Este tipo de firewall está posicionado na junção entre redes confiáveis e não confiáveis, como sistemas internos e a Internet. Sua função principal é monitorar, controlar e decidir sobre a validade do tráfego de entrada e saída com base em um conjunto predefinido de regras. Essas regras foram criadas para impedir o acesso não autorizado e manter a integridade da rede. A função operacional desse tipo de firewall está em sua capacidade de examinar cada pacote de dados. Ao comparar os atributos dos pacotes, como endereços IP de origem e destino, protocolo e números de porta, com as regras estabelecidas, ele bloqueia com eficácia as possíveis ameaças ou o fluxo de dados indesejados.</w:t>
      </w:r>
    </w:p>
    <w:p>
      <w:pPr>
        <w:jc w:val="both"/>
      </w:pPr>
      <w:r>
        <w:rPr>
          <w:rFonts w:ascii="Segoe UI" w:hAnsi="Segoe UI" w:cs="Segoe UI"/>
          <w:sz w:val="24"/>
        </w:rPr>
        <w:t>Assinale a opção que indica a relação correta, segundo a ordem apresentada.</w:t>
      </w:r>
    </w:p>
    <w:p>
      <w:pPr>
        <w:jc w:val="both"/>
      </w:pPr>
      <w:r>
        <w:rPr>
          <w:rFonts w:ascii="Segoe UI" w:hAnsi="Segoe UI" w:cs="Segoe UI"/>
          <w:sz w:val="24"/>
        </w:rPr>
        <w:t>a) 1 – 3 – 2 – 4.</w:t>
      </w:r>
    </w:p>
    <w:p>
      <w:pPr>
        <w:jc w:val="both"/>
      </w:pPr>
      <w:r>
        <w:rPr>
          <w:rFonts w:ascii="Segoe UI" w:hAnsi="Segoe UI" w:cs="Segoe UI"/>
          <w:sz w:val="24"/>
        </w:rPr>
        <w:t>b) 3 – 1 – 4 – 2.</w:t>
      </w:r>
    </w:p>
    <w:p>
      <w:pPr>
        <w:jc w:val="both"/>
      </w:pPr>
      <w:r>
        <w:rPr>
          <w:rFonts w:ascii="Segoe UI" w:hAnsi="Segoe UI" w:cs="Segoe UI"/>
          <w:sz w:val="24"/>
        </w:rPr>
        <w:t>c) 2 – 4 – 3 – 1.</w:t>
      </w:r>
    </w:p>
    <w:p>
      <w:pPr>
        <w:jc w:val="both"/>
      </w:pPr>
      <w:r>
        <w:rPr>
          <w:rFonts w:ascii="Segoe UI" w:hAnsi="Segoe UI" w:cs="Segoe UI"/>
          <w:sz w:val="24"/>
        </w:rPr>
        <w:t>d) 4 – 3 – 1 – 2.</w:t>
      </w:r>
    </w:p>
    <w:p>
      <w:pPr>
        <w:jc w:val="both"/>
      </w:pPr>
      <w:r>
        <w:rPr>
          <w:rFonts w:ascii="Segoe UI" w:hAnsi="Segoe UI" w:cs="Segoe UI"/>
          <w:sz w:val="24"/>
        </w:rPr>
        <w:t>e) 3 – 2 – 1 – 4.</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C.</w:t>
      </w:r>
    </w:p>
    <w:p/>
    <w:p>
      <w:pPr>
        <w:numPr>
          <w:ilvl w:val="0"/>
          <w:numId w:val="10"/>
        </w:numPr>
        <w:tabs>
          <w:tab w:val="left" w:pos="539"/>
        </w:tabs>
        <w:ind w:left="0" w:firstLine="0"/>
        <w:jc w:val="both"/>
      </w:pPr>
      <w:r>
        <w:rPr>
          <w:rFonts w:ascii="Segoe UI" w:hAnsi="Segoe UI" w:cs="Segoe UI"/>
          <w:b/>
          <w:sz w:val="24"/>
        </w:rPr>
        <w:t>(FGV – 2026 – TJ RJ – AJ (TJ RJ))</w:t>
      </w:r>
      <w:r>
        <w:rPr>
          <w:rFonts w:ascii="Segoe UI" w:hAnsi="Segoe UI" w:cs="Segoe UI"/>
          <w:sz w:val="24"/>
        </w:rPr>
        <w:t xml:space="preserve"> Uma equipe de analistas do TJRJ foi encarregada de aumentar o nível de proteção da rede 2 e, se possível, aprimorar sua gestão. Na rede 2, todas as aplicações web são hospedadas em servidores locais. Após uma análise detalhada, a equipe propôs a implementação de uma zona desmilitarizada (DMZ) na rede 2. As aplicações web voltadas ao público externo seriam movidas para a DMZ, enquanto os dados locais usados pelas aplicações permaneceriam fora dessa zona. Em sua análise, a equipe levou em consideração os princípios de defesa em profundidade e do menor privilégio.</w:t>
      </w:r>
    </w:p>
    <w:p>
      <w:pPr>
        <w:jc w:val="both"/>
      </w:pPr>
      <w:r>
        <w:rPr>
          <w:rFonts w:ascii="Segoe UI" w:hAnsi="Segoe UI" w:cs="Segoe UI"/>
          <w:sz w:val="24"/>
        </w:rPr>
        <w:t>O objetivo da DMZ no cenário apresentado é:</w:t>
      </w:r>
    </w:p>
    <w:p>
      <w:pPr>
        <w:jc w:val="both"/>
      </w:pPr>
      <w:r>
        <w:rPr>
          <w:rFonts w:ascii="Segoe UI" w:hAnsi="Segoe UI" w:cs="Segoe UI"/>
          <w:sz w:val="24"/>
        </w:rPr>
        <w:t>a) diminuir a dependência de firewalls;</w:t>
      </w:r>
    </w:p>
    <w:p>
      <w:pPr>
        <w:jc w:val="both"/>
      </w:pPr>
      <w:r>
        <w:rPr>
          <w:rFonts w:ascii="Segoe UI" w:hAnsi="Segoe UI" w:cs="Segoe UI"/>
          <w:sz w:val="24"/>
        </w:rPr>
        <w:t>b) simplificar o nível de segmentação da rede;</w:t>
      </w:r>
    </w:p>
    <w:p>
      <w:pPr>
        <w:jc w:val="both"/>
      </w:pPr>
      <w:r>
        <w:rPr>
          <w:rFonts w:ascii="Segoe UI" w:hAnsi="Segoe UI" w:cs="Segoe UI"/>
          <w:sz w:val="24"/>
        </w:rPr>
        <w:t>c) criar uma rede interna segura para as aplicações web;</w:t>
      </w:r>
    </w:p>
    <w:p>
      <w:pPr>
        <w:jc w:val="both"/>
      </w:pPr>
      <w:r>
        <w:rPr>
          <w:rFonts w:ascii="Segoe UI" w:hAnsi="Segoe UI" w:cs="Segoe UI"/>
          <w:sz w:val="24"/>
        </w:rPr>
        <w:t>d) isolar completamente os servidores locais da internet;</w:t>
      </w:r>
    </w:p>
    <w:p>
      <w:pPr>
        <w:jc w:val="both"/>
      </w:pPr>
      <w:r>
        <w:rPr>
          <w:rFonts w:ascii="Segoe UI" w:hAnsi="Segoe UI" w:cs="Segoe UI"/>
          <w:sz w:val="24"/>
        </w:rPr>
        <w:t>e) atuar como uma camada adicional de segurança da rede.</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E.</w:t>
      </w:r>
    </w:p>
    <w:p/>
    <w:p>
      <w:pPr>
        <w:numPr>
          <w:ilvl w:val="0"/>
          <w:numId w:val="10"/>
        </w:numPr>
        <w:tabs>
          <w:tab w:val="left" w:pos="539"/>
        </w:tabs>
        <w:ind w:left="0" w:firstLine="0"/>
        <w:jc w:val="both"/>
      </w:pPr>
      <w:r>
        <w:rPr>
          <w:rFonts w:ascii="Segoe UI" w:hAnsi="Segoe UI" w:cs="Segoe UI"/>
          <w:b/>
          <w:sz w:val="24"/>
        </w:rPr>
        <w:t>(FGV – 2025 – TCE PI – ACE (TCE-PI))</w:t>
      </w:r>
      <w:r>
        <w:rPr>
          <w:rFonts w:ascii="Segoe UI" w:hAnsi="Segoe UI" w:cs="Segoe UI"/>
          <w:sz w:val="24"/>
        </w:rPr>
        <w:t xml:space="preserve"> No contexto de gestão de redes, os firewalls desempenham um papel essencial na segurança, controlando o tráfego de entrada e saída com base em um conjunto de regras de segurança pré- definidas. Os Next-Generation Firewalls (NGFWs), em particular, oferecem funcionalidades avançadas que vão além dos firewalls tradicionais.</w:t>
      </w:r>
    </w:p>
    <w:p>
      <w:pPr>
        <w:jc w:val="both"/>
      </w:pPr>
      <w:r>
        <w:rPr>
          <w:rFonts w:ascii="Segoe UI" w:hAnsi="Segoe UI" w:cs="Segoe UI"/>
          <w:sz w:val="24"/>
        </w:rPr>
        <w:t>Nesse sentido, comparando a um firewall tradicional, assinale a opção que apresenta funcionalidades exclusivas e avançadas de um firewall de próxima geração (NGFW).</w:t>
      </w:r>
    </w:p>
    <w:p>
      <w:pPr>
        <w:jc w:val="both"/>
      </w:pPr>
      <w:r>
        <w:rPr>
          <w:rFonts w:ascii="Segoe UI" w:hAnsi="Segoe UI" w:cs="Segoe UI"/>
          <w:sz w:val="24"/>
        </w:rPr>
        <w:t>a) Monitorar a largura de banda utilizada e limitar a velocidade de conexão para garantir qualidade de serviço.</w:t>
      </w:r>
    </w:p>
    <w:p>
      <w:pPr>
        <w:jc w:val="both"/>
      </w:pPr>
      <w:r>
        <w:rPr>
          <w:rFonts w:ascii="Segoe UI" w:hAnsi="Segoe UI" w:cs="Segoe UI"/>
          <w:sz w:val="24"/>
        </w:rPr>
        <w:t>b) Monitorar o tráfego de rede e realizar logging de eventos, permitindo auditoria e análise das atividades de rede.</w:t>
      </w:r>
    </w:p>
    <w:p>
      <w:pPr>
        <w:jc w:val="both"/>
      </w:pPr>
      <w:r>
        <w:rPr>
          <w:rFonts w:ascii="Segoe UI" w:hAnsi="Segoe UI" w:cs="Segoe UI"/>
          <w:sz w:val="24"/>
        </w:rPr>
        <w:t>c) Implementar regras de tradução de endereços de rede (NAT) que permitem que múltiplos dispositivos internos acessem a Internet usando um único endereço IP público.</w:t>
      </w:r>
    </w:p>
    <w:p>
      <w:pPr>
        <w:jc w:val="both"/>
      </w:pPr>
      <w:r>
        <w:rPr>
          <w:rFonts w:ascii="Segoe UI" w:hAnsi="Segoe UI" w:cs="Segoe UI"/>
          <w:sz w:val="24"/>
        </w:rPr>
        <w:t>d) Fornecer conectividade VPN segura para acesso remoto de usuários externos à rede corporativa, garantindo comunicação segura entre os dispositivos e a rede interna.</w:t>
      </w:r>
    </w:p>
    <w:p>
      <w:pPr>
        <w:jc w:val="both"/>
      </w:pPr>
      <w:r>
        <w:rPr>
          <w:rFonts w:ascii="Segoe UI" w:hAnsi="Segoe UI" w:cs="Segoe UI"/>
          <w:sz w:val="24"/>
        </w:rPr>
        <w:t>e) Detectar e bloquear intrusões e ataques direcionados por meio da análise profunda de pacotes e assinatura de ameaças conhecidas, além de aplicar políticas de segurança baseadas em aplicações, usuários e conteúdo.</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E.</w:t>
      </w:r>
    </w:p>
    <w:p/>
    <w:p>
      <w:pPr>
        <w:numPr>
          <w:ilvl w:val="0"/>
          <w:numId w:val="10"/>
        </w:numPr>
        <w:tabs>
          <w:tab w:val="left" w:pos="539"/>
        </w:tabs>
        <w:ind w:left="0" w:firstLine="0"/>
        <w:jc w:val="both"/>
      </w:pPr>
      <w:r>
        <w:rPr>
          <w:rFonts w:ascii="Segoe UI" w:hAnsi="Segoe UI" w:cs="Segoe UI"/>
          <w:b/>
          <w:sz w:val="24"/>
        </w:rPr>
        <w:t>(FGV – 2025 – Pref Canaã Carajás – Ag (Pref Canaã Carajás))</w:t>
      </w:r>
      <w:r>
        <w:rPr>
          <w:rFonts w:ascii="Segoe UI" w:hAnsi="Segoe UI" w:cs="Segoe UI"/>
          <w:sz w:val="24"/>
        </w:rPr>
        <w:t xml:space="preserve"> Na gestão de segurança da internet é uma tarefa crucial conhecer os equipamentos de segurança que ajudam a proteger a infraestrutura de tecnologia de informação e comunicação (TIC) e os dados sensíveis.</w:t>
      </w:r>
    </w:p>
    <w:p>
      <w:pPr>
        <w:jc w:val="both"/>
      </w:pPr>
      <w:r>
        <w:rPr>
          <w:rFonts w:ascii="Segoe UI" w:hAnsi="Segoe UI" w:cs="Segoe UI"/>
          <w:sz w:val="24"/>
        </w:rPr>
        <w:t>Sobre a função do firewall, considerando a segurança, assinale a afirmativa correta.</w:t>
      </w:r>
    </w:p>
    <w:p>
      <w:pPr>
        <w:jc w:val="both"/>
      </w:pPr>
      <w:r>
        <w:rPr>
          <w:rFonts w:ascii="Segoe UI" w:hAnsi="Segoe UI" w:cs="Segoe UI"/>
          <w:sz w:val="24"/>
        </w:rPr>
        <w:t>a) Permite que seus dispositivos Wi-Fi se conectem à rede.</w:t>
      </w:r>
    </w:p>
    <w:p>
      <w:pPr>
        <w:jc w:val="both"/>
      </w:pPr>
      <w:r>
        <w:rPr>
          <w:rFonts w:ascii="Segoe UI" w:hAnsi="Segoe UI" w:cs="Segoe UI"/>
          <w:sz w:val="24"/>
        </w:rPr>
        <w:t>b) Controla as atividades na Internet, incluindo limite de tempo de uso e filtros por conteúdo.</w:t>
      </w:r>
    </w:p>
    <w:p>
      <w:pPr>
        <w:jc w:val="both"/>
      </w:pPr>
      <w:r>
        <w:rPr>
          <w:rFonts w:ascii="Segoe UI" w:hAnsi="Segoe UI" w:cs="Segoe UI"/>
          <w:sz w:val="24"/>
        </w:rPr>
        <w:t>c) Conecta os dispositivos de sua rede e faz direcionamento de pacotes de dados entre redes.</w:t>
      </w:r>
    </w:p>
    <w:p>
      <w:pPr>
        <w:jc w:val="both"/>
      </w:pPr>
      <w:r>
        <w:rPr>
          <w:rFonts w:ascii="Segoe UI" w:hAnsi="Segoe UI" w:cs="Segoe UI"/>
          <w:sz w:val="24"/>
        </w:rPr>
        <w:t>d) Estabelece a conexão da Internet com sua rede, atuando como porta de entrada, convertendo sinais digitais do provedor de internet em formatos compreensíveis para os dispositivos.</w:t>
      </w:r>
    </w:p>
    <w:p>
      <w:pPr>
        <w:jc w:val="both"/>
      </w:pPr>
      <w:r>
        <w:rPr>
          <w:rFonts w:ascii="Segoe UI" w:hAnsi="Segoe UI" w:cs="Segoe UI"/>
          <w:sz w:val="24"/>
        </w:rPr>
        <w:t>e) Protege sua rede contra ataques vindos da Internet ao bloquear conexões não autorizadas de entrada para os dispositivos em sua rede, atuando como uma barreira entre uma rede interna e a internet.</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E.</w:t>
      </w:r>
    </w:p>
    <w:p/>
    <w:p>
      <w:pPr>
        <w:numPr>
          <w:ilvl w:val="0"/>
          <w:numId w:val="10"/>
        </w:numPr>
        <w:tabs>
          <w:tab w:val="left" w:pos="539"/>
        </w:tabs>
        <w:ind w:left="0" w:firstLine="0"/>
        <w:jc w:val="both"/>
      </w:pPr>
      <w:r>
        <w:rPr>
          <w:rFonts w:ascii="Segoe UI" w:hAnsi="Segoe UI" w:cs="Segoe UI"/>
          <w:b/>
          <w:sz w:val="24"/>
        </w:rPr>
        <w:t>(FGV – 2025 – Pref Canaã Carajás – Ag (Pref Canaã Carajás))</w:t>
      </w:r>
      <w:r>
        <w:rPr>
          <w:rFonts w:ascii="Segoe UI" w:hAnsi="Segoe UI" w:cs="Segoe UI"/>
          <w:sz w:val="24"/>
        </w:rPr>
        <w:t xml:space="preserve"> Jair necessita combater fake news sobre o uso de firewalls que circulam entre os usuários do setor de atendimento ao cidadão.</w:t>
      </w:r>
    </w:p>
    <w:p>
      <w:pPr>
        <w:jc w:val="both"/>
      </w:pPr>
      <w:r>
        <w:rPr>
          <w:rFonts w:ascii="Segoe UI" w:hAnsi="Segoe UI" w:cs="Segoe UI"/>
          <w:sz w:val="24"/>
        </w:rPr>
        <w:t>Sobre o firewall, analise as afirmativas a seguir.</w:t>
      </w:r>
    </w:p>
    <w:p>
      <w:pPr>
        <w:jc w:val="both"/>
      </w:pPr>
      <w:r>
        <w:rPr>
          <w:rFonts w:ascii="Segoe UI" w:hAnsi="Segoe UI" w:cs="Segoe UI"/>
          <w:sz w:val="24"/>
        </w:rPr>
        <w:t>I. Firewall é spyware que impede que os usuários conheçam detalhes do endereçamento dos recursos da rede acessada; ele monitora usuários das redes wi-fi e bluetooth.</w:t>
      </w:r>
    </w:p>
    <w:p>
      <w:pPr>
        <w:jc w:val="both"/>
      </w:pPr>
      <w:r>
        <w:rPr>
          <w:rFonts w:ascii="Segoe UI" w:hAnsi="Segoe UI" w:cs="Segoe UI"/>
          <w:sz w:val="24"/>
        </w:rPr>
        <w:t>II. A finalidade de um firewall é impedir que pessoas malintencionadas tenham acesso à rede interna da organização, uma vez que os equipamentos do firewall compõem uma espécie de rede periférica.</w:t>
      </w:r>
    </w:p>
    <w:p>
      <w:pPr>
        <w:jc w:val="both"/>
      </w:pPr>
      <w:r>
        <w:rPr>
          <w:rFonts w:ascii="Segoe UI" w:hAnsi="Segoe UI" w:cs="Segoe UI"/>
          <w:sz w:val="24"/>
        </w:rPr>
        <w:t>III. Todo firewall é montado a partir de um roteador a que se confere alguma capacidade de selecionar acessos, refutando aqueles que são considerados indesejados.</w:t>
      </w:r>
    </w:p>
    <w:p>
      <w:pPr>
        <w:jc w:val="both"/>
      </w:pPr>
      <w:r>
        <w:rPr>
          <w:rFonts w:ascii="Segoe UI" w:hAnsi="Segoe UI" w:cs="Segoe UI"/>
          <w:sz w:val="24"/>
        </w:rPr>
        <w:t>Está correto o que se afirma em</w:t>
      </w:r>
    </w:p>
    <w:p>
      <w:pPr>
        <w:jc w:val="both"/>
      </w:pPr>
      <w:r>
        <w:rPr>
          <w:rFonts w:ascii="Segoe UI" w:hAnsi="Segoe UI" w:cs="Segoe UI"/>
          <w:sz w:val="24"/>
        </w:rPr>
        <w:t>a) I, apenas.</w:t>
      </w:r>
    </w:p>
    <w:p>
      <w:pPr>
        <w:jc w:val="both"/>
      </w:pPr>
      <w:r>
        <w:rPr>
          <w:rFonts w:ascii="Segoe UI" w:hAnsi="Segoe UI" w:cs="Segoe UI"/>
          <w:sz w:val="24"/>
        </w:rPr>
        <w:t>b) II, apenas.</w:t>
      </w:r>
    </w:p>
    <w:p>
      <w:pPr>
        <w:jc w:val="both"/>
      </w:pPr>
      <w:r>
        <w:rPr>
          <w:rFonts w:ascii="Segoe UI" w:hAnsi="Segoe UI" w:cs="Segoe UI"/>
          <w:sz w:val="24"/>
        </w:rPr>
        <w:t>c) III, apenas.</w:t>
      </w:r>
    </w:p>
    <w:p>
      <w:pPr>
        <w:jc w:val="both"/>
      </w:pPr>
      <w:r>
        <w:rPr>
          <w:rFonts w:ascii="Segoe UI" w:hAnsi="Segoe UI" w:cs="Segoe UI"/>
          <w:sz w:val="24"/>
        </w:rPr>
        <w:t>d) I e II apenas.</w:t>
      </w:r>
    </w:p>
    <w:p>
      <w:pPr>
        <w:jc w:val="both"/>
      </w:pPr>
      <w:r>
        <w:rPr>
          <w:rFonts w:ascii="Segoe UI" w:hAnsi="Segoe UI" w:cs="Segoe UI"/>
          <w:sz w:val="24"/>
        </w:rPr>
        <w:t>e) II e III apenas.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E.</w:t>
      </w:r>
    </w:p>
    <w:p/>
    <w:p>
      <w:pPr>
        <w:numPr>
          <w:ilvl w:val="0"/>
          <w:numId w:val="10"/>
        </w:numPr>
        <w:tabs>
          <w:tab w:val="left" w:pos="539"/>
        </w:tabs>
        <w:ind w:left="0" w:firstLine="0"/>
        <w:jc w:val="both"/>
      </w:pPr>
      <w:r>
        <w:rPr>
          <w:rFonts w:ascii="Segoe UI" w:hAnsi="Segoe UI" w:cs="Segoe UI"/>
          <w:b/>
          <w:sz w:val="24"/>
        </w:rPr>
        <w:t>(FGV – 2024 – Pref SJC – TT (Pref SJC))</w:t>
      </w:r>
      <w:r>
        <w:rPr>
          <w:rFonts w:ascii="Segoe UI" w:hAnsi="Segoe UI" w:cs="Segoe UI"/>
          <w:sz w:val="24"/>
        </w:rPr>
        <w:t xml:space="preserve"> Considere as seguintes afirmativas acerca de técnicas e aplicativos de segurança:</w:t>
      </w:r>
    </w:p>
    <w:p>
      <w:pPr>
        <w:jc w:val="both"/>
      </w:pPr>
      <w:r>
        <w:rPr>
          <w:rFonts w:ascii="Segoe UI" w:hAnsi="Segoe UI" w:cs="Segoe UI"/>
          <w:sz w:val="24"/>
        </w:rPr>
        <w:t>I. Um programa antivírus bloqueia o acesso de usuários não autorizados ao computador local e adicionalmente pode determinar quais formatos de senha são seguros para serem utilizados.</w:t>
      </w:r>
    </w:p>
    <w:p>
      <w:pPr>
        <w:jc w:val="both"/>
      </w:pPr>
      <w:r>
        <w:rPr>
          <w:rFonts w:ascii="Segoe UI" w:hAnsi="Segoe UI" w:cs="Segoe UI"/>
          <w:sz w:val="24"/>
        </w:rPr>
        <w:t>II. Um firewall analisa o tráfego de rede para determinar quais operações de entrada e saída podem ser executadas, a partir de um conjunto de regras.</w:t>
      </w:r>
    </w:p>
    <w:p>
      <w:pPr>
        <w:jc w:val="both"/>
      </w:pPr>
      <w:r>
        <w:rPr>
          <w:rFonts w:ascii="Segoe UI" w:hAnsi="Segoe UI" w:cs="Segoe UI"/>
          <w:sz w:val="24"/>
        </w:rPr>
        <w:t>III. Um firewall pode ser um aplicativo de software executando em um computador local.</w:t>
      </w:r>
    </w:p>
    <w:p>
      <w:pPr>
        <w:jc w:val="both"/>
      </w:pPr>
      <w:r>
        <w:rPr>
          <w:rFonts w:ascii="Segoe UI" w:hAnsi="Segoe UI" w:cs="Segoe UI"/>
          <w:sz w:val="24"/>
        </w:rPr>
        <w:t>Está correto o que se afirma em</w:t>
      </w:r>
    </w:p>
    <w:p>
      <w:pPr>
        <w:jc w:val="both"/>
      </w:pPr>
      <w:r>
        <w:rPr>
          <w:rFonts w:ascii="Segoe UI" w:hAnsi="Segoe UI" w:cs="Segoe UI"/>
          <w:sz w:val="24"/>
        </w:rPr>
        <w:t>a) I e II, apenas.</w:t>
      </w:r>
    </w:p>
    <w:p>
      <w:pPr>
        <w:jc w:val="both"/>
      </w:pPr>
      <w:r>
        <w:rPr>
          <w:rFonts w:ascii="Segoe UI" w:hAnsi="Segoe UI" w:cs="Segoe UI"/>
          <w:sz w:val="24"/>
        </w:rPr>
        <w:t>b) II e III, apenas.</w:t>
      </w:r>
    </w:p>
    <w:p>
      <w:pPr>
        <w:jc w:val="both"/>
      </w:pPr>
      <w:r>
        <w:rPr>
          <w:rFonts w:ascii="Segoe UI" w:hAnsi="Segoe UI" w:cs="Segoe UI"/>
          <w:sz w:val="24"/>
        </w:rPr>
        <w:t>c) III, apenas.</w:t>
      </w:r>
    </w:p>
    <w:p>
      <w:pPr>
        <w:jc w:val="both"/>
      </w:pPr>
      <w:r>
        <w:rPr>
          <w:rFonts w:ascii="Segoe UI" w:hAnsi="Segoe UI" w:cs="Segoe UI"/>
          <w:sz w:val="24"/>
        </w:rPr>
        <w:t>d) I, apenas.</w:t>
      </w:r>
    </w:p>
    <w:p>
      <w:pPr>
        <w:jc w:val="both"/>
      </w:pPr>
      <w:r>
        <w:rPr>
          <w:rFonts w:ascii="Segoe UI" w:hAnsi="Segoe UI" w:cs="Segoe UI"/>
          <w:sz w:val="24"/>
        </w:rPr>
        <w:t>e) I, II e III.</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B.</w:t>
      </w:r>
    </w:p>
    <w:p/>
    <w:p>
      <w:pPr>
        <w:numPr>
          <w:ilvl w:val="0"/>
          <w:numId w:val="10"/>
        </w:numPr>
        <w:tabs>
          <w:tab w:val="left" w:pos="539"/>
        </w:tabs>
        <w:ind w:left="0" w:firstLine="0"/>
        <w:jc w:val="both"/>
      </w:pPr>
      <w:r>
        <w:rPr>
          <w:rFonts w:ascii="Segoe UI" w:hAnsi="Segoe UI" w:cs="Segoe UI"/>
          <w:b/>
          <w:sz w:val="24"/>
        </w:rPr>
        <w:t>(FGV – 2024 – CM SP – Tec Leg(CM SP))</w:t>
      </w:r>
      <w:r>
        <w:rPr>
          <w:rFonts w:ascii="Segoe UI" w:hAnsi="Segoe UI" w:cs="Segoe UI"/>
          <w:sz w:val="24"/>
        </w:rPr>
        <w:t xml:space="preserve"> Firewalls são equipamentos de rede ou programas de computador que, por meio do bloqueio seletivo de conexões, baseados em uma política de segurança, buscam proteger redes de computadores.</w:t>
      </w:r>
    </w:p>
    <w:p>
      <w:pPr>
        <w:jc w:val="both"/>
      </w:pPr>
      <w:r>
        <w:rPr>
          <w:rFonts w:ascii="Segoe UI" w:hAnsi="Segoe UI" w:cs="Segoe UI"/>
          <w:sz w:val="24"/>
        </w:rPr>
        <w:t>O tipo de firewall que guarda o estado das conexões ativas, permitindo apenas a passagem de pacotes que pertençam a determinadas conexões, é denominado</w:t>
      </w:r>
    </w:p>
    <w:p>
      <w:pPr>
        <w:jc w:val="both"/>
      </w:pPr>
      <w:r>
        <w:rPr>
          <w:rFonts w:ascii="Segoe UI" w:hAnsi="Segoe UI" w:cs="Segoe UI"/>
          <w:sz w:val="24"/>
        </w:rPr>
        <w:t>a) Globaladdress.</w:t>
      </w:r>
    </w:p>
    <w:p>
      <w:pPr>
        <w:jc w:val="both"/>
      </w:pPr>
      <w:r>
        <w:rPr>
          <w:rFonts w:ascii="Segoe UI" w:hAnsi="Segoe UI" w:cs="Segoe UI"/>
          <w:sz w:val="24"/>
        </w:rPr>
        <w:t>b) Stateful.</w:t>
      </w:r>
    </w:p>
    <w:p>
      <w:pPr>
        <w:jc w:val="both"/>
      </w:pPr>
      <w:r>
        <w:rPr>
          <w:rFonts w:ascii="Segoe UI" w:hAnsi="Segoe UI" w:cs="Segoe UI"/>
          <w:sz w:val="24"/>
        </w:rPr>
        <w:t>c) Localaddress.</w:t>
      </w:r>
    </w:p>
    <w:p>
      <w:pPr>
        <w:jc w:val="both"/>
      </w:pPr>
      <w:r>
        <w:rPr>
          <w:rFonts w:ascii="Segoe UI" w:hAnsi="Segoe UI" w:cs="Segoe UI"/>
          <w:sz w:val="24"/>
        </w:rPr>
        <w:t>d) Coreless.</w:t>
      </w:r>
    </w:p>
    <w:p>
      <w:pPr>
        <w:jc w:val="both"/>
      </w:pPr>
      <w:r>
        <w:rPr>
          <w:rFonts w:ascii="Segoe UI" w:hAnsi="Segoe UI" w:cs="Segoe UI"/>
          <w:sz w:val="24"/>
        </w:rPr>
        <w:t>e) Stateless.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B.</w:t>
      </w:r>
    </w:p>
    <w:p/>
    <w:p>
      <w:pPr>
        <w:numPr>
          <w:ilvl w:val="0"/>
          <w:numId w:val="10"/>
        </w:numPr>
        <w:tabs>
          <w:tab w:val="left" w:pos="539"/>
        </w:tabs>
        <w:ind w:left="0" w:firstLine="0"/>
        <w:jc w:val="both"/>
      </w:pPr>
      <w:r>
        <w:rPr>
          <w:rFonts w:ascii="Segoe UI" w:hAnsi="Segoe UI" w:cs="Segoe UI"/>
          <w:b/>
          <w:sz w:val="24"/>
        </w:rPr>
        <w:t>(FGV – 2024 – CM SP – Tec Leg(CM SP))</w:t>
      </w:r>
      <w:r>
        <w:rPr>
          <w:rFonts w:ascii="Segoe UI" w:hAnsi="Segoe UI" w:cs="Segoe UI"/>
          <w:sz w:val="24"/>
        </w:rPr>
        <w:t xml:space="preserve"> Conectar uma rede privada à Internet oferece um alto risco para a segurança, devido à possibilidade de ocorrer um acesso não autorizado. A solução pode ser fornecida por mecanismos de controle de acesso que tornam uma rede segura verificando, controlando e bloqueando acessos indesejáveis na rede. Estes mecanismos são fornecidos por equipamentos que combinam hardware e software denominados</w:t>
      </w:r>
    </w:p>
    <w:p>
      <w:pPr>
        <w:jc w:val="both"/>
      </w:pPr>
      <w:r>
        <w:rPr>
          <w:rFonts w:ascii="Segoe UI" w:hAnsi="Segoe UI" w:cs="Segoe UI"/>
          <w:sz w:val="24"/>
        </w:rPr>
        <w:t>a) UPS.</w:t>
      </w:r>
    </w:p>
    <w:p>
      <w:pPr>
        <w:jc w:val="both"/>
      </w:pPr>
      <w:r>
        <w:rPr>
          <w:rFonts w:ascii="Segoe UI" w:hAnsi="Segoe UI" w:cs="Segoe UI"/>
          <w:sz w:val="24"/>
        </w:rPr>
        <w:t>b) Modem.</w:t>
      </w:r>
    </w:p>
    <w:p>
      <w:pPr>
        <w:jc w:val="both"/>
      </w:pPr>
      <w:r>
        <w:rPr>
          <w:rFonts w:ascii="Segoe UI" w:hAnsi="Segoe UI" w:cs="Segoe UI"/>
          <w:sz w:val="24"/>
        </w:rPr>
        <w:t>c) DNS.</w:t>
      </w:r>
    </w:p>
    <w:p>
      <w:pPr>
        <w:jc w:val="both"/>
      </w:pPr>
      <w:r>
        <w:rPr>
          <w:rFonts w:ascii="Segoe UI" w:hAnsi="Segoe UI" w:cs="Segoe UI"/>
          <w:sz w:val="24"/>
        </w:rPr>
        <w:t>d) Firewall.</w:t>
      </w:r>
    </w:p>
    <w:p>
      <w:pPr>
        <w:jc w:val="both"/>
      </w:pPr>
      <w:r>
        <w:rPr>
          <w:rFonts w:ascii="Segoe UI" w:hAnsi="Segoe UI" w:cs="Segoe UI"/>
          <w:sz w:val="24"/>
        </w:rPr>
        <w:t>e) Bridge.</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D.</w:t>
      </w:r>
    </w:p>
    <w:p/>
    <w:p>
      <w:pPr>
        <w:numPr>
          <w:ilvl w:val="0"/>
          <w:numId w:val="10"/>
        </w:numPr>
        <w:tabs>
          <w:tab w:val="left" w:pos="539"/>
        </w:tabs>
        <w:ind w:left="0" w:firstLine="0"/>
        <w:jc w:val="both"/>
      </w:pPr>
      <w:r>
        <w:rPr>
          <w:rFonts w:ascii="Segoe UI" w:hAnsi="Segoe UI" w:cs="Segoe UI"/>
          <w:b/>
          <w:sz w:val="24"/>
        </w:rPr>
        <w:t>(FGV – 2024 – TJ AP – AJ (TJ AP))</w:t>
      </w:r>
      <w:r>
        <w:rPr>
          <w:rFonts w:ascii="Segoe UI" w:hAnsi="Segoe UI" w:cs="Segoe UI"/>
          <w:sz w:val="24"/>
        </w:rPr>
        <w:t xml:space="preserve"> A arquitetura de firewall da empresa APP.TI utiliza uma sub-rede para isolar a rede interna e a internet.</w:t>
      </w:r>
    </w:p>
    <w:p>
      <w:pPr>
        <w:jc w:val="both"/>
      </w:pPr>
      <w:r>
        <w:rPr>
          <w:rFonts w:ascii="Segoe UI" w:hAnsi="Segoe UI" w:cs="Segoe UI"/>
          <w:sz w:val="24"/>
        </w:rPr>
        <w:t>Essa é uma arquitetura de firewall do tipo:</w:t>
      </w:r>
    </w:p>
    <w:p>
      <w:pPr>
        <w:jc w:val="both"/>
      </w:pPr>
      <w:r>
        <w:rPr>
          <w:rFonts w:ascii="Segoe UI" w:hAnsi="Segoe UI" w:cs="Segoe UI"/>
          <w:sz w:val="24"/>
        </w:rPr>
        <w:t>a) Packet Filter;</w:t>
      </w:r>
    </w:p>
    <w:p>
      <w:pPr>
        <w:jc w:val="both"/>
      </w:pPr>
      <w:r>
        <w:rPr>
          <w:rFonts w:ascii="Segoe UI" w:hAnsi="Segoe UI" w:cs="Segoe UI"/>
          <w:sz w:val="24"/>
        </w:rPr>
        <w:t>b) Screened Host;</w:t>
      </w:r>
    </w:p>
    <w:p>
      <w:pPr>
        <w:jc w:val="both"/>
      </w:pPr>
      <w:r>
        <w:rPr>
          <w:rFonts w:ascii="Segoe UI" w:hAnsi="Segoe UI" w:cs="Segoe UI"/>
          <w:sz w:val="24"/>
        </w:rPr>
        <w:t>c) Screened Subnet;</w:t>
      </w:r>
    </w:p>
    <w:p>
      <w:pPr>
        <w:jc w:val="both"/>
      </w:pPr>
      <w:r>
        <w:rPr>
          <w:rFonts w:ascii="Segoe UI" w:hAnsi="Segoe UI" w:cs="Segoe UI"/>
          <w:sz w:val="24"/>
        </w:rPr>
        <w:t>d) Dual-Homed Host;</w:t>
      </w:r>
    </w:p>
    <w:p>
      <w:pPr>
        <w:jc w:val="both"/>
      </w:pPr>
      <w:r>
        <w:rPr>
          <w:rFonts w:ascii="Segoe UI" w:hAnsi="Segoe UI" w:cs="Segoe UI"/>
          <w:sz w:val="24"/>
        </w:rPr>
        <w:t>e) Stateful Inspection.</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C.</w:t>
      </w:r>
    </w:p>
    <w:p/>
    <w:p>
      <w:pPr>
        <w:numPr>
          <w:ilvl w:val="0"/>
          <w:numId w:val="10"/>
        </w:numPr>
        <w:tabs>
          <w:tab w:val="left" w:pos="539"/>
        </w:tabs>
        <w:ind w:left="0" w:firstLine="0"/>
        <w:jc w:val="both"/>
      </w:pPr>
      <w:r>
        <w:rPr>
          <w:rFonts w:ascii="Segoe UI" w:hAnsi="Segoe UI" w:cs="Segoe UI"/>
          <w:b/>
          <w:sz w:val="24"/>
        </w:rPr>
        <w:t>(FGV – 2024 – TJ AP – TJ (TJ AP))</w:t>
      </w:r>
      <w:r>
        <w:rPr>
          <w:rFonts w:ascii="Segoe UI" w:hAnsi="Segoe UI" w:cs="Segoe UI"/>
          <w:sz w:val="24"/>
        </w:rPr>
        <w:t xml:space="preserve"> Arnaldo, servidor do Tribunal de Justiça, preocupado com a alta quantidade de ataques cibernéticos advindos da Internet noticiados na mídia, resolveu focar seus estudos tendo em mente o equipamento firewall como a melhor aposta para a proteção da segurança de borda da rede corporativa da instituição.</w:t>
      </w:r>
    </w:p>
    <w:p>
      <w:pPr>
        <w:jc w:val="both"/>
      </w:pPr>
      <w:r>
        <w:rPr>
          <w:rFonts w:ascii="Segoe UI" w:hAnsi="Segoe UI" w:cs="Segoe UI"/>
          <w:sz w:val="24"/>
        </w:rPr>
        <w:t>Arnaldo já está ciente de que os firewalls podem ser classificados em três categorias: filtros de pacotes tradicionais, filtros de estado e gateways de aplicação.</w:t>
      </w:r>
    </w:p>
    <w:p>
      <w:pPr>
        <w:jc w:val="both"/>
      </w:pPr>
      <w:r>
        <w:rPr>
          <w:rFonts w:ascii="Segoe UI" w:hAnsi="Segoe UI" w:cs="Segoe UI"/>
          <w:sz w:val="24"/>
        </w:rPr>
        <w:t>No entanto, para aquisição do novo equipamento, falta o servidor entender que as categorias de firewalls com estado caracterizam-se por ter:</w:t>
      </w:r>
    </w:p>
    <w:p>
      <w:pPr>
        <w:jc w:val="both"/>
      </w:pPr>
      <w:r>
        <w:rPr>
          <w:rFonts w:ascii="Segoe UI" w:hAnsi="Segoe UI" w:cs="Segoe UI"/>
          <w:sz w:val="24"/>
        </w:rPr>
        <w:t>a) a incapacidade de detectar quando dados ilícitos estão sendo usados para se infiltrar na rede;</w:t>
      </w:r>
    </w:p>
    <w:p>
      <w:pPr>
        <w:jc w:val="both"/>
      </w:pPr>
      <w:r>
        <w:rPr>
          <w:rFonts w:ascii="Segoe UI" w:hAnsi="Segoe UI" w:cs="Segoe UI"/>
          <w:sz w:val="24"/>
        </w:rPr>
        <w:t>b) a capacidade de registrar, mas não de armazenar, aspectos importantes das conexões de rede;</w:t>
      </w:r>
    </w:p>
    <w:p>
      <w:pPr>
        <w:jc w:val="both"/>
      </w:pPr>
      <w:r>
        <w:rPr>
          <w:rFonts w:ascii="Segoe UI" w:hAnsi="Segoe UI" w:cs="Segoe UI"/>
          <w:sz w:val="24"/>
        </w:rPr>
        <w:t>c) a necessidade de que muitas portas estejam abertas para facilitar a comunicação sem intercorrências na conectividade;</w:t>
      </w:r>
    </w:p>
    <w:p>
      <w:pPr>
        <w:jc w:val="both"/>
      </w:pPr>
      <w:r>
        <w:rPr>
          <w:rFonts w:ascii="Segoe UI" w:hAnsi="Segoe UI" w:cs="Segoe UI"/>
          <w:sz w:val="24"/>
        </w:rPr>
        <w:t>d) a capacidade de registrar o comportamento dos ataques e, em seguida, usar essas informações para evitar tentativas futuras;</w:t>
      </w:r>
    </w:p>
    <w:p>
      <w:pPr>
        <w:jc w:val="both"/>
      </w:pPr>
      <w:r>
        <w:rPr>
          <w:rFonts w:ascii="Segoe UI" w:hAnsi="Segoe UI" w:cs="Segoe UI"/>
          <w:sz w:val="24"/>
        </w:rPr>
        <w:t>e) a incapacidade de aprender enquanto opera, o que não permite que ele tome decisões de proteção com base no que aconteceu no passado.</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D.</w:t>
      </w:r>
    </w:p>
    <w:p/>
    <w:p>
      <w:pPr>
        <w:numPr>
          <w:ilvl w:val="0"/>
          <w:numId w:val="10"/>
        </w:numPr>
        <w:tabs>
          <w:tab w:val="left" w:pos="539"/>
        </w:tabs>
        <w:ind w:left="0" w:firstLine="0"/>
        <w:jc w:val="both"/>
      </w:pPr>
      <w:r>
        <w:rPr>
          <w:rFonts w:ascii="Segoe UI" w:hAnsi="Segoe UI" w:cs="Segoe UI"/>
          <w:b/>
          <w:sz w:val="24"/>
        </w:rPr>
        <w:t>(FGV – 2024 – ALEP – Tec Leg (ALEP))</w:t>
      </w:r>
      <w:r>
        <w:rPr>
          <w:rFonts w:ascii="Segoe UI" w:hAnsi="Segoe UI" w:cs="Segoe UI"/>
          <w:sz w:val="24"/>
        </w:rPr>
        <w:t xml:space="preserve"> Uma agência governamental, que lida com dados sensíveis e enfrenta ameaças constantes de ataques cibernéticos e acessos maliciosos, precisa implementar estratégias robustas de prevenção para proteger suas operações e dados. Ela também busca implementar uma abordagem holística de segurança, combinando tecnologia, processos e conscientização dos funcionários.</w:t>
      </w:r>
    </w:p>
    <w:p>
      <w:pPr>
        <w:jc w:val="both"/>
      </w:pPr>
      <w:r>
        <w:rPr>
          <w:rFonts w:ascii="Segoe UI" w:hAnsi="Segoe UI" w:cs="Segoe UI"/>
          <w:sz w:val="24"/>
        </w:rPr>
        <w:t>Assinale a opção que retrata a hipótese adequada, com relação aos conceitos de prevenção e medidas de proteção e segurança.</w:t>
      </w:r>
    </w:p>
    <w:p>
      <w:pPr>
        <w:jc w:val="both"/>
      </w:pPr>
      <w:r>
        <w:rPr>
          <w:rFonts w:ascii="Segoe UI" w:hAnsi="Segoe UI" w:cs="Segoe UI"/>
          <w:sz w:val="24"/>
        </w:rPr>
        <w:t>a) A agência subestima a eficácia dos ataques de phishing, considerando-os óbvios e fáceis de identificar.</w:t>
      </w:r>
    </w:p>
    <w:p>
      <w:pPr>
        <w:jc w:val="both"/>
      </w:pPr>
      <w:r>
        <w:rPr>
          <w:rFonts w:ascii="Segoe UI" w:hAnsi="Segoe UI" w:cs="Segoe UI"/>
          <w:sz w:val="24"/>
        </w:rPr>
        <w:t>b) A agência prioriza a segurança física dos dispositivos e instalações para proteger dados sensíveis e utiliza criptografia tanto para dados em trânsito quanto armazenados.</w:t>
      </w:r>
    </w:p>
    <w:p>
      <w:pPr>
        <w:jc w:val="both"/>
      </w:pPr>
      <w:r>
        <w:rPr>
          <w:rFonts w:ascii="Segoe UI" w:hAnsi="Segoe UI" w:cs="Segoe UI"/>
          <w:sz w:val="24"/>
        </w:rPr>
        <w:t>c) A agência acredita que os firewalls protegem contra todos os tipos de malware, eliminando a necessidade de outras medidas de segurança. Ela prefere firewalls de hardware, acreditando que são superiores aos baseados em software, e não utiliza firewalls em sua rede privada, pensando que são necessários apenas para conexões com a internet.</w:t>
      </w:r>
    </w:p>
    <w:p>
      <w:pPr>
        <w:jc w:val="both"/>
      </w:pPr>
      <w:r>
        <w:rPr>
          <w:rFonts w:ascii="Segoe UI" w:hAnsi="Segoe UI" w:cs="Segoe UI"/>
          <w:sz w:val="24"/>
        </w:rPr>
        <w:t>d) A agência realiza auditorias de segurança apenas ocasionalmente, confiando na eficácia de suas medidas existentes.</w:t>
      </w:r>
    </w:p>
    <w:p>
      <w:pPr>
        <w:jc w:val="both"/>
      </w:pPr>
      <w:r>
        <w:rPr>
          <w:rFonts w:ascii="Segoe UI" w:hAnsi="Segoe UI" w:cs="Segoe UI"/>
          <w:sz w:val="24"/>
        </w:rPr>
        <w:t>e) A agência implementa a segregação de deveres apenas em departamentos críticos e considera a segurança física menos crítica em comparação com a cibernética.</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B.</w:t>
      </w:r>
    </w:p>
    <w:p/>
    <w:p>
      <w:pPr>
        <w:numPr>
          <w:ilvl w:val="0"/>
          <w:numId w:val="10"/>
        </w:numPr>
        <w:tabs>
          <w:tab w:val="left" w:pos="539"/>
        </w:tabs>
        <w:ind w:left="0" w:firstLine="0"/>
        <w:jc w:val="both"/>
      </w:pPr>
      <w:r>
        <w:rPr>
          <w:rFonts w:ascii="Segoe UI" w:hAnsi="Segoe UI" w:cs="Segoe UI"/>
          <w:b/>
          <w:sz w:val="24"/>
        </w:rPr>
        <w:t>(FGV – 2024 – CVM – Ana (CVM))</w:t>
      </w:r>
      <w:r>
        <w:rPr>
          <w:rFonts w:ascii="Segoe UI" w:hAnsi="Segoe UI" w:cs="Segoe UI"/>
          <w:sz w:val="24"/>
        </w:rPr>
        <w:t xml:space="preserve"> Luís, analista da CVM, recebeu do encarregado de segurança a demanda de especificar um equipamento que seja capaz de fazer o controle de serviço, de direção, de usuário e de comportamento. Luís especificou um:</w:t>
      </w:r>
    </w:p>
    <w:p>
      <w:pPr>
        <w:jc w:val="both"/>
      </w:pPr>
      <w:r>
        <w:rPr>
          <w:rFonts w:ascii="Segoe UI" w:hAnsi="Segoe UI" w:cs="Segoe UI"/>
          <w:sz w:val="24"/>
        </w:rPr>
        <w:t>a) ids;</w:t>
      </w:r>
    </w:p>
    <w:p>
      <w:pPr>
        <w:jc w:val="both"/>
      </w:pPr>
      <w:r>
        <w:rPr>
          <w:rFonts w:ascii="Segoe UI" w:hAnsi="Segoe UI" w:cs="Segoe UI"/>
          <w:sz w:val="24"/>
        </w:rPr>
        <w:t>b) snort;</w:t>
      </w:r>
    </w:p>
    <w:p>
      <w:pPr>
        <w:jc w:val="both"/>
      </w:pPr>
      <w:r>
        <w:rPr>
          <w:rFonts w:ascii="Segoe UI" w:hAnsi="Segoe UI" w:cs="Segoe UI"/>
          <w:sz w:val="24"/>
        </w:rPr>
        <w:t>c) dnssec;</w:t>
      </w:r>
    </w:p>
    <w:p>
      <w:pPr>
        <w:jc w:val="both"/>
      </w:pPr>
      <w:r>
        <w:rPr>
          <w:rFonts w:ascii="Segoe UI" w:hAnsi="Segoe UI" w:cs="Segoe UI"/>
          <w:sz w:val="24"/>
        </w:rPr>
        <w:t>d) firewall;</w:t>
      </w:r>
    </w:p>
    <w:p>
      <w:pPr>
        <w:jc w:val="both"/>
      </w:pPr>
      <w:r>
        <w:rPr>
          <w:rFonts w:ascii="Segoe UI" w:hAnsi="Segoe UI" w:cs="Segoe UI"/>
          <w:sz w:val="24"/>
        </w:rPr>
        <w:t>e) proxy de aplicação.</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D.</w:t>
      </w:r>
    </w:p>
    <w:p/>
    <w:p>
      <w:pPr>
        <w:numPr>
          <w:ilvl w:val="0"/>
          <w:numId w:val="10"/>
        </w:numPr>
        <w:tabs>
          <w:tab w:val="left" w:pos="539"/>
        </w:tabs>
        <w:ind w:left="0" w:firstLine="0"/>
        <w:jc w:val="both"/>
      </w:pPr>
      <w:r>
        <w:rPr>
          <w:rFonts w:ascii="Segoe UI" w:hAnsi="Segoe UI" w:cs="Segoe UI"/>
          <w:b/>
          <w:sz w:val="24"/>
        </w:rPr>
        <w:t>(FGV – 2024 – TCE PA – Aud CE (TCE-PA))</w:t>
      </w:r>
      <w:r>
        <w:rPr>
          <w:rFonts w:ascii="Segoe UI" w:hAnsi="Segoe UI" w:cs="Segoe UI"/>
          <w:sz w:val="24"/>
        </w:rPr>
        <w:t xml:space="preserve"> Os firewalls desempenham um papel fundamental na proteção dos dados sigilosos que trafegam na rede corporativa de um órgão público. Há diversos tipos, como firewall filtro de pacotes, firewall em estado de conexão e firewall em nível de aplicação.</w:t>
      </w:r>
    </w:p>
    <w:p>
      <w:pPr>
        <w:jc w:val="both"/>
      </w:pPr>
      <w:r>
        <w:rPr>
          <w:rFonts w:ascii="Segoe UI" w:hAnsi="Segoe UI" w:cs="Segoe UI"/>
          <w:sz w:val="24"/>
        </w:rPr>
        <w:t>O firewall filtro de pacotes</w:t>
      </w:r>
    </w:p>
    <w:p>
      <w:pPr>
        <w:jc w:val="both"/>
      </w:pPr>
      <w:r>
        <w:rPr>
          <w:rFonts w:ascii="Segoe UI" w:hAnsi="Segoe UI" w:cs="Segoe UI"/>
          <w:sz w:val="24"/>
        </w:rPr>
        <w:t>a) permite detectar diversas ameaças à rede, como por exemplo: spam, phishing e spyware.</w:t>
      </w:r>
    </w:p>
    <w:p>
      <w:pPr>
        <w:jc w:val="both"/>
      </w:pPr>
      <w:r>
        <w:rPr>
          <w:rFonts w:ascii="Segoe UI" w:hAnsi="Segoe UI" w:cs="Segoe UI"/>
          <w:sz w:val="24"/>
        </w:rPr>
        <w:t>b) permite distinguir entre os diferentes tipos de tráfego HTTP.</w:t>
      </w:r>
    </w:p>
    <w:p>
      <w:pPr>
        <w:jc w:val="both"/>
      </w:pPr>
      <w:r>
        <w:rPr>
          <w:rFonts w:ascii="Segoe UI" w:hAnsi="Segoe UI" w:cs="Segoe UI"/>
          <w:sz w:val="24"/>
        </w:rPr>
        <w:t>c) mapeia todos os pacotes que entram e saem da rede interna, relacionando-os às conexões TCP/IP ativas.</w:t>
      </w:r>
    </w:p>
    <w:p>
      <w:pPr>
        <w:jc w:val="both"/>
      </w:pPr>
      <w:r>
        <w:rPr>
          <w:rFonts w:ascii="Segoe UI" w:hAnsi="Segoe UI" w:cs="Segoe UI"/>
          <w:sz w:val="24"/>
        </w:rPr>
        <w:t>d) inspeciona apenas os endereços IP e as portas TCP/UDP dos pacotes que entram e saem de uma rede interna, descartando aqueles que não atendem aos critérios estabelecidos pelo administrador de rede.</w:t>
      </w:r>
    </w:p>
    <w:p>
      <w:pPr>
        <w:jc w:val="both"/>
      </w:pPr>
      <w:r>
        <w:rPr>
          <w:rFonts w:ascii="Segoe UI" w:hAnsi="Segoe UI" w:cs="Segoe UI"/>
          <w:sz w:val="24"/>
        </w:rPr>
        <w:t>e) torna possível o envio de tráfego encriptado, garantindo assim a confidencialidade das informações e a privacidade dos dados.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D.</w:t>
      </w:r>
    </w:p>
    <w:p/>
    <w:p>
      <w:pPr>
        <w:numPr>
          <w:ilvl w:val="0"/>
          <w:numId w:val="10"/>
        </w:numPr>
        <w:tabs>
          <w:tab w:val="left" w:pos="539"/>
        </w:tabs>
        <w:ind w:left="0" w:firstLine="0"/>
        <w:jc w:val="both"/>
      </w:pPr>
      <w:r>
        <w:rPr>
          <w:rFonts w:ascii="Segoe UI" w:hAnsi="Segoe UI" w:cs="Segoe UI"/>
          <w:b/>
          <w:sz w:val="24"/>
        </w:rPr>
        <w:t>(FGV – 2024 – MACAEPREV – Asst Prev (MACAEPREV))</w:t>
      </w:r>
      <w:r>
        <w:rPr>
          <w:rFonts w:ascii="Segoe UI" w:hAnsi="Segoe UI" w:cs="Segoe UI"/>
          <w:sz w:val="24"/>
        </w:rPr>
        <w:t xml:space="preserve"> A digitalização dos processos melhorou nossa vida em muitos aspectos, aumentando a possibilidade de comunicação, aproximando as pessoas e reduzindo o tempo de muitos processos burocráticos. Porém, um efeito negativo dessa digitalização é o aumento de ataques cibernéticos aos dispositivos pessoais e empresariais. Para dirimir tais efeitos, a segurança da informação implementa mecanismos para salvaguardar nossos equipamentos, sistemas, redes e internet como um todo.</w:t>
      </w:r>
    </w:p>
    <w:p>
      <w:pPr>
        <w:jc w:val="both"/>
      </w:pPr>
      <w:r>
        <w:rPr>
          <w:rFonts w:ascii="Segoe UI" w:hAnsi="Segoe UI" w:cs="Segoe UI"/>
          <w:sz w:val="24"/>
        </w:rPr>
        <w:t>Sobre segurança de equipamentos, sistemas, redes e internet, assinale a opção correta.</w:t>
      </w:r>
    </w:p>
    <w:p>
      <w:pPr>
        <w:jc w:val="both"/>
      </w:pPr>
      <w:r>
        <w:rPr>
          <w:rFonts w:ascii="Segoe UI" w:hAnsi="Segoe UI" w:cs="Segoe UI"/>
          <w:sz w:val="24"/>
        </w:rPr>
        <w:t>a) Um firewall tem como função principal detectar e remover vírus de um sistema.</w:t>
      </w:r>
    </w:p>
    <w:p>
      <w:pPr>
        <w:jc w:val="both"/>
      </w:pPr>
      <w:r>
        <w:rPr>
          <w:rFonts w:ascii="Segoe UI" w:hAnsi="Segoe UI" w:cs="Segoe UI"/>
          <w:sz w:val="24"/>
        </w:rPr>
        <w:t>b) O uso de antivírus é suficiente para proteger um computador de todas as ameaças da internet, desde que ele esteja sempre atualizado.</w:t>
      </w:r>
    </w:p>
    <w:p>
      <w:pPr>
        <w:jc w:val="both"/>
      </w:pPr>
      <w:r>
        <w:rPr>
          <w:rFonts w:ascii="Segoe UI" w:hAnsi="Segoe UI" w:cs="Segoe UI"/>
          <w:sz w:val="24"/>
        </w:rPr>
        <w:t>c) Phishing é uma técnica de proteção utilizada por empresas para evitar o roubo de informações sensíveis de seus clientes.</w:t>
      </w:r>
    </w:p>
    <w:p>
      <w:pPr>
        <w:jc w:val="both"/>
      </w:pPr>
      <w:r>
        <w:rPr>
          <w:rFonts w:ascii="Segoe UI" w:hAnsi="Segoe UI" w:cs="Segoe UI"/>
          <w:sz w:val="24"/>
        </w:rPr>
        <w:t>d) O firewall pode bloquear tráfego indesejado, tanto de entrada quanto de saída, protegendo a rede de acessos não autorizados.</w:t>
      </w:r>
    </w:p>
    <w:p>
      <w:pPr>
        <w:jc w:val="both"/>
      </w:pPr>
      <w:r>
        <w:rPr>
          <w:rFonts w:ascii="Segoe UI" w:hAnsi="Segoe UI" w:cs="Segoe UI"/>
          <w:sz w:val="24"/>
        </w:rPr>
        <w:t>e) Malwares são apenas vírus, e a melhor solução é sempre formatar o computador para resolver problemas causados por eles.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D.</w:t>
      </w:r>
    </w:p>
    <w:p/>
    <w:p>
      <w:pPr>
        <w:numPr>
          <w:ilvl w:val="0"/>
          <w:numId w:val="10"/>
        </w:numPr>
        <w:tabs>
          <w:tab w:val="left" w:pos="539"/>
        </w:tabs>
        <w:ind w:left="0" w:firstLine="0"/>
        <w:jc w:val="both"/>
      </w:pPr>
      <w:r>
        <w:rPr>
          <w:rFonts w:ascii="Segoe UI" w:hAnsi="Segoe UI" w:cs="Segoe UI"/>
          <w:b/>
          <w:sz w:val="24"/>
        </w:rPr>
        <w:t>(FGV – 2024 – TJ MT – AJ (TJ MT))</w:t>
      </w:r>
      <w:r>
        <w:rPr>
          <w:rFonts w:ascii="Segoe UI" w:hAnsi="Segoe UI" w:cs="Segoe UI"/>
          <w:sz w:val="24"/>
        </w:rPr>
        <w:t xml:space="preserve"> Um firewall é uma ferramenta essencial para proteger uma rede de computadores contra acessos não autorizados e ameaças externas. O papel de um firewall em uma rede de computadores é</w:t>
      </w:r>
    </w:p>
    <w:p>
      <w:pPr>
        <w:jc w:val="both"/>
      </w:pPr>
      <w:r>
        <w:rPr>
          <w:rFonts w:ascii="Segoe UI" w:hAnsi="Segoe UI" w:cs="Segoe UI"/>
          <w:sz w:val="24"/>
        </w:rPr>
        <w:t>a) permitir o tráfego de dados sem qualquer restrição, garantindo que a rede esteja sempre disponível para comunicação.</w:t>
      </w:r>
    </w:p>
    <w:p>
      <w:pPr>
        <w:jc w:val="both"/>
      </w:pPr>
      <w:r>
        <w:rPr>
          <w:rFonts w:ascii="Segoe UI" w:hAnsi="Segoe UI" w:cs="Segoe UI"/>
          <w:sz w:val="24"/>
        </w:rPr>
        <w:t>b) bloquear todo o tráfego de dados proveniente de redes externas, sem qualquer exceção, para proteger os dados da rede interna.</w:t>
      </w:r>
    </w:p>
    <w:p>
      <w:pPr>
        <w:jc w:val="both"/>
      </w:pPr>
      <w:r>
        <w:rPr>
          <w:rFonts w:ascii="Segoe UI" w:hAnsi="Segoe UI" w:cs="Segoe UI"/>
          <w:sz w:val="24"/>
        </w:rPr>
        <w:t>c) monitorar e controlar o tráfego de rede com base em um conjunto de regras de segurança definidas, permitindo ou bloqueando o tráfego conforme a política configurada.</w:t>
      </w:r>
    </w:p>
    <w:p>
      <w:pPr>
        <w:jc w:val="both"/>
      </w:pPr>
      <w:r>
        <w:rPr>
          <w:rFonts w:ascii="Segoe UI" w:hAnsi="Segoe UI" w:cs="Segoe UI"/>
          <w:sz w:val="24"/>
        </w:rPr>
        <w:t>d) substituir a necessidade de criptografia em redes, garantindo que todos os dados sejam transmitidos de forma segura.</w:t>
      </w:r>
    </w:p>
    <w:p>
      <w:pPr>
        <w:jc w:val="both"/>
      </w:pPr>
      <w:r>
        <w:rPr>
          <w:rFonts w:ascii="Segoe UI" w:hAnsi="Segoe UI" w:cs="Segoe UI"/>
          <w:sz w:val="24"/>
        </w:rPr>
        <w:t>e) impedir que dispositivos internos da rede se comuniquem entre si, restringindo a troca de dados entre os usuários.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C.</w:t>
      </w:r>
    </w:p>
    <w:p/>
    <w:p>
      <w:pPr>
        <w:numPr>
          <w:ilvl w:val="0"/>
          <w:numId w:val="10"/>
        </w:numPr>
        <w:tabs>
          <w:tab w:val="left" w:pos="539"/>
        </w:tabs>
        <w:ind w:left="0" w:firstLine="0"/>
        <w:jc w:val="both"/>
      </w:pPr>
      <w:r>
        <w:rPr>
          <w:rFonts w:ascii="Segoe UI" w:hAnsi="Segoe UI" w:cs="Segoe UI"/>
          <w:b/>
          <w:sz w:val="24"/>
        </w:rPr>
        <w:t>(FGV – 2023 – BBTS – Tec (BBTS))</w:t>
      </w:r>
      <w:r>
        <w:rPr>
          <w:rFonts w:ascii="Segoe UI" w:hAnsi="Segoe UI" w:cs="Segoe UI"/>
          <w:sz w:val="24"/>
        </w:rPr>
        <w:t xml:space="preserve"> Teresa administra a intranet de uma universidade. Para proteger os computadores dessa rede de ameaças e potenciais ataques cibernéticos por meio do monitoramento e filtragem do tráfego de rede de entrada e saída de dados, Teresa deve utilizar um</w:t>
      </w:r>
    </w:p>
    <w:p>
      <w:pPr>
        <w:jc w:val="both"/>
      </w:pPr>
      <w:r>
        <w:rPr>
          <w:rFonts w:ascii="Segoe UI" w:hAnsi="Segoe UI" w:cs="Segoe UI"/>
          <w:sz w:val="24"/>
        </w:rPr>
        <w:t>a) antivírus.</w:t>
      </w:r>
    </w:p>
    <w:p>
      <w:pPr>
        <w:jc w:val="both"/>
      </w:pPr>
      <w:r>
        <w:rPr>
          <w:rFonts w:ascii="Segoe UI" w:hAnsi="Segoe UI" w:cs="Segoe UI"/>
          <w:sz w:val="24"/>
        </w:rPr>
        <w:t>b) firewall.</w:t>
      </w:r>
    </w:p>
    <w:p>
      <w:pPr>
        <w:jc w:val="both"/>
      </w:pPr>
      <w:r>
        <w:rPr>
          <w:rFonts w:ascii="Segoe UI" w:hAnsi="Segoe UI" w:cs="Segoe UI"/>
          <w:sz w:val="24"/>
        </w:rPr>
        <w:t>c) gateway.</w:t>
      </w:r>
    </w:p>
    <w:p>
      <w:pPr>
        <w:jc w:val="both"/>
      </w:pPr>
      <w:r>
        <w:rPr>
          <w:rFonts w:ascii="Segoe UI" w:hAnsi="Segoe UI" w:cs="Segoe UI"/>
          <w:sz w:val="24"/>
        </w:rPr>
        <w:t>d) roteador.</w:t>
      </w:r>
    </w:p>
    <w:p>
      <w:pPr>
        <w:jc w:val="both"/>
      </w:pPr>
      <w:r>
        <w:rPr>
          <w:rFonts w:ascii="Segoe UI" w:hAnsi="Segoe UI" w:cs="Segoe UI"/>
          <w:sz w:val="24"/>
        </w:rPr>
        <w:t>e) spyware.</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B.</w:t>
      </w:r>
    </w:p>
    <w:p/>
    <w:p>
      <w:pPr>
        <w:numPr>
          <w:ilvl w:val="0"/>
          <w:numId w:val="10"/>
        </w:numPr>
        <w:tabs>
          <w:tab w:val="left" w:pos="539"/>
        </w:tabs>
        <w:ind w:left="0" w:firstLine="0"/>
        <w:jc w:val="both"/>
      </w:pPr>
      <w:r>
        <w:rPr>
          <w:rFonts w:ascii="Segoe UI" w:hAnsi="Segoe UI" w:cs="Segoe UI"/>
          <w:b/>
          <w:sz w:val="24"/>
        </w:rPr>
        <w:t>(FGV – 2023 – DPE RS – Tec (DPE RS))</w:t>
      </w:r>
      <w:r>
        <w:rPr>
          <w:rFonts w:ascii="Segoe UI" w:hAnsi="Segoe UI" w:cs="Segoe UI"/>
          <w:sz w:val="24"/>
        </w:rPr>
        <w:t xml:space="preserve"> A empresa X foi contratada pela DPE/RS para implementar um controle de tráfego dentro de sua rede interna. Esse processo consiste na instalação de uma solução que possua capacidade de examinar dentro dos pacotes trafegados, além do cabeçalho TCP, de forma a identificar o que a aplicação está executando. A solução permite distinguir entre o tráfego HTTP, usado na navegação Web, e o tráfego HTTP usado para compartilhamento de arquivos P2P.</w:t>
      </w:r>
    </w:p>
    <w:p>
      <w:pPr>
        <w:jc w:val="both"/>
      </w:pPr>
      <w:r>
        <w:rPr>
          <w:rFonts w:ascii="Segoe UI" w:hAnsi="Segoe UI" w:cs="Segoe UI"/>
          <w:sz w:val="24"/>
        </w:rPr>
        <w:t>A solução implementada pela LTEC é:</w:t>
      </w:r>
    </w:p>
    <w:p>
      <w:pPr>
        <w:jc w:val="both"/>
      </w:pPr>
      <w:r>
        <w:rPr>
          <w:rFonts w:ascii="Segoe UI" w:hAnsi="Segoe UI" w:cs="Segoe UI"/>
          <w:sz w:val="24"/>
        </w:rPr>
        <w:t>a) Firewall filtro de pacotes;</w:t>
      </w:r>
    </w:p>
    <w:p>
      <w:pPr>
        <w:jc w:val="both"/>
      </w:pPr>
      <w:r>
        <w:rPr>
          <w:rFonts w:ascii="Segoe UI" w:hAnsi="Segoe UI" w:cs="Segoe UI"/>
          <w:sz w:val="24"/>
        </w:rPr>
        <w:t>b) Firewall implementado como gateway em nível de aplicação;</w:t>
      </w:r>
    </w:p>
    <w:p>
      <w:pPr>
        <w:jc w:val="both"/>
      </w:pPr>
      <w:r>
        <w:rPr>
          <w:rFonts w:ascii="Segoe UI" w:hAnsi="Segoe UI" w:cs="Segoe UI"/>
          <w:sz w:val="24"/>
        </w:rPr>
        <w:t>c) Firewall em estado de conexão;</w:t>
      </w:r>
    </w:p>
    <w:p>
      <w:pPr>
        <w:jc w:val="both"/>
      </w:pPr>
      <w:r>
        <w:rPr>
          <w:rFonts w:ascii="Segoe UI" w:hAnsi="Segoe UI" w:cs="Segoe UI"/>
          <w:sz w:val="24"/>
        </w:rPr>
        <w:t>d) Zona desmilitarizada (DMZ);</w:t>
      </w:r>
    </w:p>
    <w:p>
      <w:pPr>
        <w:jc w:val="both"/>
      </w:pPr>
      <w:r>
        <w:rPr>
          <w:rFonts w:ascii="Segoe UI" w:hAnsi="Segoe UI" w:cs="Segoe UI"/>
          <w:sz w:val="24"/>
        </w:rPr>
        <w:t>e) Virtual Private Network.</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B.</w:t>
      </w:r>
    </w:p>
    <w:p/>
    <w:p>
      <w:pPr>
        <w:pStyle w:val="Heading2"/>
        <w:pageBreakBefore/>
        <w:shd w:val="clear" w:color="auto" w:fill="002060"/>
        <w:spacing w:before="80" w:after="80" w:line="276" w:lineRule="auto"/>
        <w:jc w:val="center"/>
        <w:outlineLvl w:val="1"/>
      </w:pPr>
      <w:r>
        <w:rPr>
          <w:rFonts w:ascii="Montserrat" w:hAnsi="Montserrat" w:cs="Montserrat"/>
          <w:b/>
          <w:color w:val="FFFFFF"/>
          <w:sz w:val="32"/>
        </w:rPr>
        <w:t>4.    IDS, IPS e Honeypot</w:t>
      </w:r>
    </w:p>
    <w:p>
      <w:pPr>
        <w:pStyle w:val="Heading3"/>
        <w:shd w:val="clear" w:color="auto" w:fill="0E57C4"/>
        <w:spacing w:before="40" w:after="40" w:line="276" w:lineRule="auto"/>
        <w:jc w:val="center"/>
        <w:outlineLvl w:val="2"/>
      </w:pPr>
      <w:r>
        <w:rPr>
          <w:rFonts w:ascii="Montserrat" w:hAnsi="Montserrat" w:cs="Montserrat"/>
          <w:b/>
          <w:color w:val="FFFFFF"/>
          <w:sz w:val="28"/>
        </w:rPr>
        <w:t>CEBRASPE</w:t>
      </w:r>
    </w:p>
    <w:p>
      <w:pPr>
        <w:numPr>
          <w:ilvl w:val="0"/>
          <w:numId w:val="10"/>
        </w:numPr>
        <w:tabs>
          <w:tab w:val="left" w:pos="539"/>
        </w:tabs>
        <w:ind w:left="0" w:firstLine="0"/>
        <w:jc w:val="both"/>
      </w:pPr>
      <w:r>
        <w:rPr>
          <w:rFonts w:ascii="Segoe UI" w:hAnsi="Segoe UI" w:cs="Segoe UI"/>
          <w:b/>
          <w:sz w:val="24"/>
        </w:rPr>
        <w:t>(CEBRASPE – 2026 – TELEBRAS – Esp GT (TELEBRAS))</w:t>
      </w:r>
      <w:r>
        <w:rPr>
          <w:rFonts w:ascii="Segoe UI" w:hAnsi="Segoe UI" w:cs="Segoe UI"/>
          <w:sz w:val="24"/>
        </w:rPr>
        <w:t xml:space="preserve"> Acerca do funcionamento e das características do IPS (intrusion prevention system), julgue o item a seguir.</w:t>
      </w:r>
    </w:p>
    <w:p>
      <w:pPr>
        <w:jc w:val="both"/>
      </w:pPr>
      <w:r>
        <w:rPr>
          <w:rFonts w:ascii="Segoe UI" w:hAnsi="Segoe UI" w:cs="Segoe UI"/>
          <w:sz w:val="24"/>
        </w:rPr>
        <w:t>Um HIPS (host-based intrusion prevention system) atua diretamente no host, seja no sistema operacional ou na aplicação que está monitorando, bem como faz verificações de chamadas de sistema, processos e memória, procurando por ataques conhecidos em sua base de assinatura.</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2026 – TELEBRAS – Esp GT (TELEBRAS))</w:t>
      </w:r>
      <w:r>
        <w:rPr>
          <w:rFonts w:ascii="Segoe UI" w:hAnsi="Segoe UI" w:cs="Segoe UI"/>
          <w:sz w:val="24"/>
        </w:rPr>
        <w:t xml:space="preserve"> Acerca do funcionamento e das características do IPS (intrusion prevention system), julgue o item a seguir.</w:t>
      </w:r>
    </w:p>
    <w:p>
      <w:pPr>
        <w:jc w:val="both"/>
      </w:pPr>
      <w:r>
        <w:rPr>
          <w:rFonts w:ascii="Segoe UI" w:hAnsi="Segoe UI" w:cs="Segoe UI"/>
          <w:sz w:val="24"/>
        </w:rPr>
        <w:t>Por definição, um IPS deve ser posicionado fora do caminho do tráfego a ser analisado.</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2026 – TELEBRAS – Esp GT (TELEBRAS))</w:t>
      </w:r>
      <w:r>
        <w:rPr>
          <w:rFonts w:ascii="Segoe UI" w:hAnsi="Segoe UI" w:cs="Segoe UI"/>
          <w:sz w:val="24"/>
        </w:rPr>
        <w:t xml:space="preserve"> Em relação a sistemas de detecção de intrusão, segurança de servidores e de sistemas operacionais, certificação digital e políticas de segurança, julgue o item seguinte.</w:t>
      </w:r>
    </w:p>
    <w:p>
      <w:pPr>
        <w:jc w:val="both"/>
      </w:pPr>
      <w:r>
        <w:rPr>
          <w:rFonts w:ascii="Segoe UI" w:hAnsi="Segoe UI" w:cs="Segoe UI"/>
          <w:sz w:val="24"/>
        </w:rPr>
        <w:t>Em uma rede corporativa segmentada, um sistema de detecção de intrusão baseado em rede, quando implementado e posicionado no perímetro, é eficaz para identificar tentativas de intrusão realizadas por meio de tráfego criptografado entre hosts internos.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2026 – TCU – AUFC (TCU))</w:t>
      </w:r>
      <w:r>
        <w:rPr>
          <w:rFonts w:ascii="Segoe UI" w:hAnsi="Segoe UI" w:cs="Segoe UI"/>
          <w:sz w:val="24"/>
        </w:rPr>
        <w:t xml:space="preserve"> A respeito de controles e testes de segurança para aplicações web, múltiplos fatores de autenticação e soluções para segurança da informação, julgue o item a seguir.</w:t>
      </w:r>
    </w:p>
    <w:p>
      <w:pPr>
        <w:jc w:val="both"/>
      </w:pPr>
      <w:r>
        <w:rPr>
          <w:rFonts w:ascii="Segoe UI" w:hAnsi="Segoe UI" w:cs="Segoe UI"/>
          <w:sz w:val="24"/>
        </w:rPr>
        <w:t>O uso de um SIEM devidamente configurado para correlação em tempo real elimina a necessidade de mecanismos de prevenção de um IPS, já que os eventos consolidados permitem bloquear as atividades maliciosas diretamente a partir da análise centralizada.</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2026 – TCE RN – Ana Adm (TCE RN))</w:t>
      </w:r>
      <w:r>
        <w:rPr>
          <w:rFonts w:ascii="Segoe UI" w:hAnsi="Segoe UI" w:cs="Segoe UI"/>
          <w:sz w:val="24"/>
        </w:rPr>
        <w:t xml:space="preserve"> Acerca das tecnologias de segurança, bem como da assinatura e da certificação digital, julgue o item que se segue.</w:t>
      </w:r>
    </w:p>
    <w:p>
      <w:pPr>
        <w:jc w:val="both"/>
      </w:pPr>
      <w:r>
        <w:rPr>
          <w:rFonts w:ascii="Segoe UI" w:hAnsi="Segoe UI" w:cs="Segoe UI"/>
          <w:sz w:val="24"/>
        </w:rPr>
        <w:t>Sistemas de detecção de intrusão (IDS) podem atuar de forma passiva ou ativa, sendo capazes, em ambos os casos, de bloquear automaticamente atividades maliciosas identificadas.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2026 – SEPLAG AL – EGP (SEPLAG AL))</w:t>
      </w:r>
      <w:r>
        <w:rPr>
          <w:rFonts w:ascii="Segoe UI" w:hAnsi="Segoe UI" w:cs="Segoe UI"/>
          <w:sz w:val="24"/>
        </w:rPr>
        <w:t xml:space="preserve"> Acerca dos sistemas de detecção de intrusão (IDS) e dos sistemas de prevenção de intrusão (IPS), julgue o item seguinte.</w:t>
      </w:r>
    </w:p>
    <w:p>
      <w:pPr>
        <w:jc w:val="both"/>
      </w:pPr>
      <w:r>
        <w:rPr>
          <w:rFonts w:ascii="Segoe UI" w:hAnsi="Segoe UI" w:cs="Segoe UI"/>
          <w:sz w:val="24"/>
        </w:rPr>
        <w:t>Um IPS é um elemento de segurança considerado ativo em uma rede, está posicionado inline em relação ao fluxo de rede e utiliza técnicas de inspeção profunda de pacotes (deep packet inspection).</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2026 – SEPLAG AL – EGP (SEPLAG AL))</w:t>
      </w:r>
      <w:r>
        <w:rPr>
          <w:rFonts w:ascii="Segoe UI" w:hAnsi="Segoe UI" w:cs="Segoe UI"/>
          <w:sz w:val="24"/>
        </w:rPr>
        <w:t xml:space="preserve"> Acerca dos sistemas de detecção de intrusão (IDS) e dos sistemas de prevenção de intrusão (IPS), julgue o item seguinte.</w:t>
      </w:r>
    </w:p>
    <w:p>
      <w:pPr>
        <w:jc w:val="both"/>
      </w:pPr>
      <w:r>
        <w:rPr>
          <w:rFonts w:ascii="Segoe UI" w:hAnsi="Segoe UI" w:cs="Segoe UI"/>
          <w:sz w:val="24"/>
        </w:rPr>
        <w:t>Um IDS é capaz de monitorar uma rede sem interferir diretamente em seu fluxo de dados.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2025 – BDMG – Ana Desen (BDMG))</w:t>
      </w:r>
      <w:r>
        <w:rPr>
          <w:rFonts w:ascii="Segoe UI" w:hAnsi="Segoe UI" w:cs="Segoe UI"/>
          <w:sz w:val="24"/>
        </w:rPr>
        <w:t xml:space="preserve"> Considerando os conceitos de IDS (intrusion detection systems) e IPS (intrusion prevention systems), julgue o item a seguir.</w:t>
      </w:r>
    </w:p>
    <w:p>
      <w:pPr>
        <w:jc w:val="both"/>
      </w:pPr>
      <w:r>
        <w:rPr>
          <w:rFonts w:ascii="Segoe UI" w:hAnsi="Segoe UI" w:cs="Segoe UI"/>
          <w:sz w:val="24"/>
        </w:rPr>
        <w:t>Caso um IPS com capacidade de operar inline detecte ataques, esse sistema adotará medidas adicionais para bloqueá-los em tempo real.</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2025 – BDMG – Ana Desen (BDMG))</w:t>
      </w:r>
      <w:r>
        <w:rPr>
          <w:rFonts w:ascii="Segoe UI" w:hAnsi="Segoe UI" w:cs="Segoe UI"/>
          <w:sz w:val="24"/>
        </w:rPr>
        <w:t xml:space="preserve"> Considerando os conceitos de IDS (intrusion detection systems) e IPS (intrusion prevention systems), julgue o item a seguir.</w:t>
      </w:r>
    </w:p>
    <w:p>
      <w:pPr>
        <w:jc w:val="both"/>
      </w:pPr>
      <w:r>
        <w:rPr>
          <w:rFonts w:ascii="Segoe UI" w:hAnsi="Segoe UI" w:cs="Segoe UI"/>
          <w:sz w:val="24"/>
        </w:rPr>
        <w:t>IDS podem ser definidos como um tipo de ferramenta de software ou appliance capaz de detectar eventos com base em assinatura e em características que os tornam suspeitos na rede sob análise.</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2025 – AEB – Tecno (AEB))</w:t>
      </w:r>
      <w:r>
        <w:rPr>
          <w:rFonts w:ascii="Segoe UI" w:hAnsi="Segoe UI" w:cs="Segoe UI"/>
          <w:sz w:val="24"/>
        </w:rPr>
        <w:t xml:space="preserve"> Assinale a opção que corresponde a dois sistemas detectores de intrusão que são de código aberto e que estão disponíveis na Internet.</w:t>
      </w:r>
    </w:p>
    <w:p>
      <w:pPr>
        <w:jc w:val="both"/>
      </w:pPr>
      <w:r>
        <w:rPr>
          <w:rFonts w:ascii="Segoe UI" w:hAnsi="Segoe UI" w:cs="Segoe UI"/>
          <w:sz w:val="24"/>
        </w:rPr>
        <w:t>a) SNORT e SURICATA</w:t>
      </w:r>
    </w:p>
    <w:p>
      <w:pPr>
        <w:jc w:val="both"/>
      </w:pPr>
      <w:r>
        <w:rPr>
          <w:rFonts w:ascii="Segoe UI" w:hAnsi="Segoe UI" w:cs="Segoe UI"/>
          <w:sz w:val="24"/>
        </w:rPr>
        <w:t>b) SNORT e PFSENSE</w:t>
      </w:r>
    </w:p>
    <w:p>
      <w:pPr>
        <w:jc w:val="both"/>
      </w:pPr>
      <w:r>
        <w:rPr>
          <w:rFonts w:ascii="Segoe UI" w:hAnsi="Segoe UI" w:cs="Segoe UI"/>
          <w:sz w:val="24"/>
        </w:rPr>
        <w:t>c) SURICATA e PFSENSE</w:t>
      </w:r>
    </w:p>
    <w:p>
      <w:pPr>
        <w:jc w:val="both"/>
      </w:pPr>
      <w:r>
        <w:rPr>
          <w:rFonts w:ascii="Segoe UI" w:hAnsi="Segoe UI" w:cs="Segoe UI"/>
          <w:sz w:val="24"/>
        </w:rPr>
        <w:t>d) SURICATA e IPTABLES</w:t>
      </w:r>
    </w:p>
    <w:p>
      <w:pPr>
        <w:jc w:val="both"/>
      </w:pPr>
      <w:r>
        <w:rPr>
          <w:rFonts w:ascii="Segoe UI" w:hAnsi="Segoe UI" w:cs="Segoe UI"/>
          <w:sz w:val="24"/>
        </w:rPr>
        <w:t>e) SNORT e IPTABLES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A.</w:t>
      </w:r>
    </w:p>
    <w:p/>
    <w:p>
      <w:pPr>
        <w:numPr>
          <w:ilvl w:val="0"/>
          <w:numId w:val="10"/>
        </w:numPr>
        <w:tabs>
          <w:tab w:val="left" w:pos="539"/>
        </w:tabs>
        <w:ind w:left="0" w:firstLine="0"/>
        <w:jc w:val="both"/>
      </w:pPr>
      <w:r>
        <w:rPr>
          <w:rFonts w:ascii="Segoe UI" w:hAnsi="Segoe UI" w:cs="Segoe UI"/>
          <w:b/>
          <w:sz w:val="24"/>
        </w:rPr>
        <w:t>(CEBRASPE – 2025 – EMBRAPA – Ana (EMBRAPA))</w:t>
      </w:r>
      <w:r>
        <w:rPr>
          <w:rFonts w:ascii="Segoe UI" w:hAnsi="Segoe UI" w:cs="Segoe UI"/>
          <w:sz w:val="24"/>
        </w:rPr>
        <w:t xml:space="preserve"> Julgue o item a seguir, relativo a implementação e monitoramento de segurança em firewall, IDS, IPS e configuração e administração de redes de computadores.</w:t>
      </w:r>
    </w:p>
    <w:p>
      <w:pPr>
        <w:jc w:val="both"/>
      </w:pPr>
      <w:r>
        <w:rPr>
          <w:rFonts w:ascii="Segoe UI" w:hAnsi="Segoe UI" w:cs="Segoe UI"/>
          <w:sz w:val="24"/>
        </w:rPr>
        <w:t>Um sistema de detecção de intrusão baseado em anomalia é capaz de detectar um computador que normalmente apenas troca tráfego SMTP e DNS com alguns endereços IP, mas que, de repente, começa a enviar tráfego HTTP para endereços completamente desconhecidos e fora da rede local.</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2025 – EMBRAPA – Ana (EMBRAPA))</w:t>
      </w:r>
      <w:r>
        <w:rPr>
          <w:rFonts w:ascii="Segoe UI" w:hAnsi="Segoe UI" w:cs="Segoe UI"/>
          <w:sz w:val="24"/>
        </w:rPr>
        <w:t xml:space="preserve"> Julgue o item a seguir, relativo a implementação e monitoramento de segurança em firewall, IDS, IPS e configuração e administração de redes de computadores.</w:t>
      </w:r>
    </w:p>
    <w:p>
      <w:pPr>
        <w:jc w:val="both"/>
      </w:pPr>
      <w:r>
        <w:rPr>
          <w:rFonts w:ascii="Segoe UI" w:hAnsi="Segoe UI" w:cs="Segoe UI"/>
          <w:sz w:val="24"/>
        </w:rPr>
        <w:t>Um IPS (intrusion prevention system) visa detectar e interromper um ataque, devendo esse sistema ficar no caminho em direção ao alvo e tomar decisões de aceitar ou descartar o tráfego em tempo real.</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2025 – STM – AJ (STM))</w:t>
      </w:r>
      <w:r>
        <w:rPr>
          <w:rFonts w:ascii="Segoe UI" w:hAnsi="Segoe UI" w:cs="Segoe UI"/>
          <w:sz w:val="24"/>
        </w:rPr>
        <w:t xml:space="preserve"> No que se refere aos protocolos DHCP e IMAP, aos sistemas de segurança IPS, aos modelos de nuvem, ao ambiente Linux e ao Microsoft Windows Server, julgue o item a seguir.</w:t>
      </w:r>
    </w:p>
    <w:p>
      <w:pPr>
        <w:jc w:val="both"/>
      </w:pPr>
      <w:r>
        <w:rPr>
          <w:rFonts w:ascii="Segoe UI" w:hAnsi="Segoe UI" w:cs="Segoe UI"/>
          <w:sz w:val="24"/>
        </w:rPr>
        <w:t>Um IPS atua como um filtro de pacotes que inspeciona todo e qualquer pacote que entra e que sai na rede, sendo o critério de filtragem determinado por regras, ou por tabelas que listam as origens e os destinos aceitáveis.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2025 – CAESB – Ana SN (CAESB))</w:t>
      </w:r>
      <w:r>
        <w:rPr>
          <w:rFonts w:ascii="Segoe UI" w:hAnsi="Segoe UI" w:cs="Segoe UI"/>
          <w:sz w:val="24"/>
        </w:rPr>
        <w:t xml:space="preserve"> Assinale a opção em que é citado um sistema capaz de verificar o conteúdo das camadas superiores do TCP/IP e alertar sobre atividades não apropriadas ou nocivas na rede.</w:t>
      </w:r>
    </w:p>
    <w:p>
      <w:pPr>
        <w:jc w:val="both"/>
      </w:pPr>
      <w:r>
        <w:rPr>
          <w:rFonts w:ascii="Segoe UI" w:hAnsi="Segoe UI" w:cs="Segoe UI"/>
          <w:sz w:val="24"/>
        </w:rPr>
        <w:t>a) SSH</w:t>
      </w:r>
    </w:p>
    <w:p>
      <w:pPr>
        <w:jc w:val="both"/>
      </w:pPr>
      <w:r>
        <w:rPr>
          <w:rFonts w:ascii="Segoe UI" w:hAnsi="Segoe UI" w:cs="Segoe UI"/>
          <w:sz w:val="24"/>
        </w:rPr>
        <w:t>b) firewall</w:t>
      </w:r>
    </w:p>
    <w:p>
      <w:pPr>
        <w:jc w:val="both"/>
      </w:pPr>
      <w:r>
        <w:rPr>
          <w:rFonts w:ascii="Segoe UI" w:hAnsi="Segoe UI" w:cs="Segoe UI"/>
          <w:sz w:val="24"/>
        </w:rPr>
        <w:t>c) IDS</w:t>
      </w:r>
    </w:p>
    <w:p>
      <w:pPr>
        <w:jc w:val="both"/>
      </w:pPr>
      <w:r>
        <w:rPr>
          <w:rFonts w:ascii="Segoe UI" w:hAnsi="Segoe UI" w:cs="Segoe UI"/>
          <w:sz w:val="24"/>
        </w:rPr>
        <w:t>d) VPN</w:t>
      </w:r>
    </w:p>
    <w:p>
      <w:pPr>
        <w:jc w:val="both"/>
      </w:pPr>
      <w:r>
        <w:rPr>
          <w:rFonts w:ascii="Segoe UI" w:hAnsi="Segoe UI" w:cs="Segoe UI"/>
          <w:sz w:val="24"/>
        </w:rPr>
        <w:t>e) proxy reverso</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C.</w:t>
      </w:r>
    </w:p>
    <w:p/>
    <w:p>
      <w:pPr>
        <w:numPr>
          <w:ilvl w:val="0"/>
          <w:numId w:val="10"/>
        </w:numPr>
        <w:tabs>
          <w:tab w:val="left" w:pos="539"/>
        </w:tabs>
        <w:ind w:left="0" w:firstLine="0"/>
        <w:jc w:val="both"/>
      </w:pPr>
      <w:r>
        <w:rPr>
          <w:rFonts w:ascii="Segoe UI" w:hAnsi="Segoe UI" w:cs="Segoe UI"/>
          <w:b/>
          <w:sz w:val="24"/>
        </w:rPr>
        <w:t>(CEBRASPE – 2025 – TCE MS – AECE (TCE MS))</w:t>
      </w:r>
      <w:r>
        <w:rPr>
          <w:rFonts w:ascii="Segoe UI" w:hAnsi="Segoe UI" w:cs="Segoe UI"/>
          <w:sz w:val="24"/>
        </w:rPr>
        <w:t xml:space="preserve"> No que concerne aos dispositivos de segurança, assinale a opção correta.</w:t>
      </w:r>
    </w:p>
    <w:p>
      <w:pPr>
        <w:jc w:val="both"/>
      </w:pPr>
      <w:r>
        <w:rPr>
          <w:rFonts w:ascii="Segoe UI" w:hAnsi="Segoe UI" w:cs="Segoe UI"/>
          <w:sz w:val="24"/>
        </w:rPr>
        <w:t>a) O firewall local, no host, substitui a necessidade de proxies, IDS e IPS, já que é suficiente, por si mesmo, para prover segurança completa em uma rede corporativa.</w:t>
      </w:r>
    </w:p>
    <w:p>
      <w:pPr>
        <w:jc w:val="both"/>
      </w:pPr>
      <w:r>
        <w:rPr>
          <w:rFonts w:ascii="Segoe UI" w:hAnsi="Segoe UI" w:cs="Segoe UI"/>
          <w:sz w:val="24"/>
        </w:rPr>
        <w:t>b) O IPS (intrusion prevention system) apenas registra tentativas de ataque, sem possibilidade de reação em tempo real.</w:t>
      </w:r>
    </w:p>
    <w:p>
      <w:pPr>
        <w:jc w:val="both"/>
      </w:pPr>
      <w:r>
        <w:rPr>
          <w:rFonts w:ascii="Segoe UI" w:hAnsi="Segoe UI" w:cs="Segoe UI"/>
          <w:sz w:val="24"/>
        </w:rPr>
        <w:t>c) O proxy garante a confidencialidade do tráfego entre usuários e servidores, pois utiliza exclusivamente criptografia de ponta a ponta.</w:t>
      </w:r>
    </w:p>
    <w:p>
      <w:pPr>
        <w:jc w:val="both"/>
      </w:pPr>
      <w:r>
        <w:rPr>
          <w:rFonts w:ascii="Segoe UI" w:hAnsi="Segoe UI" w:cs="Segoe UI"/>
          <w:sz w:val="24"/>
        </w:rPr>
        <w:t>d) O firewall tem como função principal analisar o conteúdo de mensagens de email para identificar vírus e removê-los automaticamente.</w:t>
      </w:r>
    </w:p>
    <w:p>
      <w:pPr>
        <w:jc w:val="both"/>
      </w:pPr>
      <w:r>
        <w:rPr>
          <w:rFonts w:ascii="Segoe UI" w:hAnsi="Segoe UI" w:cs="Segoe UI"/>
          <w:sz w:val="24"/>
        </w:rPr>
        <w:t>e) O IDS (intrusion detection system) monitora o tráfego de rede para identificar padrões suspeitos ou maliciosos.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E.</w:t>
      </w:r>
    </w:p>
    <w:p/>
    <w:p>
      <w:pPr>
        <w:numPr>
          <w:ilvl w:val="0"/>
          <w:numId w:val="10"/>
        </w:numPr>
        <w:tabs>
          <w:tab w:val="left" w:pos="539"/>
        </w:tabs>
        <w:ind w:left="0" w:firstLine="0"/>
        <w:jc w:val="both"/>
      </w:pPr>
      <w:r>
        <w:rPr>
          <w:rFonts w:ascii="Segoe UI" w:hAnsi="Segoe UI" w:cs="Segoe UI"/>
          <w:b/>
          <w:sz w:val="24"/>
        </w:rPr>
        <w:t>(CEBRASPE – 2024 – CNPq – Ana CT I (CNPq))</w:t>
      </w:r>
      <w:r>
        <w:rPr>
          <w:rFonts w:ascii="Segoe UI" w:hAnsi="Segoe UI" w:cs="Segoe UI"/>
          <w:sz w:val="24"/>
        </w:rPr>
        <w:t xml:space="preserve"> Acerca de redes de comunicação cabeadas, de padrões IEEE 802.11, de routing e switching, de IDS, IPS e NAT, julgue o item subsequente.</w:t>
      </w:r>
    </w:p>
    <w:p>
      <w:pPr>
        <w:jc w:val="both"/>
      </w:pPr>
      <w:r>
        <w:rPr>
          <w:rFonts w:ascii="Segoe UI" w:hAnsi="Segoe UI" w:cs="Segoe UI"/>
          <w:sz w:val="24"/>
        </w:rPr>
        <w:t>Um IPS é projetado para perceber ameaças e informar imediatamente ao administrador da rede acerca da atividade maliciosa descoberta, enquanto um IDS bloqueia automaticamente a atividade maliciosa detectada, reconfigurando outros ativos de segurança e encerrando conexões suspeitas.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2024 – FINEP – Ana (FINEP))</w:t>
      </w:r>
      <w:r>
        <w:rPr>
          <w:rFonts w:ascii="Segoe UI" w:hAnsi="Segoe UI" w:cs="Segoe UI"/>
          <w:sz w:val="24"/>
        </w:rPr>
        <w:t xml:space="preserve"> Acerca de sistemas de detecção de intrusão (IDS, na sigla em inglês) que funcionam em rede, assinale a opção correta.</w:t>
      </w:r>
    </w:p>
    <w:p>
      <w:pPr>
        <w:jc w:val="both"/>
      </w:pPr>
      <w:r>
        <w:rPr>
          <w:rFonts w:ascii="Segoe UI" w:hAnsi="Segoe UI" w:cs="Segoe UI"/>
          <w:sz w:val="24"/>
        </w:rPr>
        <w:t>a) Tecnicamente, há poucas diferenças entre um IDS passivo e um IDS ativo.</w:t>
      </w:r>
    </w:p>
    <w:p>
      <w:pPr>
        <w:jc w:val="both"/>
      </w:pPr>
      <w:r>
        <w:rPr>
          <w:rFonts w:ascii="Segoe UI" w:hAnsi="Segoe UI" w:cs="Segoe UI"/>
          <w:sz w:val="24"/>
        </w:rPr>
        <w:t>b) A posição de um IDS na rede não interfere na sua capacidade de detecção de eventos maliciosos.</w:t>
      </w:r>
    </w:p>
    <w:p>
      <w:pPr>
        <w:jc w:val="both"/>
      </w:pPr>
      <w:r>
        <w:rPr>
          <w:rFonts w:ascii="Segoe UI" w:hAnsi="Segoe UI" w:cs="Segoe UI"/>
          <w:sz w:val="24"/>
        </w:rPr>
        <w:t>c) Um IDS executa análises sobre os dados coletados dos usuários, mas é incapaz de fazer análise, em tempo real, de fluxo de rede para buscar evidências que comprovem uma ação maliciosa.</w:t>
      </w:r>
    </w:p>
    <w:p>
      <w:pPr>
        <w:jc w:val="both"/>
      </w:pPr>
      <w:r>
        <w:rPr>
          <w:rFonts w:ascii="Segoe UI" w:hAnsi="Segoe UI" w:cs="Segoe UI"/>
          <w:sz w:val="24"/>
        </w:rPr>
        <w:t>d) Um IDS que se baseia em anomalia monitora as ações que ocorrem em uma rede sem a necessidade de aprender o comportamento padrão da rede.</w:t>
      </w:r>
    </w:p>
    <w:p>
      <w:pPr>
        <w:jc w:val="both"/>
      </w:pPr>
      <w:r>
        <w:rPr>
          <w:rFonts w:ascii="Segoe UI" w:hAnsi="Segoe UI" w:cs="Segoe UI"/>
          <w:sz w:val="24"/>
        </w:rPr>
        <w:t>e) Um IDS que se baseia em assinaturas pode identificar o tráfego malicioso de alguns tipos de malware, desde que esteja assim configurado e a assinatura esteja na base do IDS.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E.</w:t>
      </w:r>
    </w:p>
    <w:p/>
    <w:p>
      <w:pPr>
        <w:numPr>
          <w:ilvl w:val="0"/>
          <w:numId w:val="10"/>
        </w:numPr>
        <w:tabs>
          <w:tab w:val="left" w:pos="539"/>
        </w:tabs>
        <w:ind w:left="0" w:firstLine="0"/>
        <w:jc w:val="both"/>
      </w:pPr>
      <w:r>
        <w:rPr>
          <w:rFonts w:ascii="Segoe UI" w:hAnsi="Segoe UI" w:cs="Segoe UI"/>
          <w:b/>
          <w:sz w:val="24"/>
        </w:rPr>
        <w:t>(CEBRASPE – 2024 – MPE TO – Ana Min (MPE TO))</w:t>
      </w:r>
      <w:r>
        <w:rPr>
          <w:rFonts w:ascii="Segoe UI" w:hAnsi="Segoe UI" w:cs="Segoe UI"/>
          <w:sz w:val="24"/>
        </w:rPr>
        <w:t xml:space="preserve"> Julgue o próximo item, a respeito de ataques, malwares, criptografia e certificação digital.</w:t>
      </w:r>
    </w:p>
    <w:p>
      <w:pPr>
        <w:jc w:val="both"/>
      </w:pPr>
      <w:r>
        <w:rPr>
          <w:rFonts w:ascii="Segoe UI" w:hAnsi="Segoe UI" w:cs="Segoe UI"/>
          <w:sz w:val="24"/>
        </w:rPr>
        <w:t>Um sistema IDS baseado em assinatura usa aprendizado de máquina para criar um modelo definido de atividade confiável e comparar comportamentos considerados suspeitos com o modelo de confiança, reduzindo significativamente a ocorrência de falsos positivos.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2024 – CAPES – Ana CT (CAPES))</w:t>
      </w:r>
      <w:r>
        <w:rPr>
          <w:rFonts w:ascii="Segoe UI" w:hAnsi="Segoe UI" w:cs="Segoe UI"/>
          <w:sz w:val="24"/>
        </w:rPr>
        <w:t xml:space="preserve"> Com relação a dispositivos de segurança, julgue o item subsequente.</w:t>
      </w:r>
    </w:p>
    <w:p>
      <w:pPr>
        <w:jc w:val="both"/>
      </w:pPr>
      <w:r>
        <w:rPr>
          <w:rFonts w:ascii="Segoe UI" w:hAnsi="Segoe UI" w:cs="Segoe UI"/>
          <w:sz w:val="24"/>
        </w:rPr>
        <w:t>Um sistema IDS (intrusion detect system) detecta e modifica dados nos pacotes de rede para prevenir ataques.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2024 – MPE GO – Ana MP (MPE GO))</w:t>
      </w:r>
      <w:r>
        <w:rPr>
          <w:rFonts w:ascii="Segoe UI" w:hAnsi="Segoe UI" w:cs="Segoe UI"/>
          <w:sz w:val="24"/>
        </w:rPr>
        <w:t xml:space="preserve"> Julgue o item subsequente referente a conceitos de segurança da informação, segurança de redes sem fio e gestão de riscos em tecnologia da informação.</w:t>
      </w:r>
    </w:p>
    <w:p>
      <w:pPr>
        <w:jc w:val="both"/>
      </w:pPr>
      <w:r>
        <w:rPr>
          <w:rFonts w:ascii="Segoe UI" w:hAnsi="Segoe UI" w:cs="Segoe UI"/>
          <w:sz w:val="24"/>
        </w:rPr>
        <w:t>Entre os componentes de um IDS (intrusion detection system), o sensor é responsável por analisar as informações coletadas e compará-las com um padrão conhecido, para determinar se um evento é normal ou malicioso</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2024 – TCE AC – ATI (TCE AC))</w:t>
      </w:r>
      <w:r>
        <w:rPr>
          <w:rFonts w:ascii="Segoe UI" w:hAnsi="Segoe UI" w:cs="Segoe UI"/>
          <w:sz w:val="24"/>
        </w:rPr>
        <w:t xml:space="preserve"> Acerca de redes sem fio dos padrões 802.11, WEP, WPA e WPA2, conceitos relativos a routing e switching e IDS, julgue o item subsequente.</w:t>
      </w:r>
    </w:p>
    <w:p>
      <w:pPr>
        <w:jc w:val="both"/>
      </w:pPr>
      <w:r>
        <w:rPr>
          <w:rFonts w:ascii="Segoe UI" w:hAnsi="Segoe UI" w:cs="Segoe UI"/>
          <w:sz w:val="24"/>
        </w:rPr>
        <w:t>O IDS faz análise das atividades de uma rede, com o objetivo de descobrir atividades inapropriadas e alertar os administradores, tendo como vantagens o sistema failover e a filtragem de pacotes.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pStyle w:val="Heading3"/>
        <w:pageBreakBefore/>
        <w:shd w:val="clear" w:color="auto" w:fill="0E57C4"/>
        <w:spacing w:before="40" w:after="40" w:line="276" w:lineRule="auto"/>
        <w:jc w:val="center"/>
        <w:outlineLvl w:val="2"/>
      </w:pPr>
      <w:r>
        <w:rPr>
          <w:rFonts w:ascii="Montserrat" w:hAnsi="Montserrat" w:cs="Montserrat"/>
          <w:b/>
          <w:color w:val="FFFFFF"/>
          <w:sz w:val="28"/>
        </w:rPr>
        <w:t>FCC</w:t>
      </w:r>
    </w:p>
    <w:p>
      <w:pPr>
        <w:numPr>
          <w:ilvl w:val="0"/>
          <w:numId w:val="10"/>
        </w:numPr>
        <w:tabs>
          <w:tab w:val="left" w:pos="539"/>
        </w:tabs>
        <w:ind w:left="0" w:firstLine="0"/>
        <w:jc w:val="both"/>
      </w:pPr>
      <w:r>
        <w:rPr>
          <w:rFonts w:ascii="Segoe UI" w:hAnsi="Segoe UI" w:cs="Segoe UI"/>
          <w:b/>
          <w:sz w:val="24"/>
        </w:rPr>
        <w:t>(FCC – 2025 – TRT 1 – AJ TRT1)</w:t>
      </w:r>
      <w:r>
        <w:rPr>
          <w:rFonts w:ascii="Segoe UI" w:hAnsi="Segoe UI" w:cs="Segoe UI"/>
          <w:sz w:val="24"/>
        </w:rPr>
        <w:t xml:space="preserve"> Um Tribunal Regional do Trabalho precisa reforçar a segurança da informação em seus sistemas, garantindo a proteção dos dados processuais e a continuidade dos serviços digitais. A equipe de TI promoveu um debate sobre a utilização de um Sistema de Prevenção de Intrusão (IPS) comparando-o a outras soluções. Eles concluíram corretamente que o</w:t>
      </w:r>
    </w:p>
    <w:p>
      <w:pPr>
        <w:jc w:val="both"/>
      </w:pPr>
      <w:r>
        <w:rPr>
          <w:rFonts w:ascii="Segoe UI" w:hAnsi="Segoe UI" w:cs="Segoe UI"/>
          <w:sz w:val="24"/>
        </w:rPr>
        <w:t>a) Firewall de borda substitui a necessidade de um IPS, pois sua função é suficiente para evitar todos os tipos de ataques e filtrar o tráfego malicioso antes que ele chegue aos servidores internos.</w:t>
      </w:r>
    </w:p>
    <w:p>
      <w:pPr>
        <w:jc w:val="both"/>
      </w:pPr>
      <w:r>
        <w:rPr>
          <w:rFonts w:ascii="Segoe UI" w:hAnsi="Segoe UI" w:cs="Segoe UI"/>
          <w:sz w:val="24"/>
        </w:rPr>
        <w:t>b) Sniffer de Rede é uma ferramenta mais eficaz do que um IPS, pois permite capturar e analisar pacotes de dados sem causar impacto na latência da rede do Tribunal.</w:t>
      </w:r>
    </w:p>
    <w:p>
      <w:pPr>
        <w:jc w:val="both"/>
      </w:pPr>
      <w:r>
        <w:rPr>
          <w:rFonts w:ascii="Segoe UI" w:hAnsi="Segoe UI" w:cs="Segoe UI"/>
          <w:sz w:val="24"/>
        </w:rPr>
        <w:t>c) IPS analisa o tráfego de rede em tempo real, identificando padrões suspeitos e bloqueando automaticamente atividades maliciosas antes que comprometam os sistemas do Tribunal, não sendo equivalente a um IDS, que apenas alerta sobre ameaças sem intervir ativamente.</w:t>
      </w:r>
    </w:p>
    <w:p>
      <w:pPr>
        <w:jc w:val="both"/>
      </w:pPr>
      <w:r>
        <w:rPr>
          <w:rFonts w:ascii="Segoe UI" w:hAnsi="Segoe UI" w:cs="Segoe UI"/>
          <w:sz w:val="24"/>
        </w:rPr>
        <w:t>d) WAF (Web Application Firewall) analisa registros de eventos e detecta anomalias de segurança em tempo real, além de bloquear ataques automaticamente, sendo uma alternativa ao IPS.</w:t>
      </w:r>
    </w:p>
    <w:p>
      <w:pPr>
        <w:jc w:val="both"/>
      </w:pPr>
      <w:r>
        <w:rPr>
          <w:rFonts w:ascii="Segoe UI" w:hAnsi="Segoe UI" w:cs="Segoe UI"/>
          <w:sz w:val="24"/>
        </w:rPr>
        <w:t>e) NAC (Network Access Control) é uma solução equivalente ao IPS, pois impede qualquer acesso não autorizado à rede do Tribunal, monitorando continuamente os dispositivos conectados.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C.</w:t>
      </w:r>
    </w:p>
    <w:p/>
    <w:p>
      <w:pPr>
        <w:numPr>
          <w:ilvl w:val="0"/>
          <w:numId w:val="10"/>
        </w:numPr>
        <w:tabs>
          <w:tab w:val="left" w:pos="539"/>
        </w:tabs>
        <w:ind w:left="0" w:firstLine="0"/>
        <w:jc w:val="both"/>
      </w:pPr>
      <w:r>
        <w:rPr>
          <w:rFonts w:ascii="Segoe UI" w:hAnsi="Segoe UI" w:cs="Segoe UI"/>
          <w:b/>
          <w:sz w:val="24"/>
        </w:rPr>
        <w:t>(FCC – 2025 – SEFAZ PI – Ag Trib (SEFAZ PI))</w:t>
      </w:r>
      <w:r>
        <w:rPr>
          <w:rFonts w:ascii="Segoe UI" w:hAnsi="Segoe UI" w:cs="Segoe UI"/>
          <w:sz w:val="24"/>
        </w:rPr>
        <w:t xml:space="preserve"> Após uma tentativa de intrusão em seus sistemas fiscais, a Secretaria da Fazenda Estadual decidiu implementar IDS/IPS modernos para detectar e bloquear ameaças em tempo real. A solução robusta, que cobre todos os protocolos de rede, protege contra ameaças conhecidas e desconhecidas, e está alinhada às tecnologias mais recentes disponíveis atualmente é:</w:t>
      </w:r>
    </w:p>
    <w:p>
      <w:pPr>
        <w:jc w:val="both"/>
      </w:pPr>
      <w:r>
        <w:rPr>
          <w:rFonts w:ascii="Segoe UI" w:hAnsi="Segoe UI" w:cs="Segoe UI"/>
          <w:sz w:val="24"/>
        </w:rPr>
        <w:t>a) Utilizar um IDS híbrido com prevenção de intrusões, relatórios em tempo real e suporte a todos os protocolos.</w:t>
      </w:r>
    </w:p>
    <w:p>
      <w:pPr>
        <w:jc w:val="both"/>
      </w:pPr>
      <w:r>
        <w:rPr>
          <w:rFonts w:ascii="Segoe UI" w:hAnsi="Segoe UI" w:cs="Segoe UI"/>
          <w:sz w:val="24"/>
        </w:rPr>
        <w:t>b) Adotar um IDS/IPS baseado em rede com análise de comportamento e integração a um SIEM.</w:t>
      </w:r>
    </w:p>
    <w:p>
      <w:pPr>
        <w:jc w:val="both"/>
      </w:pPr>
      <w:r>
        <w:rPr>
          <w:rFonts w:ascii="Segoe UI" w:hAnsi="Segoe UI" w:cs="Segoe UI"/>
          <w:sz w:val="24"/>
        </w:rPr>
        <w:t>c) Implementar um IPS baseado em assinaturas com bloqueio automático e suporte a múltiplos protocolos, incluindo HTTP/HTTPS.</w:t>
      </w:r>
    </w:p>
    <w:p>
      <w:pPr>
        <w:jc w:val="both"/>
      </w:pPr>
      <w:r>
        <w:rPr>
          <w:rFonts w:ascii="Segoe UI" w:hAnsi="Segoe UI" w:cs="Segoe UI"/>
          <w:sz w:val="24"/>
        </w:rPr>
        <w:t>d) Configurar um IDS/IPS com monitoramento passivo, alertas detalhados e análise manual para todos os protocolos.</w:t>
      </w:r>
    </w:p>
    <w:p>
      <w:pPr>
        <w:jc w:val="both"/>
      </w:pPr>
      <w:r>
        <w:rPr>
          <w:rFonts w:ascii="Segoe UI" w:hAnsi="Segoe UI" w:cs="Segoe UI"/>
          <w:sz w:val="24"/>
        </w:rPr>
        <w:t>e) Instalar um IPS em nuvem com detecção de anomalias para tráfego criptografado e não criptografado, sem integração a um SIEM.</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B.</w:t>
      </w:r>
    </w:p>
    <w:p/>
    <w:p>
      <w:pPr>
        <w:numPr>
          <w:ilvl w:val="0"/>
          <w:numId w:val="10"/>
        </w:numPr>
        <w:tabs>
          <w:tab w:val="left" w:pos="539"/>
        </w:tabs>
        <w:ind w:left="0" w:firstLine="0"/>
        <w:jc w:val="both"/>
      </w:pPr>
      <w:r>
        <w:rPr>
          <w:rFonts w:ascii="Segoe UI" w:hAnsi="Segoe UI" w:cs="Segoe UI"/>
          <w:b/>
          <w:sz w:val="24"/>
        </w:rPr>
        <w:t>(FCC – 2025 – SEFAZ PI – AFFE (SEFAZ PI))</w:t>
      </w:r>
      <w:r>
        <w:rPr>
          <w:rFonts w:ascii="Segoe UI" w:hAnsi="Segoe UI" w:cs="Segoe UI"/>
          <w:sz w:val="24"/>
        </w:rPr>
        <w:t xml:space="preserve"> Um servidor de rede de uma Secretaria da Fazenda, que armazena informações financeiras confidenciais, foi configurado com um firewall que permite apenas o tráfego essencial para seu funcionamento. Além disso, todos os arquivos armazenados estão criptografados. No entanto, durante uma auditoria de segurança, foi identificada uma vulnerabilidade em um software de terceiros instalado no servidor. A medida adicional mais crucial para mitigar o risco de exploração dessa vulnerabilidade e potencial acesso aos dados é</w:t>
      </w:r>
    </w:p>
    <w:p>
      <w:pPr>
        <w:jc w:val="both"/>
      </w:pPr>
      <w:r>
        <w:rPr>
          <w:rFonts w:ascii="Segoe UI" w:hAnsi="Segoe UI" w:cs="Segoe UI"/>
          <w:sz w:val="24"/>
        </w:rPr>
        <w:t>a) reforçar a política de senhas para o acesso ao servidor com requisitos ainda mais complexos.</w:t>
      </w:r>
    </w:p>
    <w:p>
      <w:pPr>
        <w:jc w:val="both"/>
      </w:pPr>
      <w:r>
        <w:rPr>
          <w:rFonts w:ascii="Segoe UI" w:hAnsi="Segoe UI" w:cs="Segoe UI"/>
          <w:sz w:val="24"/>
        </w:rPr>
        <w:t>b) realizar testes de penetração regulares para identificar e corrigir os antivírus, trocar o equipamento e outras possíveis vulnerabilidades.</w:t>
      </w:r>
    </w:p>
    <w:p>
      <w:pPr>
        <w:jc w:val="both"/>
      </w:pPr>
      <w:r>
        <w:rPr>
          <w:rFonts w:ascii="Segoe UI" w:hAnsi="Segoe UI" w:cs="Segoe UI"/>
          <w:sz w:val="24"/>
        </w:rPr>
        <w:t>c) desabilitar completamente o acesso remoto a esse servidor.</w:t>
      </w:r>
    </w:p>
    <w:p>
      <w:pPr>
        <w:jc w:val="both"/>
      </w:pPr>
      <w:r>
        <w:rPr>
          <w:rFonts w:ascii="Segoe UI" w:hAnsi="Segoe UI" w:cs="Segoe UI"/>
          <w:sz w:val="24"/>
        </w:rPr>
        <w:t>d) implementar um sistema de detecção de intrusão para monitorar atividades suspeitas.</w:t>
      </w:r>
    </w:p>
    <w:p>
      <w:pPr>
        <w:jc w:val="both"/>
      </w:pPr>
      <w:r>
        <w:rPr>
          <w:rFonts w:ascii="Segoe UI" w:hAnsi="Segoe UI" w:cs="Segoe UI"/>
          <w:sz w:val="24"/>
        </w:rPr>
        <w:t>e) garantir que todas as estações de trabalho dos usuários que acessam o servidor possuam um antivírus atualizado.</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D.</w:t>
      </w:r>
    </w:p>
    <w:p/>
    <w:p>
      <w:pPr>
        <w:pStyle w:val="Heading3"/>
        <w:pageBreakBefore/>
        <w:shd w:val="clear" w:color="auto" w:fill="0E57C4"/>
        <w:spacing w:before="40" w:after="40" w:line="276" w:lineRule="auto"/>
        <w:jc w:val="center"/>
        <w:outlineLvl w:val="2"/>
      </w:pPr>
      <w:r>
        <w:rPr>
          <w:rFonts w:ascii="Montserrat" w:hAnsi="Montserrat" w:cs="Montserrat"/>
          <w:b/>
          <w:color w:val="FFFFFF"/>
          <w:sz w:val="28"/>
        </w:rPr>
        <w:t>FGV</w:t>
      </w:r>
    </w:p>
    <w:p>
      <w:pPr>
        <w:numPr>
          <w:ilvl w:val="0"/>
          <w:numId w:val="10"/>
        </w:numPr>
        <w:tabs>
          <w:tab w:val="left" w:pos="539"/>
        </w:tabs>
        <w:ind w:left="0" w:firstLine="0"/>
        <w:jc w:val="both"/>
      </w:pPr>
      <w:r>
        <w:rPr>
          <w:rFonts w:ascii="Segoe UI" w:hAnsi="Segoe UI" w:cs="Segoe UI"/>
          <w:b/>
          <w:sz w:val="24"/>
        </w:rPr>
        <w:t>(FGV – 2026 – AMAZUL – ADTND (AMAZUL))</w:t>
      </w:r>
      <w:r>
        <w:rPr>
          <w:rFonts w:ascii="Segoe UI" w:hAnsi="Segoe UI" w:cs="Segoe UI"/>
          <w:sz w:val="24"/>
        </w:rPr>
        <w:t xml:space="preserve"> Em um ambiente de rede corporativa, um administrador de segurança implementou um Sistema de Detecção de Intrusão (IDS), baseado em anomalias para identificar ameaças internas e ataques de dia zero.</w:t>
      </w:r>
    </w:p>
    <w:p>
      <w:pPr>
        <w:jc w:val="both"/>
      </w:pPr>
      <w:r>
        <w:rPr>
          <w:rFonts w:ascii="Segoe UI" w:hAnsi="Segoe UI" w:cs="Segoe UI"/>
          <w:sz w:val="24"/>
        </w:rPr>
        <w:t>Assinale a opção que apresenta a principal desvantagem que esse administrador, provavelmente enfrentará em comparação com um IDS baseado em assinaturas, e o motivo.</w:t>
      </w:r>
    </w:p>
    <w:p>
      <w:pPr>
        <w:jc w:val="both"/>
      </w:pPr>
      <w:r>
        <w:rPr>
          <w:rFonts w:ascii="Segoe UI" w:hAnsi="Segoe UI" w:cs="Segoe UI"/>
          <w:sz w:val="24"/>
        </w:rPr>
        <w:t>a) Alta taxa de falsos positivos (alarmes que não são ameaças reais), devido à natureza de aprendizado de máquina e modelagem do tráfego de referência.</w:t>
      </w:r>
    </w:p>
    <w:p>
      <w:pPr>
        <w:jc w:val="both"/>
      </w:pPr>
      <w:r>
        <w:rPr>
          <w:rFonts w:ascii="Segoe UI" w:hAnsi="Segoe UI" w:cs="Segoe UI"/>
          <w:sz w:val="24"/>
        </w:rPr>
        <w:t>b) Dificuldade em detectar ataques conhecidos, uma vez que se concentra em desvios do tráfego normal.</w:t>
      </w:r>
    </w:p>
    <w:p>
      <w:pPr>
        <w:jc w:val="both"/>
      </w:pPr>
      <w:r>
        <w:rPr>
          <w:rFonts w:ascii="Segoe UI" w:hAnsi="Segoe UI" w:cs="Segoe UI"/>
          <w:sz w:val="24"/>
        </w:rPr>
        <w:t>c) Maior custo de implementação, pois exige hardware especializado para processamento intensivo.</w:t>
      </w:r>
    </w:p>
    <w:p>
      <w:pPr>
        <w:jc w:val="both"/>
      </w:pPr>
      <w:r>
        <w:rPr>
          <w:rFonts w:ascii="Segoe UI" w:hAnsi="Segoe UI" w:cs="Segoe UI"/>
          <w:sz w:val="24"/>
        </w:rPr>
        <w:t>d) Incapacidade de gerar alertas em tempo real, resultando em atrasos na resposta a incidentes.</w:t>
      </w:r>
    </w:p>
    <w:p>
      <w:pPr>
        <w:jc w:val="both"/>
      </w:pPr>
      <w:r>
        <w:rPr>
          <w:rFonts w:ascii="Segoe UI" w:hAnsi="Segoe UI" w:cs="Segoe UI"/>
          <w:sz w:val="24"/>
        </w:rPr>
        <w:t>e) Requer atualizações diárias e constantes do banco de dados de assinaturas, similar aos sistemas antivírus tradicionais.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A.</w:t>
      </w:r>
    </w:p>
    <w:p/>
    <w:p>
      <w:pPr>
        <w:numPr>
          <w:ilvl w:val="0"/>
          <w:numId w:val="10"/>
        </w:numPr>
        <w:tabs>
          <w:tab w:val="left" w:pos="539"/>
        </w:tabs>
        <w:ind w:left="0" w:firstLine="0"/>
        <w:jc w:val="both"/>
      </w:pPr>
      <w:r>
        <w:rPr>
          <w:rFonts w:ascii="Segoe UI" w:hAnsi="Segoe UI" w:cs="Segoe UI"/>
          <w:b/>
          <w:sz w:val="24"/>
        </w:rPr>
        <w:t>(FGV – 2026 – ALERO – Ana Leg (ALERO))</w:t>
      </w:r>
      <w:r>
        <w:rPr>
          <w:rFonts w:ascii="Segoe UI" w:hAnsi="Segoe UI" w:cs="Segoe UI"/>
          <w:sz w:val="24"/>
        </w:rPr>
        <w:t xml:space="preserve"> A equipe de segurança da Assembleia busca um dispositivo que possa monitorar o tráfego de rede em tempo real, identificar padrões de ataques conhecidos ou anomalias comportamentais e, especificamente, tomar uma ação imediata, como derrubar a conexão ou bloquear o endereço IP de origem do tráfego malicioso detectado.</w:t>
      </w:r>
    </w:p>
    <w:p>
      <w:pPr>
        <w:jc w:val="both"/>
      </w:pPr>
      <w:r>
        <w:rPr>
          <w:rFonts w:ascii="Segoe UI" w:hAnsi="Segoe UI" w:cs="Segoe UI"/>
          <w:sz w:val="24"/>
        </w:rPr>
        <w:t>O dispositivo de segurança, responsável pela detecção de intrusão e pela prevenção ou bloqueio ativo do tráfego malicioso, é</w:t>
      </w:r>
    </w:p>
    <w:p>
      <w:pPr>
        <w:jc w:val="both"/>
      </w:pPr>
      <w:r>
        <w:rPr>
          <w:rFonts w:ascii="Segoe UI" w:hAnsi="Segoe UI" w:cs="Segoe UI"/>
          <w:sz w:val="24"/>
        </w:rPr>
        <w:t>a) Network Access Control (NAC).</w:t>
      </w:r>
    </w:p>
    <w:p>
      <w:pPr>
        <w:jc w:val="both"/>
      </w:pPr>
      <w:r>
        <w:rPr>
          <w:rFonts w:ascii="Segoe UI" w:hAnsi="Segoe UI" w:cs="Segoe UI"/>
          <w:sz w:val="24"/>
        </w:rPr>
        <w:t>b) Intrusion Detection System (IDS).</w:t>
      </w:r>
    </w:p>
    <w:p>
      <w:pPr>
        <w:jc w:val="both"/>
      </w:pPr>
      <w:r>
        <w:rPr>
          <w:rFonts w:ascii="Segoe UI" w:hAnsi="Segoe UI" w:cs="Segoe UI"/>
          <w:sz w:val="24"/>
        </w:rPr>
        <w:t>c) Network Address Translation (NAT).</w:t>
      </w:r>
    </w:p>
    <w:p>
      <w:pPr>
        <w:jc w:val="both"/>
      </w:pPr>
      <w:r>
        <w:rPr>
          <w:rFonts w:ascii="Segoe UI" w:hAnsi="Segoe UI" w:cs="Segoe UI"/>
          <w:sz w:val="24"/>
        </w:rPr>
        <w:t>d) Intrusion Prevention System (IPS).</w:t>
      </w:r>
    </w:p>
    <w:p>
      <w:pPr>
        <w:jc w:val="both"/>
      </w:pPr>
      <w:r>
        <w:rPr>
          <w:rFonts w:ascii="Segoe UI" w:hAnsi="Segoe UI" w:cs="Segoe UI"/>
          <w:sz w:val="24"/>
        </w:rPr>
        <w:t>e) Web Application Firewall (WAF).</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D.</w:t>
      </w:r>
    </w:p>
    <w:p/>
    <w:p>
      <w:pPr>
        <w:numPr>
          <w:ilvl w:val="0"/>
          <w:numId w:val="10"/>
        </w:numPr>
        <w:tabs>
          <w:tab w:val="left" w:pos="539"/>
        </w:tabs>
        <w:ind w:left="0" w:firstLine="0"/>
        <w:jc w:val="both"/>
      </w:pPr>
      <w:r>
        <w:rPr>
          <w:rFonts w:ascii="Segoe UI" w:hAnsi="Segoe UI" w:cs="Segoe UI"/>
          <w:b/>
          <w:sz w:val="24"/>
        </w:rPr>
        <w:t>(FGV – 2025 – PC MG – Per Crim (PC MG))</w:t>
      </w:r>
      <w:r>
        <w:rPr>
          <w:rFonts w:ascii="Segoe UI" w:hAnsi="Segoe UI" w:cs="Segoe UI"/>
          <w:sz w:val="24"/>
        </w:rPr>
        <w:t xml:space="preserve"> No cenário atual de ameaças cibernéticas, as ferramentas de segurança desempenham um papel essencial na proteção de redes e sistemas contra ataques e acessos não autorizados.</w:t>
      </w:r>
    </w:p>
    <w:p>
      <w:pPr>
        <w:jc w:val="both"/>
      </w:pPr>
      <w:r>
        <w:rPr>
          <w:rFonts w:ascii="Segoe UI" w:hAnsi="Segoe UI" w:cs="Segoe UI"/>
          <w:sz w:val="24"/>
        </w:rPr>
        <w:t>Dentre as ferramentas mais utilizadas para garantir a segurança, destacam-se o firewall, o sistema de detecção de intrusão (IDS/IPS) e o antivírus.</w:t>
      </w:r>
    </w:p>
    <w:p>
      <w:pPr>
        <w:jc w:val="both"/>
      </w:pPr>
      <w:r>
        <w:rPr>
          <w:rFonts w:ascii="Segoe UI" w:hAnsi="Segoe UI" w:cs="Segoe UI"/>
          <w:sz w:val="24"/>
        </w:rPr>
        <w:t>A ferramenta que tem como principal função monitorar o tráfego de rede em busca de atividades suspeitas e prevenir possíveis invasões, é denominada</w:t>
      </w:r>
    </w:p>
    <w:p>
      <w:pPr>
        <w:jc w:val="both"/>
      </w:pPr>
      <w:r>
        <w:rPr>
          <w:rFonts w:ascii="Segoe UI" w:hAnsi="Segoe UI" w:cs="Segoe UI"/>
          <w:sz w:val="24"/>
        </w:rPr>
        <w:t>a) Firewall.</w:t>
      </w:r>
    </w:p>
    <w:p>
      <w:pPr>
        <w:jc w:val="both"/>
      </w:pPr>
      <w:r>
        <w:rPr>
          <w:rFonts w:ascii="Segoe UI" w:hAnsi="Segoe UI" w:cs="Segoe UI"/>
          <w:sz w:val="24"/>
        </w:rPr>
        <w:t>b) Antivírus.</w:t>
      </w:r>
    </w:p>
    <w:p>
      <w:pPr>
        <w:jc w:val="both"/>
      </w:pPr>
      <w:r>
        <w:rPr>
          <w:rFonts w:ascii="Segoe UI" w:hAnsi="Segoe UI" w:cs="Segoe UI"/>
          <w:sz w:val="24"/>
        </w:rPr>
        <w:t>c) Sistema de Detecção de Intrusão (IDS/IPS).</w:t>
      </w:r>
    </w:p>
    <w:p>
      <w:pPr>
        <w:jc w:val="both"/>
      </w:pPr>
      <w:r>
        <w:rPr>
          <w:rFonts w:ascii="Segoe UI" w:hAnsi="Segoe UI" w:cs="Segoe UI"/>
          <w:sz w:val="24"/>
        </w:rPr>
        <w:t>d) Roteador.</w:t>
      </w:r>
    </w:p>
    <w:p>
      <w:pPr>
        <w:jc w:val="both"/>
      </w:pPr>
      <w:r>
        <w:rPr>
          <w:rFonts w:ascii="Segoe UI" w:hAnsi="Segoe UI" w:cs="Segoe UI"/>
          <w:sz w:val="24"/>
        </w:rPr>
        <w:t>e) Proxy.</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C.</w:t>
      </w:r>
    </w:p>
    <w:p/>
    <w:p>
      <w:pPr>
        <w:numPr>
          <w:ilvl w:val="0"/>
          <w:numId w:val="10"/>
        </w:numPr>
        <w:tabs>
          <w:tab w:val="left" w:pos="539"/>
        </w:tabs>
        <w:ind w:left="0" w:firstLine="0"/>
        <w:jc w:val="both"/>
      </w:pPr>
      <w:r>
        <w:rPr>
          <w:rFonts w:ascii="Segoe UI" w:hAnsi="Segoe UI" w:cs="Segoe UI"/>
          <w:b/>
          <w:sz w:val="24"/>
        </w:rPr>
        <w:t>(FGV – 2025 – MPU – Ana MPU)</w:t>
      </w:r>
      <w:r>
        <w:rPr>
          <w:rFonts w:ascii="Segoe UI" w:hAnsi="Segoe UI" w:cs="Segoe UI"/>
          <w:sz w:val="24"/>
        </w:rPr>
        <w:t xml:space="preserve"> O MPF processa milhares de requisições diárias e está preocupado com ataques cibernéticos, como varreduras de porta, ataques de negação de serviço (DoS) e a disseminação de malware.</w:t>
      </w:r>
    </w:p>
    <w:p>
      <w:pPr>
        <w:jc w:val="both"/>
      </w:pPr>
      <w:r>
        <w:rPr>
          <w:rFonts w:ascii="Segoe UI" w:hAnsi="Segoe UI" w:cs="Segoe UI"/>
          <w:sz w:val="24"/>
        </w:rPr>
        <w:t>Para proteger sua infraestrutura, o MPF decide implementar um sistema IDS que:</w:t>
      </w:r>
    </w:p>
    <w:p>
      <w:pPr>
        <w:jc w:val="both"/>
      </w:pPr>
      <w:r>
        <w:rPr>
          <w:rFonts w:ascii="Segoe UI" w:hAnsi="Segoe UI" w:cs="Segoe UI"/>
          <w:sz w:val="24"/>
        </w:rPr>
        <w:t>• detecte ataques conhecidos rapidamente;</w:t>
      </w:r>
    </w:p>
    <w:p>
      <w:pPr>
        <w:jc w:val="both"/>
      </w:pPr>
      <w:r>
        <w:rPr>
          <w:rFonts w:ascii="Segoe UI" w:hAnsi="Segoe UI" w:cs="Segoe UI"/>
          <w:sz w:val="24"/>
        </w:rPr>
        <w:t>• reconheça padrões de tráfego anormais que possam indicar novos tipos de ataques; e</w:t>
      </w:r>
    </w:p>
    <w:p>
      <w:pPr>
        <w:jc w:val="both"/>
      </w:pPr>
      <w:r>
        <w:rPr>
          <w:rFonts w:ascii="Segoe UI" w:hAnsi="Segoe UI" w:cs="Segoe UI"/>
          <w:sz w:val="24"/>
        </w:rPr>
        <w:t>• minimize alarmes falsos que possam sobrecarregar a equipe de resposta.</w:t>
      </w:r>
    </w:p>
    <w:p>
      <w:pPr>
        <w:jc w:val="both"/>
      </w:pPr>
      <w:r>
        <w:rPr>
          <w:rFonts w:ascii="Segoe UI" w:hAnsi="Segoe UI" w:cs="Segoe UI"/>
          <w:sz w:val="24"/>
        </w:rPr>
        <w:t>O tipo mais adequado para atender essas necessidades é um sistema IDS:</w:t>
      </w:r>
    </w:p>
    <w:p>
      <w:pPr>
        <w:jc w:val="both"/>
      </w:pPr>
      <w:r>
        <w:rPr>
          <w:rFonts w:ascii="Segoe UI" w:hAnsi="Segoe UI" w:cs="Segoe UI"/>
          <w:sz w:val="24"/>
        </w:rPr>
        <w:t>a) baseado em anomalias;</w:t>
      </w:r>
    </w:p>
    <w:p>
      <w:pPr>
        <w:jc w:val="both"/>
      </w:pPr>
      <w:r>
        <w:rPr>
          <w:rFonts w:ascii="Segoe UI" w:hAnsi="Segoe UI" w:cs="Segoe UI"/>
          <w:sz w:val="24"/>
        </w:rPr>
        <w:t>b) baseado em assinaturas;</w:t>
      </w:r>
    </w:p>
    <w:p>
      <w:pPr>
        <w:jc w:val="both"/>
      </w:pPr>
      <w:r>
        <w:rPr>
          <w:rFonts w:ascii="Segoe UI" w:hAnsi="Segoe UI" w:cs="Segoe UI"/>
          <w:sz w:val="24"/>
        </w:rPr>
        <w:t>c) com implementação de controle de acesso baseado em identidade;</w:t>
      </w:r>
    </w:p>
    <w:p>
      <w:pPr>
        <w:jc w:val="both"/>
      </w:pPr>
      <w:r>
        <w:rPr>
          <w:rFonts w:ascii="Segoe UI" w:hAnsi="Segoe UI" w:cs="Segoe UI"/>
          <w:sz w:val="24"/>
        </w:rPr>
        <w:t>d) que combine assinaturas e detecção baseada em anomalias;</w:t>
      </w:r>
    </w:p>
    <w:p>
      <w:pPr>
        <w:jc w:val="both"/>
      </w:pPr>
      <w:r>
        <w:rPr>
          <w:rFonts w:ascii="Segoe UI" w:hAnsi="Segoe UI" w:cs="Segoe UI"/>
          <w:sz w:val="24"/>
        </w:rPr>
        <w:t>e) baseado em assinaturas, configurado para ignorar alarmes de anomalias.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D.</w:t>
      </w:r>
    </w:p>
    <w:p/>
    <w:p>
      <w:pPr>
        <w:numPr>
          <w:ilvl w:val="0"/>
          <w:numId w:val="10"/>
        </w:numPr>
        <w:tabs>
          <w:tab w:val="left" w:pos="539"/>
        </w:tabs>
        <w:ind w:left="0" w:firstLine="0"/>
        <w:jc w:val="both"/>
      </w:pPr>
      <w:r>
        <w:rPr>
          <w:rFonts w:ascii="Segoe UI" w:hAnsi="Segoe UI" w:cs="Segoe UI"/>
          <w:b/>
          <w:sz w:val="24"/>
        </w:rPr>
        <w:t>(FGV – 2025 – AgSUS – Ana Gest (AgSUS))</w:t>
      </w:r>
      <w:r>
        <w:rPr>
          <w:rFonts w:ascii="Segoe UI" w:hAnsi="Segoe UI" w:cs="Segoe UI"/>
          <w:sz w:val="24"/>
        </w:rPr>
        <w:t xml:space="preserve"> Diversas tecnologias são empregadas por ferramentas de segurança de rede, como: criptografia, firewalls, sistemas de detecção e prevenção de intrusões e antivírus.</w:t>
      </w:r>
    </w:p>
    <w:p>
      <w:pPr>
        <w:jc w:val="both"/>
      </w:pPr>
      <w:r>
        <w:rPr>
          <w:rFonts w:ascii="Segoe UI" w:hAnsi="Segoe UI" w:cs="Segoe UI"/>
          <w:sz w:val="24"/>
        </w:rPr>
        <w:t>Com relação às tecnologias dos sistemas de detecção e prevenção de intrusões, analise os itens a seguir:</w:t>
      </w:r>
    </w:p>
    <w:p>
      <w:pPr>
        <w:jc w:val="both"/>
      </w:pPr>
      <w:r>
        <w:rPr>
          <w:rFonts w:ascii="Segoe UI" w:hAnsi="Segoe UI" w:cs="Segoe UI"/>
          <w:sz w:val="24"/>
        </w:rPr>
        <w:t>I. Sistema de prevenção de intrusão (IPS) tem as mesmas funções de detecção e relatório de ameaças de um Sistema de Detecção de Intrusão (IDS), além de habilidades de bloquear automaticamente ameaças, alertando a equipe de segurança, terminando conexões perigosas, removendo conteúdo malicioso ou acionando outros dispositivos de segurança.</w:t>
      </w:r>
    </w:p>
    <w:p>
      <w:pPr>
        <w:jc w:val="both"/>
      </w:pPr>
      <w:r>
        <w:rPr>
          <w:rFonts w:ascii="Segoe UI" w:hAnsi="Segoe UI" w:cs="Segoe UI"/>
          <w:sz w:val="24"/>
        </w:rPr>
        <w:t>II. Sistema de prevenção de intrusão baseado em rede (NIPS) é instalado em um endpoint específico e serve para monitorar o tráfego de entrada e saída exclusivamente deste dispositivo.</w:t>
      </w:r>
    </w:p>
    <w:p>
      <w:pPr>
        <w:jc w:val="both"/>
      </w:pPr>
      <w:r>
        <w:rPr>
          <w:rFonts w:ascii="Segoe UI" w:hAnsi="Segoe UI" w:cs="Segoe UI"/>
          <w:sz w:val="24"/>
        </w:rPr>
        <w:t>III. Análise de Comportamento de Rede (NBA) normalmente usa métodos de detecção baseados em produção de registros periódicos de arquivos críticos do sistema operacional e realiza comparação destes arquivos ao longo do tempo.</w:t>
      </w:r>
    </w:p>
    <w:p>
      <w:pPr>
        <w:jc w:val="both"/>
      </w:pPr>
      <w:r>
        <w:rPr>
          <w:rFonts w:ascii="Segoe UI" w:hAnsi="Segoe UI" w:cs="Segoe UI"/>
          <w:sz w:val="24"/>
        </w:rPr>
        <w:t>Está correto o que se afirma em</w:t>
      </w:r>
    </w:p>
    <w:p>
      <w:pPr>
        <w:jc w:val="both"/>
      </w:pPr>
      <w:r>
        <w:rPr>
          <w:rFonts w:ascii="Segoe UI" w:hAnsi="Segoe UI" w:cs="Segoe UI"/>
          <w:sz w:val="24"/>
        </w:rPr>
        <w:t>a) I, II e III.</w:t>
      </w:r>
    </w:p>
    <w:p>
      <w:pPr>
        <w:jc w:val="both"/>
      </w:pPr>
      <w:r>
        <w:rPr>
          <w:rFonts w:ascii="Segoe UI" w:hAnsi="Segoe UI" w:cs="Segoe UI"/>
          <w:sz w:val="24"/>
        </w:rPr>
        <w:t>b) I, apenas.</w:t>
      </w:r>
    </w:p>
    <w:p>
      <w:pPr>
        <w:jc w:val="both"/>
      </w:pPr>
      <w:r>
        <w:rPr>
          <w:rFonts w:ascii="Segoe UI" w:hAnsi="Segoe UI" w:cs="Segoe UI"/>
          <w:sz w:val="24"/>
        </w:rPr>
        <w:t>c) I e II, apenas.</w:t>
      </w:r>
    </w:p>
    <w:p>
      <w:pPr>
        <w:jc w:val="both"/>
      </w:pPr>
      <w:r>
        <w:rPr>
          <w:rFonts w:ascii="Segoe UI" w:hAnsi="Segoe UI" w:cs="Segoe UI"/>
          <w:sz w:val="24"/>
        </w:rPr>
        <w:t>d) I e III, apenas.</w:t>
      </w:r>
    </w:p>
    <w:p>
      <w:pPr>
        <w:jc w:val="both"/>
      </w:pPr>
      <w:r>
        <w:rPr>
          <w:rFonts w:ascii="Segoe UI" w:hAnsi="Segoe UI" w:cs="Segoe UI"/>
          <w:sz w:val="24"/>
        </w:rPr>
        <w:t>e) II e III, apenas.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B.</w:t>
      </w:r>
    </w:p>
    <w:p/>
    <w:p>
      <w:pPr>
        <w:numPr>
          <w:ilvl w:val="0"/>
          <w:numId w:val="10"/>
        </w:numPr>
        <w:tabs>
          <w:tab w:val="left" w:pos="539"/>
        </w:tabs>
        <w:ind w:left="0" w:firstLine="0"/>
        <w:jc w:val="both"/>
      </w:pPr>
      <w:r>
        <w:rPr>
          <w:rFonts w:ascii="Segoe UI" w:hAnsi="Segoe UI" w:cs="Segoe UI"/>
          <w:b/>
          <w:sz w:val="24"/>
        </w:rPr>
        <w:t>(FGV – 2025 – ALEAM – Ana Leg (ALEAM))</w:t>
      </w:r>
      <w:r>
        <w:rPr>
          <w:rFonts w:ascii="Segoe UI" w:hAnsi="Segoe UI" w:cs="Segoe UI"/>
          <w:sz w:val="24"/>
        </w:rPr>
        <w:t xml:space="preserve"> Os sistemas de detecção e prevenção de intrusão desempenham papéis diferentes na segurança de redes. A principal diferença entre IDS e IPS é que o IPS</w:t>
      </w:r>
    </w:p>
    <w:p>
      <w:pPr>
        <w:jc w:val="both"/>
      </w:pPr>
      <w:r>
        <w:rPr>
          <w:rFonts w:ascii="Segoe UI" w:hAnsi="Segoe UI" w:cs="Segoe UI"/>
          <w:sz w:val="24"/>
        </w:rPr>
        <w:t>a) monitora apenas tráfego de entrada.</w:t>
      </w:r>
    </w:p>
    <w:p>
      <w:pPr>
        <w:jc w:val="both"/>
      </w:pPr>
      <w:r>
        <w:rPr>
          <w:rFonts w:ascii="Segoe UI" w:hAnsi="Segoe UI" w:cs="Segoe UI"/>
          <w:sz w:val="24"/>
        </w:rPr>
        <w:t>b) funciona somente em modo promíscuo.</w:t>
      </w:r>
    </w:p>
    <w:p>
      <w:pPr>
        <w:jc w:val="both"/>
      </w:pPr>
      <w:r>
        <w:rPr>
          <w:rFonts w:ascii="Segoe UI" w:hAnsi="Segoe UI" w:cs="Segoe UI"/>
          <w:sz w:val="24"/>
        </w:rPr>
        <w:t>c) gera alertas sem capacidade de intervenção.</w:t>
      </w:r>
    </w:p>
    <w:p>
      <w:pPr>
        <w:jc w:val="both"/>
      </w:pPr>
      <w:r>
        <w:rPr>
          <w:rFonts w:ascii="Segoe UI" w:hAnsi="Segoe UI" w:cs="Segoe UI"/>
          <w:sz w:val="24"/>
        </w:rPr>
        <w:t>d) opera inline e pode bloquear tráfego malicioso automaticamente.</w:t>
      </w:r>
    </w:p>
    <w:p>
      <w:pPr>
        <w:jc w:val="both"/>
      </w:pPr>
      <w:r>
        <w:rPr>
          <w:rFonts w:ascii="Segoe UI" w:hAnsi="Segoe UI" w:cs="Segoe UI"/>
          <w:sz w:val="24"/>
        </w:rPr>
        <w:t>e) analisa apenas logs de eventos.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D.</w:t>
      </w:r>
    </w:p>
    <w:p/>
    <w:p>
      <w:pPr>
        <w:numPr>
          <w:ilvl w:val="0"/>
          <w:numId w:val="10"/>
        </w:numPr>
        <w:tabs>
          <w:tab w:val="left" w:pos="539"/>
        </w:tabs>
        <w:ind w:left="0" w:firstLine="0"/>
        <w:jc w:val="both"/>
      </w:pPr>
      <w:r>
        <w:rPr>
          <w:rFonts w:ascii="Segoe UI" w:hAnsi="Segoe UI" w:cs="Segoe UI"/>
          <w:b/>
          <w:sz w:val="24"/>
        </w:rPr>
        <w:t>(FGV – 2024 – TJ MS – Tec NS (TJ MS))</w:t>
      </w:r>
      <w:r>
        <w:rPr>
          <w:rFonts w:ascii="Segoe UI" w:hAnsi="Segoe UI" w:cs="Segoe UI"/>
          <w:sz w:val="24"/>
        </w:rPr>
        <w:t xml:space="preserve"> O administrador de segurança do Tribunal de Justiça do Mato Grosso do Sul está implementando algumas regras no sistema de prevenção de intrusão (IPS) da rede local. Ele definiu um controle de acesso que determina quais usuários e dispositivos podem acessar um determinado host. Assim, se um usuário não autorizado tentar se conectar ao host, o IPS irá interrompê-lo.</w:t>
      </w:r>
    </w:p>
    <w:p>
      <w:pPr>
        <w:jc w:val="both"/>
      </w:pPr>
      <w:r>
        <w:rPr>
          <w:rFonts w:ascii="Segoe UI" w:hAnsi="Segoe UI" w:cs="Segoe UI"/>
          <w:sz w:val="24"/>
        </w:rPr>
        <w:t>O administrador de segurança está configurando um IPS baseado em:</w:t>
      </w:r>
    </w:p>
    <w:p>
      <w:pPr>
        <w:jc w:val="both"/>
      </w:pPr>
      <w:r>
        <w:rPr>
          <w:rFonts w:ascii="Segoe UI" w:hAnsi="Segoe UI" w:cs="Segoe UI"/>
          <w:sz w:val="24"/>
        </w:rPr>
        <w:t>a) assinatura;</w:t>
      </w:r>
    </w:p>
    <w:p>
      <w:pPr>
        <w:jc w:val="both"/>
      </w:pPr>
      <w:r>
        <w:rPr>
          <w:rFonts w:ascii="Segoe UI" w:hAnsi="Segoe UI" w:cs="Segoe UI"/>
          <w:sz w:val="24"/>
        </w:rPr>
        <w:t>b) anomalias;</w:t>
      </w:r>
    </w:p>
    <w:p>
      <w:pPr>
        <w:jc w:val="both"/>
      </w:pPr>
      <w:r>
        <w:rPr>
          <w:rFonts w:ascii="Segoe UI" w:hAnsi="Segoe UI" w:cs="Segoe UI"/>
          <w:sz w:val="24"/>
        </w:rPr>
        <w:t>c) políticas;</w:t>
      </w:r>
    </w:p>
    <w:p>
      <w:pPr>
        <w:jc w:val="both"/>
      </w:pPr>
      <w:r>
        <w:rPr>
          <w:rFonts w:ascii="Segoe UI" w:hAnsi="Segoe UI" w:cs="Segoe UI"/>
          <w:sz w:val="24"/>
        </w:rPr>
        <w:t>d) reputação;</w:t>
      </w:r>
    </w:p>
    <w:p>
      <w:pPr>
        <w:jc w:val="both"/>
      </w:pPr>
      <w:r>
        <w:rPr>
          <w:rFonts w:ascii="Segoe UI" w:hAnsi="Segoe UI" w:cs="Segoe UI"/>
          <w:sz w:val="24"/>
        </w:rPr>
        <w:t>e) análise de protocolo estável.</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C.</w:t>
      </w:r>
    </w:p>
    <w:p/>
    <w:p>
      <w:pPr>
        <w:numPr>
          <w:ilvl w:val="0"/>
          <w:numId w:val="10"/>
        </w:numPr>
        <w:tabs>
          <w:tab w:val="left" w:pos="539"/>
        </w:tabs>
        <w:ind w:left="0" w:firstLine="0"/>
        <w:jc w:val="both"/>
      </w:pPr>
      <w:r>
        <w:rPr>
          <w:rFonts w:ascii="Segoe UI" w:hAnsi="Segoe UI" w:cs="Segoe UI"/>
          <w:b/>
          <w:sz w:val="24"/>
        </w:rPr>
        <w:t>(FGV – 2024 – TCE GO – ACE (TCE-GO))</w:t>
      </w:r>
      <w:r>
        <w:rPr>
          <w:rFonts w:ascii="Segoe UI" w:hAnsi="Segoe UI" w:cs="Segoe UI"/>
          <w:sz w:val="24"/>
        </w:rPr>
        <w:t xml:space="preserve"> Assinale a opção correta sobre a segurança de redes de computadores.</w:t>
      </w:r>
    </w:p>
    <w:p>
      <w:pPr>
        <w:jc w:val="both"/>
      </w:pPr>
      <w:r>
        <w:rPr>
          <w:rFonts w:ascii="Segoe UI" w:hAnsi="Segoe UI" w:cs="Segoe UI"/>
          <w:sz w:val="24"/>
        </w:rPr>
        <w:t>a) Os sistemas de detecção de intrusão (IDS) e os sistemas de prevenção de intrusão (IPS) são ferramentas com a mesma função</w:t>
      </w:r>
    </w:p>
    <w:p>
      <w:pPr>
        <w:jc w:val="both"/>
      </w:pPr>
      <w:r>
        <w:rPr>
          <w:rFonts w:ascii="Segoe UI" w:hAnsi="Segoe UI" w:cs="Segoe UI"/>
          <w:sz w:val="24"/>
        </w:rPr>
        <w:t>b) Gestão de vulnerabilidades é um processo para correção de vulnerabilidades em softwares, não tendo relação direta com o firewall.</w:t>
      </w:r>
    </w:p>
    <w:p>
      <w:pPr>
        <w:jc w:val="both"/>
      </w:pPr>
      <w:r>
        <w:rPr>
          <w:rFonts w:ascii="Segoe UI" w:hAnsi="Segoe UI" w:cs="Segoe UI"/>
          <w:sz w:val="24"/>
        </w:rPr>
        <w:t>c) Um sistema de detecção de intrusão (IDS) não funciona numa DMZ (Demilitarized Zone), pois ela necessita de visibilidade completa da rede.</w:t>
      </w:r>
    </w:p>
    <w:p>
      <w:pPr>
        <w:jc w:val="both"/>
      </w:pPr>
      <w:r>
        <w:rPr>
          <w:rFonts w:ascii="Segoe UI" w:hAnsi="Segoe UI" w:cs="Segoe UI"/>
          <w:sz w:val="24"/>
        </w:rPr>
        <w:t>d) O uso de NAC (Network Access Control) não contribui para a gestão de vulnerabilidades.</w:t>
      </w:r>
    </w:p>
    <w:p>
      <w:pPr>
        <w:jc w:val="both"/>
      </w:pPr>
      <w:r>
        <w:rPr>
          <w:rFonts w:ascii="Segoe UI" w:hAnsi="Segoe UI" w:cs="Segoe UI"/>
          <w:sz w:val="24"/>
        </w:rPr>
        <w:t>e) Os Sistemas de detecção de intrusão (IDS) são projetados para monitorar e alertar sobre possíveis intrusões, enquanto sistemas de prevenção de intrusão (IPS) atuam ativamente para bloquear ataques detectados.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E.</w:t>
      </w:r>
    </w:p>
    <w:p/>
    <w:p>
      <w:pPr>
        <w:numPr>
          <w:ilvl w:val="0"/>
          <w:numId w:val="10"/>
        </w:numPr>
        <w:tabs>
          <w:tab w:val="left" w:pos="539"/>
        </w:tabs>
        <w:ind w:left="0" w:firstLine="0"/>
        <w:jc w:val="both"/>
      </w:pPr>
      <w:r>
        <w:rPr>
          <w:rFonts w:ascii="Segoe UI" w:hAnsi="Segoe UI" w:cs="Segoe UI"/>
          <w:b/>
          <w:sz w:val="24"/>
        </w:rPr>
        <w:t>(FGV – 2024 – CVM – Ana (CVM))</w:t>
      </w:r>
      <w:r>
        <w:rPr>
          <w:rFonts w:ascii="Segoe UI" w:hAnsi="Segoe UI" w:cs="Segoe UI"/>
          <w:sz w:val="24"/>
        </w:rPr>
        <w:t xml:space="preserve"> A fim de incrementar a segurança da rede da organização, a equipe de segurança instalou sistemas de detecção de intrusão (IDS – Intrusion Detection System) para monitorar a rede, identificando os eventos que violem suas regras de segurança. O IDS instalado baseia sua detecção na análise do comportamento do tráfego, comparando-o com seu comportamento padrão.</w:t>
      </w:r>
    </w:p>
    <w:p>
      <w:pPr>
        <w:jc w:val="both"/>
      </w:pPr>
      <w:r>
        <w:rPr>
          <w:rFonts w:ascii="Segoe UI" w:hAnsi="Segoe UI" w:cs="Segoe UI"/>
          <w:sz w:val="24"/>
        </w:rPr>
        <w:t>O tipo de IDS instalado foi o:</w:t>
      </w:r>
    </w:p>
    <w:p>
      <w:pPr>
        <w:jc w:val="both"/>
      </w:pPr>
      <w:r>
        <w:rPr>
          <w:rFonts w:ascii="Segoe UI" w:hAnsi="Segoe UI" w:cs="Segoe UI"/>
          <w:sz w:val="24"/>
        </w:rPr>
        <w:t>a) host-based com detecção de anomalia;</w:t>
      </w:r>
    </w:p>
    <w:p>
      <w:pPr>
        <w:jc w:val="both"/>
      </w:pPr>
      <w:r>
        <w:rPr>
          <w:rFonts w:ascii="Segoe UI" w:hAnsi="Segoe UI" w:cs="Segoe UI"/>
          <w:sz w:val="24"/>
        </w:rPr>
        <w:t>b) network-based com detecção de anomalia;</w:t>
      </w:r>
    </w:p>
    <w:p>
      <w:pPr>
        <w:jc w:val="both"/>
      </w:pPr>
      <w:r>
        <w:rPr>
          <w:rFonts w:ascii="Segoe UI" w:hAnsi="Segoe UI" w:cs="Segoe UI"/>
          <w:sz w:val="24"/>
        </w:rPr>
        <w:t>c) host-based com detecção de assinatura;</w:t>
      </w:r>
    </w:p>
    <w:p>
      <w:pPr>
        <w:jc w:val="both"/>
      </w:pPr>
      <w:r>
        <w:rPr>
          <w:rFonts w:ascii="Segoe UI" w:hAnsi="Segoe UI" w:cs="Segoe UI"/>
          <w:sz w:val="24"/>
        </w:rPr>
        <w:t>d) network-based com detecção de assinatura;</w:t>
      </w:r>
    </w:p>
    <w:p>
      <w:pPr>
        <w:jc w:val="both"/>
      </w:pPr>
      <w:r>
        <w:rPr>
          <w:rFonts w:ascii="Segoe UI" w:hAnsi="Segoe UI" w:cs="Segoe UI"/>
          <w:sz w:val="24"/>
        </w:rPr>
        <w:t>e) host-based com análise de protocolo.</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B.</w:t>
      </w:r>
    </w:p>
    <w:p/>
    <w:p>
      <w:pPr>
        <w:numPr>
          <w:ilvl w:val="0"/>
          <w:numId w:val="10"/>
        </w:numPr>
        <w:tabs>
          <w:tab w:val="left" w:pos="539"/>
        </w:tabs>
        <w:ind w:left="0" w:firstLine="0"/>
        <w:jc w:val="both"/>
      </w:pPr>
      <w:r>
        <w:rPr>
          <w:rFonts w:ascii="Segoe UI" w:hAnsi="Segoe UI" w:cs="Segoe UI"/>
          <w:b/>
          <w:sz w:val="24"/>
        </w:rPr>
        <w:t>(FGV – 2024 – INPE – Tecno Jr (INPE))</w:t>
      </w:r>
      <w:r>
        <w:rPr>
          <w:rFonts w:ascii="Segoe UI" w:hAnsi="Segoe UI" w:cs="Segoe UI"/>
          <w:sz w:val="24"/>
        </w:rPr>
        <w:t xml:space="preserve"> Sobre Intrusion Detection Systems (IDS) e Intrusion Prevention Systems (IPS), assinale a afirmativa correta.</w:t>
      </w:r>
    </w:p>
    <w:p>
      <w:pPr>
        <w:jc w:val="both"/>
      </w:pPr>
      <w:r>
        <w:rPr>
          <w:rFonts w:ascii="Segoe UI" w:hAnsi="Segoe UI" w:cs="Segoe UI"/>
          <w:sz w:val="24"/>
        </w:rPr>
        <w:t>a) Não é uma prática recomendada implantar IPSs em linha para interromper ataques ativamente.</w:t>
      </w:r>
    </w:p>
    <w:p>
      <w:pPr>
        <w:jc w:val="both"/>
      </w:pPr>
      <w:r>
        <w:rPr>
          <w:rFonts w:ascii="Segoe UI" w:hAnsi="Segoe UI" w:cs="Segoe UI"/>
          <w:sz w:val="24"/>
        </w:rPr>
        <w:t>b) Não é uma desvantagem de IDSs baseados em anomalias serem completamente cegos a novos ataques que ainda não foram registrados.</w:t>
      </w:r>
    </w:p>
    <w:p>
      <w:pPr>
        <w:jc w:val="both"/>
      </w:pPr>
      <w:r>
        <w:rPr>
          <w:rFonts w:ascii="Segoe UI" w:hAnsi="Segoe UI" w:cs="Segoe UI"/>
          <w:sz w:val="24"/>
        </w:rPr>
        <w:t>c) Um IDS, normalmente situado no limite de rede, realiza uma "inspeção superficial de pacote", analisando somente campos de cabeçalho, não se envolvendo com cargas úteis no datagrama (incluindo dados da camada de aplicação).</w:t>
      </w:r>
    </w:p>
    <w:p>
      <w:pPr>
        <w:jc w:val="both"/>
      </w:pPr>
      <w:r>
        <w:rPr>
          <w:rFonts w:ascii="Segoe UI" w:hAnsi="Segoe UI" w:cs="Segoe UI"/>
          <w:sz w:val="24"/>
        </w:rPr>
        <w:t>d) São razões pelas quais muitas organizações preferem o uso de IDS ao invés de IPS: ocorrência de tratamento indevido a falsos positivos e gargalo no tráfego da rede.</w:t>
      </w:r>
    </w:p>
    <w:p>
      <w:pPr>
        <w:jc w:val="both"/>
      </w:pPr>
      <w:r>
        <w:rPr>
          <w:rFonts w:ascii="Segoe UI" w:hAnsi="Segoe UI" w:cs="Segoe UI"/>
          <w:sz w:val="24"/>
        </w:rPr>
        <w:t>e) O IPS é um sistema passivo, limitado a monitorar e gerar alarmes ao detectar atividades suspeitas. Por outro lado, o IDS não só identifica, mas também pode bloquear o tráfego suspeito, adotando uma abordagem mais proativa na prevenção de intrusões.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D.</w:t>
      </w:r>
    </w:p>
    <w:p/>
    <w:p>
      <w:pPr>
        <w:numPr>
          <w:ilvl w:val="0"/>
          <w:numId w:val="10"/>
        </w:numPr>
        <w:tabs>
          <w:tab w:val="left" w:pos="539"/>
        </w:tabs>
        <w:ind w:left="0" w:firstLine="0"/>
        <w:jc w:val="both"/>
      </w:pPr>
      <w:r>
        <w:rPr>
          <w:rFonts w:ascii="Segoe UI" w:hAnsi="Segoe UI" w:cs="Segoe UI"/>
          <w:b/>
          <w:sz w:val="24"/>
        </w:rPr>
        <w:t>(FGV – 2024 – TCE PA – Aud CE (TCE-PA))</w:t>
      </w:r>
      <w:r>
        <w:rPr>
          <w:rFonts w:ascii="Segoe UI" w:hAnsi="Segoe UI" w:cs="Segoe UI"/>
          <w:sz w:val="24"/>
        </w:rPr>
        <w:t xml:space="preserve"> Com relação a tecnologias de segurança de rede, avalie se as afirmativas a seguir são verdadeiras (V) ou falsas (F).</w:t>
      </w:r>
    </w:p>
    <w:p>
      <w:pPr>
        <w:jc w:val="both"/>
      </w:pPr>
      <w:r>
        <w:rPr>
          <w:rFonts w:ascii="Segoe UI" w:hAnsi="Segoe UI" w:cs="Segoe UI"/>
          <w:sz w:val="24"/>
        </w:rPr>
        <w:t>( ) Um IPS é um sistema que busca detectar ataques em curso, e pode tomar uma ação automática para mitigar ou impedir o ataque. ( ) Um analisador de tráfego como o WireShark permite visualizar pacotes que trafegam pela rede desde que sua interface de rede não esteja em modo promíscuo. ( ) O NAT (Network Address Translation) pode ser divido em DNAT que altera o cabeçalho dos pacotes e SNAT que altera o payload dos pacotes.</w:t>
      </w:r>
    </w:p>
    <w:p>
      <w:pPr>
        <w:jc w:val="both"/>
      </w:pPr>
      <w:r>
        <w:rPr>
          <w:rFonts w:ascii="Segoe UI" w:hAnsi="Segoe UI" w:cs="Segoe UI"/>
          <w:sz w:val="24"/>
        </w:rPr>
        <w:t>As afirmativas são, respectivamente,</w:t>
      </w:r>
    </w:p>
    <w:p>
      <w:pPr>
        <w:jc w:val="both"/>
      </w:pPr>
      <w:r>
        <w:rPr>
          <w:rFonts w:ascii="Segoe UI" w:hAnsi="Segoe UI" w:cs="Segoe UI"/>
          <w:sz w:val="24"/>
        </w:rPr>
        <w:t>a) V – F – F.</w:t>
      </w:r>
    </w:p>
    <w:p>
      <w:pPr>
        <w:jc w:val="both"/>
      </w:pPr>
      <w:r>
        <w:rPr>
          <w:rFonts w:ascii="Segoe UI" w:hAnsi="Segoe UI" w:cs="Segoe UI"/>
          <w:sz w:val="24"/>
        </w:rPr>
        <w:t>b) F – F – F.</w:t>
      </w:r>
    </w:p>
    <w:p>
      <w:pPr>
        <w:jc w:val="both"/>
      </w:pPr>
      <w:r>
        <w:rPr>
          <w:rFonts w:ascii="Segoe UI" w:hAnsi="Segoe UI" w:cs="Segoe UI"/>
          <w:sz w:val="24"/>
        </w:rPr>
        <w:t>c) V – V – V.</w:t>
      </w:r>
    </w:p>
    <w:p>
      <w:pPr>
        <w:jc w:val="both"/>
      </w:pPr>
      <w:r>
        <w:rPr>
          <w:rFonts w:ascii="Segoe UI" w:hAnsi="Segoe UI" w:cs="Segoe UI"/>
          <w:sz w:val="24"/>
        </w:rPr>
        <w:t>d) V – F – V.</w:t>
      </w:r>
    </w:p>
    <w:p>
      <w:pPr>
        <w:jc w:val="both"/>
      </w:pPr>
      <w:r>
        <w:rPr>
          <w:rFonts w:ascii="Segoe UI" w:hAnsi="Segoe UI" w:cs="Segoe UI"/>
          <w:sz w:val="24"/>
        </w:rPr>
        <w:t>e) F – V – V.</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A.</w:t>
      </w:r>
    </w:p>
    <w:p/>
    <w:p>
      <w:pPr>
        <w:numPr>
          <w:ilvl w:val="0"/>
          <w:numId w:val="10"/>
        </w:numPr>
        <w:tabs>
          <w:tab w:val="left" w:pos="539"/>
        </w:tabs>
        <w:ind w:left="0" w:firstLine="0"/>
        <w:jc w:val="both"/>
      </w:pPr>
      <w:r>
        <w:rPr>
          <w:rFonts w:ascii="Segoe UI" w:hAnsi="Segoe UI" w:cs="Segoe UI"/>
          <w:b/>
          <w:sz w:val="24"/>
        </w:rPr>
        <w:t>(FGV – 2024 – TCE PA – Aud CE (TCE-PA))</w:t>
      </w:r>
      <w:r>
        <w:rPr>
          <w:rFonts w:ascii="Segoe UI" w:hAnsi="Segoe UI" w:cs="Segoe UI"/>
          <w:sz w:val="24"/>
        </w:rPr>
        <w:t xml:space="preserve"> Para aumentar a segurança em uma rede wireless, é essencial implementar medidas eficazes contra ataques de falsificação de pontos de acesso (Evil Twin Attacks). Uma das técnicas desse tipo de ataque consiste em criar um ponto de acesso falso com o mesmo SSID (ou similar) de um ponto de acesso legítimo, com o objetivo de interceptar e manipular o tráfego de dados dos usuários que se conectam a ele.</w:t>
      </w:r>
    </w:p>
    <w:p>
      <w:pPr>
        <w:jc w:val="both"/>
      </w:pPr>
      <w:r>
        <w:rPr>
          <w:rFonts w:ascii="Segoe UI" w:hAnsi="Segoe UI" w:cs="Segoe UI"/>
          <w:sz w:val="24"/>
        </w:rPr>
        <w:t>Uma prática que pode ajudar a identificar e mitigar os riscos associados a esse tipo de ataques é</w:t>
      </w:r>
    </w:p>
    <w:p>
      <w:pPr>
        <w:jc w:val="both"/>
      </w:pPr>
      <w:r>
        <w:rPr>
          <w:rFonts w:ascii="Segoe UI" w:hAnsi="Segoe UI" w:cs="Segoe UI"/>
          <w:sz w:val="24"/>
        </w:rPr>
        <w:t>a) desativar o broadcast do SSID.</w:t>
      </w:r>
    </w:p>
    <w:p>
      <w:pPr>
        <w:jc w:val="both"/>
      </w:pPr>
      <w:r>
        <w:rPr>
          <w:rFonts w:ascii="Segoe UI" w:hAnsi="Segoe UI" w:cs="Segoe UI"/>
          <w:sz w:val="24"/>
        </w:rPr>
        <w:t>b) usar um protocolo de criptografia forte como AES.</w:t>
      </w:r>
    </w:p>
    <w:p>
      <w:pPr>
        <w:jc w:val="both"/>
      </w:pPr>
      <w:r>
        <w:rPr>
          <w:rFonts w:ascii="Segoe UI" w:hAnsi="Segoe UI" w:cs="Segoe UI"/>
          <w:sz w:val="24"/>
        </w:rPr>
        <w:t>c) implementar autenticação WPA2-PSK.</w:t>
      </w:r>
    </w:p>
    <w:p>
      <w:pPr>
        <w:jc w:val="both"/>
      </w:pPr>
      <w:r>
        <w:rPr>
          <w:rFonts w:ascii="Segoe UI" w:hAnsi="Segoe UI" w:cs="Segoe UI"/>
          <w:sz w:val="24"/>
        </w:rPr>
        <w:t>d) configurar um sistema de detecção de intrusos (IDS).</w:t>
      </w:r>
    </w:p>
    <w:p>
      <w:pPr>
        <w:jc w:val="both"/>
      </w:pPr>
      <w:r>
        <w:rPr>
          <w:rFonts w:ascii="Segoe UI" w:hAnsi="Segoe UI" w:cs="Segoe UI"/>
          <w:sz w:val="24"/>
        </w:rPr>
        <w:t>e) ativar o modo de economia de energia nos dispositivos wireless.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D.</w:t>
      </w:r>
    </w:p>
    <w:p/>
    <w:p>
      <w:pPr>
        <w:numPr>
          <w:ilvl w:val="0"/>
          <w:numId w:val="10"/>
        </w:numPr>
        <w:tabs>
          <w:tab w:val="left" w:pos="539"/>
        </w:tabs>
        <w:ind w:left="0" w:firstLine="0"/>
        <w:jc w:val="both"/>
      </w:pPr>
      <w:r>
        <w:rPr>
          <w:rFonts w:ascii="Segoe UI" w:hAnsi="Segoe UI" w:cs="Segoe UI"/>
          <w:b/>
          <w:sz w:val="24"/>
        </w:rPr>
        <w:t>(FGV – 2024 – TRF 1 – AJ (TRF 1ª Região))</w:t>
      </w:r>
      <w:r>
        <w:rPr>
          <w:rFonts w:ascii="Segoe UI" w:hAnsi="Segoe UI" w:cs="Segoe UI"/>
          <w:sz w:val="24"/>
        </w:rPr>
        <w:t xml:space="preserve"> Um IPS identificou pacotes maliciosos por meio de escaneamento em busca de assinaturas de ataque no contexto de um conjunto de tráfego de dados, em vez de considerar apenas pacotes individuais.</w:t>
      </w:r>
    </w:p>
    <w:p>
      <w:pPr>
        <w:jc w:val="both"/>
      </w:pPr>
      <w:r>
        <w:rPr>
          <w:rFonts w:ascii="Segoe UI" w:hAnsi="Segoe UI" w:cs="Segoe UI"/>
          <w:sz w:val="24"/>
        </w:rPr>
        <w:t>O método empregado denomina-se:</w:t>
      </w:r>
    </w:p>
    <w:p>
      <w:pPr>
        <w:jc w:val="both"/>
      </w:pPr>
      <w:r>
        <w:rPr>
          <w:rFonts w:ascii="Segoe UI" w:hAnsi="Segoe UI" w:cs="Segoe UI"/>
          <w:sz w:val="24"/>
        </w:rPr>
        <w:t>a) bastião duplo em T;</w:t>
      </w:r>
    </w:p>
    <w:p>
      <w:pPr>
        <w:jc w:val="both"/>
      </w:pPr>
      <w:r>
        <w:rPr>
          <w:rFonts w:ascii="Segoe UI" w:hAnsi="Segoe UI" w:cs="Segoe UI"/>
          <w:sz w:val="24"/>
        </w:rPr>
        <w:t>b) anomalia de tráfego;</w:t>
      </w:r>
    </w:p>
    <w:p>
      <w:pPr>
        <w:jc w:val="both"/>
      </w:pPr>
      <w:r>
        <w:rPr>
          <w:rFonts w:ascii="Segoe UI" w:hAnsi="Segoe UI" w:cs="Segoe UI"/>
          <w:sz w:val="24"/>
        </w:rPr>
        <w:t>c) anomalia estatística;</w:t>
      </w:r>
    </w:p>
    <w:p>
      <w:pPr>
        <w:jc w:val="both"/>
      </w:pPr>
      <w:r>
        <w:rPr>
          <w:rFonts w:ascii="Segoe UI" w:hAnsi="Segoe UI" w:cs="Segoe UI"/>
          <w:sz w:val="24"/>
        </w:rPr>
        <w:t>d) correspondência com estado;</w:t>
      </w:r>
    </w:p>
    <w:p>
      <w:pPr>
        <w:jc w:val="both"/>
      </w:pPr>
      <w:r>
        <w:rPr>
          <w:rFonts w:ascii="Segoe UI" w:hAnsi="Segoe UI" w:cs="Segoe UI"/>
          <w:sz w:val="24"/>
        </w:rPr>
        <w:t>e) correspondência com padrão.</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D.</w:t>
      </w:r>
    </w:p>
    <w:p/>
    <w:p>
      <w:pPr>
        <w:numPr>
          <w:ilvl w:val="0"/>
          <w:numId w:val="10"/>
        </w:numPr>
        <w:tabs>
          <w:tab w:val="left" w:pos="539"/>
        </w:tabs>
        <w:ind w:left="0" w:firstLine="0"/>
        <w:jc w:val="both"/>
      </w:pPr>
      <w:r>
        <w:rPr>
          <w:rFonts w:ascii="Segoe UI" w:hAnsi="Segoe UI" w:cs="Segoe UI"/>
          <w:b/>
          <w:sz w:val="24"/>
        </w:rPr>
        <w:t>(FGV – 2024 – TRF 1 – AJ (TRF 1ª Região))</w:t>
      </w:r>
      <w:r>
        <w:rPr>
          <w:rFonts w:ascii="Segoe UI" w:hAnsi="Segoe UI" w:cs="Segoe UI"/>
          <w:sz w:val="24"/>
        </w:rPr>
        <w:t xml:space="preserve"> Durante a análise de uma regra no Snort, um sistema de detecção de intrusões, foi identificada uma ação específica que permanece ociosa até ser ativada por uma regra de ativação, quando então age como uma regra de registro.</w:t>
      </w:r>
    </w:p>
    <w:p>
      <w:pPr>
        <w:jc w:val="both"/>
      </w:pPr>
      <w:r>
        <w:rPr>
          <w:rFonts w:ascii="Segoe UI" w:hAnsi="Segoe UI" w:cs="Segoe UI"/>
          <w:sz w:val="24"/>
        </w:rPr>
        <w:t>A ação descrita é a:</w:t>
      </w:r>
    </w:p>
    <w:p>
      <w:pPr>
        <w:jc w:val="both"/>
      </w:pPr>
      <w:r>
        <w:rPr>
          <w:rFonts w:ascii="Segoe UI" w:hAnsi="Segoe UI" w:cs="Segoe UI"/>
          <w:sz w:val="24"/>
        </w:rPr>
        <w:t>a) pass;</w:t>
      </w:r>
    </w:p>
    <w:p>
      <w:pPr>
        <w:jc w:val="both"/>
      </w:pPr>
      <w:r>
        <w:rPr>
          <w:rFonts w:ascii="Segoe UI" w:hAnsi="Segoe UI" w:cs="Segoe UI"/>
          <w:sz w:val="24"/>
        </w:rPr>
        <w:t>b) drop;</w:t>
      </w:r>
    </w:p>
    <w:p>
      <w:pPr>
        <w:jc w:val="both"/>
      </w:pPr>
      <w:r>
        <w:rPr>
          <w:rFonts w:ascii="Segoe UI" w:hAnsi="Segoe UI" w:cs="Segoe UI"/>
          <w:sz w:val="24"/>
        </w:rPr>
        <w:t>c) alert;</w:t>
      </w:r>
    </w:p>
    <w:p>
      <w:pPr>
        <w:jc w:val="both"/>
      </w:pPr>
      <w:r>
        <w:rPr>
          <w:rFonts w:ascii="Segoe UI" w:hAnsi="Segoe UI" w:cs="Segoe UI"/>
          <w:sz w:val="24"/>
        </w:rPr>
        <w:t>d) activate;</w:t>
      </w:r>
    </w:p>
    <w:p>
      <w:pPr>
        <w:jc w:val="both"/>
      </w:pPr>
      <w:r>
        <w:rPr>
          <w:rFonts w:ascii="Segoe UI" w:hAnsi="Segoe UI" w:cs="Segoe UI"/>
          <w:sz w:val="24"/>
        </w:rPr>
        <w:t>e) dynamic.</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E.</w:t>
      </w:r>
    </w:p>
    <w:p/>
    <w:p>
      <w:pPr>
        <w:pStyle w:val="Heading2"/>
        <w:pageBreakBefore/>
        <w:shd w:val="clear" w:color="auto" w:fill="002060"/>
        <w:spacing w:before="80" w:after="80" w:line="276" w:lineRule="auto"/>
        <w:jc w:val="center"/>
        <w:outlineLvl w:val="1"/>
      </w:pPr>
      <w:r>
        <w:rPr>
          <w:rFonts w:ascii="Montserrat" w:hAnsi="Montserrat" w:cs="Montserrat"/>
          <w:b/>
          <w:color w:val="FFFFFF"/>
          <w:sz w:val="32"/>
        </w:rPr>
        <w:t>5.    VPN</w:t>
      </w:r>
    </w:p>
    <w:p>
      <w:pPr>
        <w:pStyle w:val="Heading3"/>
        <w:shd w:val="clear" w:color="auto" w:fill="0E57C4"/>
        <w:spacing w:before="40" w:after="40" w:line="276" w:lineRule="auto"/>
        <w:jc w:val="center"/>
        <w:outlineLvl w:val="2"/>
      </w:pPr>
      <w:r>
        <w:rPr>
          <w:rFonts w:ascii="Montserrat" w:hAnsi="Montserrat" w:cs="Montserrat"/>
          <w:b/>
          <w:color w:val="FFFFFF"/>
          <w:sz w:val="28"/>
        </w:rPr>
        <w:t>CEBRASPE</w:t>
      </w:r>
    </w:p>
    <w:p>
      <w:pPr>
        <w:numPr>
          <w:ilvl w:val="0"/>
          <w:numId w:val="10"/>
        </w:numPr>
        <w:tabs>
          <w:tab w:val="left" w:pos="539"/>
        </w:tabs>
        <w:ind w:left="0" w:firstLine="0"/>
        <w:jc w:val="both"/>
      </w:pPr>
      <w:r>
        <w:rPr>
          <w:rFonts w:ascii="Segoe UI" w:hAnsi="Segoe UI" w:cs="Segoe UI"/>
          <w:b/>
          <w:sz w:val="24"/>
        </w:rPr>
        <w:t>(CEBRASPE – 2026 – UDESC – TUD (UDESC))</w:t>
      </w:r>
      <w:r>
        <w:rPr>
          <w:rFonts w:ascii="Segoe UI" w:hAnsi="Segoe UI" w:cs="Segoe UI"/>
          <w:sz w:val="24"/>
        </w:rPr>
        <w:t xml:space="preserve"> Redes privadas virtuais (VPNs) são úteis para proteger canais de comunicação. Considerando o uso de VPNs, julgue o item seguinte.</w:t>
      </w:r>
    </w:p>
    <w:p>
      <w:pPr>
        <w:jc w:val="both"/>
      </w:pPr>
      <w:r>
        <w:rPr>
          <w:rFonts w:ascii="Segoe UI" w:hAnsi="Segoe UI" w:cs="Segoe UI"/>
          <w:sz w:val="24"/>
        </w:rPr>
        <w:t>No modo de funcionamento tunelado, todo o pacote que passa por uma VPN é encriptado.</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2026 – CAM DEP – TL (CAM DEP))</w:t>
      </w:r>
      <w:r>
        <w:rPr>
          <w:rFonts w:ascii="Segoe UI" w:hAnsi="Segoe UI" w:cs="Segoe UI"/>
          <w:sz w:val="24"/>
        </w:rPr>
        <w:t xml:space="preserve"> Acerca de redes e de bancos de dados, julgue o item a seguir.</w:t>
      </w:r>
    </w:p>
    <w:p>
      <w:pPr>
        <w:jc w:val="both"/>
      </w:pPr>
      <w:r>
        <w:rPr>
          <w:rFonts w:ascii="Segoe UI" w:hAnsi="Segoe UI" w:cs="Segoe UI"/>
          <w:sz w:val="24"/>
        </w:rPr>
        <w:t>Um dos princípios de uma VPN é garantir a privacidade do usuário, ocultando o endereço IP de seu computador e protegendo com criptografia as informações enviadas.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2025 – InoversaSul – Aux (InoversaSul))</w:t>
      </w:r>
      <w:r>
        <w:rPr>
          <w:rFonts w:ascii="Segoe UI" w:hAnsi="Segoe UI" w:cs="Segoe UI"/>
          <w:sz w:val="24"/>
        </w:rPr>
        <w:t xml:space="preserve"> Em relação à utilização de tecnologia, ferramentas, aplicativos e procedimentos associados à Internet e à intranet, julgue o item subsequente.</w:t>
      </w:r>
    </w:p>
    <w:p>
      <w:pPr>
        <w:jc w:val="both"/>
      </w:pPr>
      <w:r>
        <w:rPr>
          <w:rFonts w:ascii="Segoe UI" w:hAnsi="Segoe UI" w:cs="Segoe UI"/>
          <w:sz w:val="24"/>
        </w:rPr>
        <w:t>Uma rede VPN (virtual private network) atua como filtro, tornando ilegíveis os dados em uma extremidade e apenas decodificando-os na outra, e sua conexão com a Internet é considerada segura.</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2025 – InoversaSul – Aux (InoversaSul))</w:t>
      </w:r>
      <w:r>
        <w:rPr>
          <w:rFonts w:ascii="Segoe UI" w:hAnsi="Segoe UI" w:cs="Segoe UI"/>
          <w:sz w:val="24"/>
        </w:rPr>
        <w:t xml:space="preserve"> Em relação à utilização de tecnologia, ferramentas, aplicativos e procedimentos associados à Internet e à intranet, julgue o item subsequente.</w:t>
      </w:r>
    </w:p>
    <w:p>
      <w:pPr>
        <w:jc w:val="both"/>
      </w:pPr>
      <w:r>
        <w:rPr>
          <w:rFonts w:ascii="Segoe UI" w:hAnsi="Segoe UI" w:cs="Segoe UI"/>
          <w:sz w:val="24"/>
        </w:rPr>
        <w:t>Duas intranets podem estar conectadas por meio de VPN (virtual private network).</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2025 – EMBRAPA – Ana (EMBRAPA))</w:t>
      </w:r>
      <w:r>
        <w:rPr>
          <w:rFonts w:ascii="Segoe UI" w:hAnsi="Segoe UI" w:cs="Segoe UI"/>
          <w:sz w:val="24"/>
        </w:rPr>
        <w:t xml:space="preserve"> A respeito de redes de computadores, julgue o item a seguir.</w:t>
      </w:r>
    </w:p>
    <w:p>
      <w:pPr>
        <w:jc w:val="both"/>
      </w:pPr>
      <w:r>
        <w:rPr>
          <w:rFonts w:ascii="Segoe UI" w:hAnsi="Segoe UI" w:cs="Segoe UI"/>
          <w:sz w:val="24"/>
        </w:rPr>
        <w:t>VPNs do tipo site-to-site são utilizadas quando usuários remotos acessam recursos de uma empresa por meio de conexão criptografada.</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2025 – CAESB – Tec SS (CAESB))</w:t>
      </w:r>
      <w:r>
        <w:rPr>
          <w:rFonts w:ascii="Segoe UI" w:hAnsi="Segoe UI" w:cs="Segoe UI"/>
          <w:sz w:val="24"/>
        </w:rPr>
        <w:t xml:space="preserve"> No que se refere às redes locais virtuais (VLAN) e às redes virtuais privadas (VPN), julgue os próximos itens.</w:t>
      </w:r>
    </w:p>
    <w:p>
      <w:pPr>
        <w:jc w:val="both"/>
      </w:pPr>
      <w:r>
        <w:rPr>
          <w:rFonts w:ascii="Segoe UI" w:hAnsi="Segoe UI" w:cs="Segoe UI"/>
          <w:sz w:val="24"/>
        </w:rPr>
        <w:t>I As VLAN são segmentos lógicos das LAN, situados dentro de uma ou mais redes físicas, e suas estações são agrupadas em um mesmo domínio de broadcast.</w:t>
      </w:r>
    </w:p>
    <w:p>
      <w:pPr>
        <w:jc w:val="both"/>
      </w:pPr>
      <w:r>
        <w:rPr>
          <w:rFonts w:ascii="Segoe UI" w:hAnsi="Segoe UI" w:cs="Segoe UI"/>
          <w:sz w:val="24"/>
        </w:rPr>
        <w:t>II Enquanto nas VLAN o endereço IP fica oculto e as mensagens são criptografadas, nas VPN a definição do endereço IP é feita por software.</w:t>
      </w:r>
    </w:p>
    <w:p>
      <w:pPr>
        <w:jc w:val="both"/>
      </w:pPr>
      <w:r>
        <w:rPr>
          <w:rFonts w:ascii="Segoe UI" w:hAnsi="Segoe UI" w:cs="Segoe UI"/>
          <w:sz w:val="24"/>
        </w:rPr>
        <w:t>III As VLAN e as VPN permitem redução de custos e tempo, criação de grupos de trabalho virtuais e envio de mensagens broadcast para todos os membros de um mesmo grupo.</w:t>
      </w:r>
    </w:p>
    <w:p>
      <w:pPr>
        <w:jc w:val="both"/>
      </w:pPr>
      <w:r>
        <w:rPr>
          <w:rFonts w:ascii="Segoe UI" w:hAnsi="Segoe UI" w:cs="Segoe UI"/>
          <w:sz w:val="24"/>
        </w:rPr>
        <w:t>Assinale a opção correta.</w:t>
      </w:r>
    </w:p>
    <w:p>
      <w:pPr>
        <w:jc w:val="both"/>
      </w:pPr>
      <w:r>
        <w:rPr>
          <w:rFonts w:ascii="Segoe UI" w:hAnsi="Segoe UI" w:cs="Segoe UI"/>
          <w:sz w:val="24"/>
        </w:rPr>
        <w:t>a) Apenas o item I está certo.</w:t>
      </w:r>
    </w:p>
    <w:p>
      <w:pPr>
        <w:jc w:val="both"/>
      </w:pPr>
      <w:r>
        <w:rPr>
          <w:rFonts w:ascii="Segoe UI" w:hAnsi="Segoe UI" w:cs="Segoe UI"/>
          <w:sz w:val="24"/>
        </w:rPr>
        <w:t>b) Apenas o item II está certo.</w:t>
      </w:r>
    </w:p>
    <w:p>
      <w:pPr>
        <w:jc w:val="both"/>
      </w:pPr>
      <w:r>
        <w:rPr>
          <w:rFonts w:ascii="Segoe UI" w:hAnsi="Segoe UI" w:cs="Segoe UI"/>
          <w:sz w:val="24"/>
        </w:rPr>
        <w:t>c) Apenas os itens I e II estão certos.</w:t>
      </w:r>
    </w:p>
    <w:p>
      <w:pPr>
        <w:jc w:val="both"/>
      </w:pPr>
      <w:r>
        <w:rPr>
          <w:rFonts w:ascii="Segoe UI" w:hAnsi="Segoe UI" w:cs="Segoe UI"/>
          <w:sz w:val="24"/>
        </w:rPr>
        <w:t>d) Apenas os itens II e III estão certos.</w:t>
      </w:r>
    </w:p>
    <w:p>
      <w:pPr>
        <w:jc w:val="both"/>
      </w:pPr>
      <w:r>
        <w:rPr>
          <w:rFonts w:ascii="Segoe UI" w:hAnsi="Segoe UI" w:cs="Segoe UI"/>
          <w:sz w:val="24"/>
        </w:rPr>
        <w:t>e) Todos os itens estão certos.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A.</w:t>
      </w:r>
    </w:p>
    <w:p/>
    <w:p>
      <w:pPr>
        <w:numPr>
          <w:ilvl w:val="0"/>
          <w:numId w:val="10"/>
        </w:numPr>
        <w:tabs>
          <w:tab w:val="left" w:pos="539"/>
        </w:tabs>
        <w:ind w:left="0" w:firstLine="0"/>
        <w:jc w:val="both"/>
      </w:pPr>
      <w:r>
        <w:rPr>
          <w:rFonts w:ascii="Segoe UI" w:hAnsi="Segoe UI" w:cs="Segoe UI"/>
          <w:b/>
          <w:sz w:val="24"/>
        </w:rPr>
        <w:t>(CEBRASPE – 2025 – FUB – Tecno (FUB))</w:t>
      </w:r>
      <w:r>
        <w:rPr>
          <w:rFonts w:ascii="Segoe UI" w:hAnsi="Segoe UI" w:cs="Segoe UI"/>
          <w:sz w:val="24"/>
        </w:rPr>
        <w:t xml:space="preserve"> Julgue os itens subsecutivos, relativos a redes de comunicação de dados.</w:t>
      </w:r>
    </w:p>
    <w:p>
      <w:pPr>
        <w:jc w:val="both"/>
      </w:pPr>
      <w:r>
        <w:rPr>
          <w:rFonts w:ascii="Segoe UI" w:hAnsi="Segoe UI" w:cs="Segoe UI"/>
          <w:sz w:val="24"/>
        </w:rPr>
        <w:t>Uma conexão VPN redireciona, por meio de uma espécie de túnel de dados seguro, os pacotes de dados da máquina do usuário para outro servidor remoto antes de enviá-los a terceiros, usando o IPSec na criptografia.</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2025 – TCE MS – AECE (TCE MS))</w:t>
      </w:r>
      <w:r>
        <w:rPr>
          <w:rFonts w:ascii="Segoe UI" w:hAnsi="Segoe UI" w:cs="Segoe UI"/>
          <w:sz w:val="24"/>
        </w:rPr>
        <w:t xml:space="preserve"> Assinale a opção correta no que diz respeito às VPN (virtual private networks).</w:t>
      </w:r>
    </w:p>
    <w:p>
      <w:pPr>
        <w:jc w:val="both"/>
      </w:pPr>
      <w:r>
        <w:rPr>
          <w:rFonts w:ascii="Segoe UI" w:hAnsi="Segoe UI" w:cs="Segoe UI"/>
          <w:sz w:val="24"/>
        </w:rPr>
        <w:t>a) As VPN IPSec operam apenas no modo transporte e garante a segurança de cabeçalhos e payloads embora não permita tunelamento entre redes inteiras.</w:t>
      </w:r>
    </w:p>
    <w:p>
      <w:pPr>
        <w:jc w:val="both"/>
      </w:pPr>
      <w:r>
        <w:rPr>
          <w:rFonts w:ascii="Segoe UI" w:hAnsi="Segoe UI" w:cs="Segoe UI"/>
          <w:sz w:val="24"/>
        </w:rPr>
        <w:t>b) Uma VPN de acesso remoto garante a confidencialidade apenas se a rede do usuário final for segura, pois não utiliza protocolos de criptografia para proteger o tráfego de dados.</w:t>
      </w:r>
    </w:p>
    <w:p>
      <w:pPr>
        <w:jc w:val="both"/>
      </w:pPr>
      <w:r>
        <w:rPr>
          <w:rFonts w:ascii="Segoe UI" w:hAnsi="Segoe UI" w:cs="Segoe UI"/>
          <w:sz w:val="24"/>
        </w:rPr>
        <w:t>c) O uso de VPN substitui totalmente a necessidade de firewalls, já que o túnel criptografado estabelecido por ela impede qualquer ataque externo.</w:t>
      </w:r>
    </w:p>
    <w:p>
      <w:pPr>
        <w:jc w:val="both"/>
      </w:pPr>
      <w:r>
        <w:rPr>
          <w:rFonts w:ascii="Segoe UI" w:hAnsi="Segoe UI" w:cs="Segoe UI"/>
          <w:sz w:val="24"/>
        </w:rPr>
        <w:t>d) As VPN baseadas em SSL/TLS são restritas ao transporte de tráfego de email corporativo, não suportando aplicações web.</w:t>
      </w:r>
    </w:p>
    <w:p>
      <w:pPr>
        <w:jc w:val="both"/>
      </w:pPr>
      <w:r>
        <w:rPr>
          <w:rFonts w:ascii="Segoe UI" w:hAnsi="Segoe UI" w:cs="Segoe UI"/>
          <w:sz w:val="24"/>
        </w:rPr>
        <w:t>e) A VPN do tipo site-to-site estabelece túneis criptografados entre redes distintas, sendo frequentemente utilizada para conectar filiais de uma mesma organização.</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E.</w:t>
      </w:r>
    </w:p>
    <w:p/>
    <w:p>
      <w:pPr>
        <w:numPr>
          <w:ilvl w:val="0"/>
          <w:numId w:val="10"/>
        </w:numPr>
        <w:tabs>
          <w:tab w:val="left" w:pos="539"/>
        </w:tabs>
        <w:ind w:left="0" w:firstLine="0"/>
        <w:jc w:val="both"/>
      </w:pPr>
      <w:r>
        <w:rPr>
          <w:rFonts w:ascii="Segoe UI" w:hAnsi="Segoe UI" w:cs="Segoe UI"/>
          <w:b/>
          <w:sz w:val="24"/>
        </w:rPr>
        <w:t>(CEBRASPE – 2024 – CAPES – Ana CT (CAPES))</w:t>
      </w:r>
      <w:r>
        <w:rPr>
          <w:rFonts w:ascii="Segoe UI" w:hAnsi="Segoe UI" w:cs="Segoe UI"/>
          <w:sz w:val="24"/>
        </w:rPr>
        <w:t xml:space="preserve"> Com relação a dispositivos de segurança, julgue o item subsequente.</w:t>
      </w:r>
    </w:p>
    <w:p>
      <w:pPr>
        <w:jc w:val="both"/>
      </w:pPr>
      <w:r>
        <w:rPr>
          <w:rFonts w:ascii="Segoe UI" w:hAnsi="Segoe UI" w:cs="Segoe UI"/>
          <w:sz w:val="24"/>
        </w:rPr>
        <w:t>VPN (virtual private network) pode utilizar protocolos como IPSEC e PPTP.</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2024 – Pref Cach Itapemirim – ASist (Pref Cach Itapemirim))</w:t>
      </w:r>
      <w:r>
        <w:rPr>
          <w:rFonts w:ascii="Segoe UI" w:hAnsi="Segoe UI" w:cs="Segoe UI"/>
          <w:sz w:val="24"/>
        </w:rPr>
        <w:t xml:space="preserve"> Tendo em vista que o uso de rede privada virtual (VPN) e de TLS (transport layer security) é bastante comum para permitir acesso a sistemas na Internet, julgue o item a seguir, a respeito de VPN e TLS.</w:t>
      </w:r>
    </w:p>
    <w:p>
      <w:pPr>
        <w:jc w:val="both"/>
      </w:pPr>
      <w:r>
        <w:rPr>
          <w:rFonts w:ascii="Segoe UI" w:hAnsi="Segoe UI" w:cs="Segoe UI"/>
          <w:sz w:val="24"/>
        </w:rPr>
        <w:t>IPSec (Internet Protocol Security) e L2TP (Layer 2 Tunneling Protocol) são exemplos de protocolos utilizados para se construir VPNs.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2024 – Pref Cach Itapemirim – ASist (Pref Cach Itapemirim))</w:t>
      </w:r>
      <w:r>
        <w:rPr>
          <w:rFonts w:ascii="Segoe UI" w:hAnsi="Segoe UI" w:cs="Segoe UI"/>
          <w:sz w:val="24"/>
        </w:rPr>
        <w:t xml:space="preserve"> Tendo em vista que o uso de rede privada virtual (VPN) e de TLS (transport layer security) é bastante comum para permitir acesso a sistemas na Internet, julgue o item a seguir, a respeito de VPN e TLS.</w:t>
      </w:r>
    </w:p>
    <w:p>
      <w:pPr>
        <w:jc w:val="both"/>
      </w:pPr>
      <w:r>
        <w:rPr>
          <w:rFonts w:ascii="Segoe UI" w:hAnsi="Segoe UI" w:cs="Segoe UI"/>
          <w:sz w:val="24"/>
        </w:rPr>
        <w:t>Uma VPN é um tipo de serviço de segurança de rede que cria uma rede física sobre fluxos de dados lógicos em que os pacotes de dados se movem através de cabeçalhos dos protocolos de transporte criptografados.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2024 – CODEVASF – AnDR (CODEVASF))</w:t>
      </w:r>
      <w:r>
        <w:rPr>
          <w:rFonts w:ascii="Segoe UI" w:hAnsi="Segoe UI" w:cs="Segoe UI"/>
          <w:sz w:val="24"/>
        </w:rPr>
        <w:t xml:space="preserve"> Em relação à segurança de redes sem fio e a protocolos de segurança, julgue o item a seguir.</w:t>
      </w:r>
    </w:p>
    <w:p>
      <w:pPr>
        <w:jc w:val="both"/>
      </w:pPr>
      <w:r>
        <w:rPr>
          <w:rFonts w:ascii="Segoe UI" w:hAnsi="Segoe UI" w:cs="Segoe UI"/>
          <w:sz w:val="24"/>
        </w:rPr>
        <w:t>Uma das diferenças entre VPN IPSec e VPN SSL está nas camadas do modelo de referência OSI em que os protocolos operam: enquanto os IPSec são aplicados nas camadas de rede e transporte, os SSL criptografam os dados na camada superior de aplicações.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2024 – TC DF – ACE (TC DF))</w:t>
      </w:r>
      <w:r>
        <w:rPr>
          <w:rFonts w:ascii="Segoe UI" w:hAnsi="Segoe UI" w:cs="Segoe UI"/>
          <w:sz w:val="24"/>
        </w:rPr>
        <w:t xml:space="preserve"> Acerca de VPN (virtual private network), julgue o seguinte item.</w:t>
      </w:r>
    </w:p>
    <w:p>
      <w:pPr>
        <w:jc w:val="both"/>
      </w:pPr>
      <w:r>
        <w:rPr>
          <w:rFonts w:ascii="Segoe UI" w:hAnsi="Segoe UI" w:cs="Segoe UI"/>
          <w:sz w:val="24"/>
        </w:rPr>
        <w:t>Em uma implantação de VPN user-to-site, o usuário, por meio de um cliente VPN e com suas respectivas configurações e credenciais, acessa o concentrador VPN, e este, por sua vez, valida as credenciais e estabelece o túnel, obedecendo aos parâmetros definidos pela política de acesso.</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2024 – TC DF – ACE (TC DF))</w:t>
      </w:r>
      <w:r>
        <w:rPr>
          <w:rFonts w:ascii="Segoe UI" w:hAnsi="Segoe UI" w:cs="Segoe UI"/>
          <w:sz w:val="24"/>
        </w:rPr>
        <w:t xml:space="preserve"> Acerca de VPN (virtual private network), julgue o seguinte item.</w:t>
      </w:r>
    </w:p>
    <w:p>
      <w:pPr>
        <w:jc w:val="both"/>
      </w:pPr>
      <w:r>
        <w:rPr>
          <w:rFonts w:ascii="Segoe UI" w:hAnsi="Segoe UI" w:cs="Segoe UI"/>
          <w:sz w:val="24"/>
        </w:rPr>
        <w:t>Um dos algoritmos simétricos implantados no túnel de uma VPN site-to-site é o SHA256.</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2024 – STJ – AJ STJ)</w:t>
      </w:r>
      <w:r>
        <w:rPr>
          <w:rFonts w:ascii="Segoe UI" w:hAnsi="Segoe UI" w:cs="Segoe UI"/>
          <w:sz w:val="24"/>
        </w:rPr>
        <w:t xml:space="preserve"> A respeito de VPN, anti-DDoS, Nagios e Active Directory, julgue o item subsequente.</w:t>
      </w:r>
    </w:p>
    <w:p>
      <w:pPr>
        <w:jc w:val="both"/>
      </w:pPr>
      <w:r>
        <w:rPr>
          <w:rFonts w:ascii="Segoe UI" w:hAnsi="Segoe UI" w:cs="Segoe UI"/>
          <w:sz w:val="24"/>
        </w:rPr>
        <w:t>Em uma VPN, o tráfego de dados é levado pela rede pública por meio de protocolos de criptografia por tunelamento, como o SSL, que define um tipo de cabeçalho de autenticação (AH - authentication header), garantindo a confidencialidade dos dados.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C00000"/>
          <w:sz w:val="24"/>
        </w:rPr>
        <w:t>Errado.</w:t>
      </w:r>
    </w:p>
    <w:p/>
    <w:p>
      <w:pPr>
        <w:numPr>
          <w:ilvl w:val="0"/>
          <w:numId w:val="10"/>
        </w:numPr>
        <w:tabs>
          <w:tab w:val="left" w:pos="539"/>
        </w:tabs>
        <w:ind w:left="0" w:firstLine="0"/>
        <w:jc w:val="both"/>
      </w:pPr>
      <w:r>
        <w:rPr>
          <w:rFonts w:ascii="Segoe UI" w:hAnsi="Segoe UI" w:cs="Segoe UI"/>
          <w:b/>
          <w:sz w:val="24"/>
        </w:rPr>
        <w:t>(CEBRASPE – 2023 – MPE RO – Ana (MPE RO))</w:t>
      </w:r>
      <w:r>
        <w:rPr>
          <w:rFonts w:ascii="Segoe UI" w:hAnsi="Segoe UI" w:cs="Segoe UI"/>
          <w:sz w:val="24"/>
        </w:rPr>
        <w:t xml:space="preserve"> A rede de comunicação que é sobreposta às redes públicas, mas apresenta a maioria das propriedades das redes privadas é conhecida pela sigla</w:t>
      </w:r>
    </w:p>
    <w:p>
      <w:pPr>
        <w:jc w:val="both"/>
      </w:pPr>
      <w:r>
        <w:rPr>
          <w:rFonts w:ascii="Segoe UI" w:hAnsi="Segoe UI" w:cs="Segoe UI"/>
          <w:sz w:val="24"/>
        </w:rPr>
        <w:t>a) VPN.</w:t>
      </w:r>
    </w:p>
    <w:p>
      <w:pPr>
        <w:jc w:val="both"/>
      </w:pPr>
      <w:r>
        <w:rPr>
          <w:rFonts w:ascii="Segoe UI" w:hAnsi="Segoe UI" w:cs="Segoe UI"/>
          <w:sz w:val="24"/>
        </w:rPr>
        <w:t>b) DNS.</w:t>
      </w:r>
    </w:p>
    <w:p>
      <w:pPr>
        <w:jc w:val="both"/>
      </w:pPr>
      <w:r>
        <w:rPr>
          <w:rFonts w:ascii="Segoe UI" w:hAnsi="Segoe UI" w:cs="Segoe UI"/>
          <w:sz w:val="24"/>
        </w:rPr>
        <w:t>c) DHCP.</w:t>
      </w:r>
    </w:p>
    <w:p>
      <w:pPr>
        <w:jc w:val="both"/>
      </w:pPr>
      <w:r>
        <w:rPr>
          <w:rFonts w:ascii="Segoe UI" w:hAnsi="Segoe UI" w:cs="Segoe UI"/>
          <w:sz w:val="24"/>
        </w:rPr>
        <w:t>d) FTP.</w:t>
      </w:r>
    </w:p>
    <w:p>
      <w:pPr>
        <w:jc w:val="both"/>
      </w:pPr>
      <w:r>
        <w:rPr>
          <w:rFonts w:ascii="Segoe UI" w:hAnsi="Segoe UI" w:cs="Segoe UI"/>
          <w:sz w:val="24"/>
        </w:rPr>
        <w:t>e) NNTP.</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A.</w:t>
      </w:r>
    </w:p>
    <w:p/>
    <w:p>
      <w:pPr>
        <w:numPr>
          <w:ilvl w:val="0"/>
          <w:numId w:val="10"/>
        </w:numPr>
        <w:tabs>
          <w:tab w:val="left" w:pos="539"/>
        </w:tabs>
        <w:ind w:left="0" w:firstLine="0"/>
        <w:jc w:val="both"/>
      </w:pPr>
      <w:r>
        <w:rPr>
          <w:rFonts w:ascii="Segoe UI" w:hAnsi="Segoe UI" w:cs="Segoe UI"/>
          <w:b/>
          <w:sz w:val="24"/>
        </w:rPr>
        <w:t>(CEBRASPE – 2023 – FUB – Ana TI (FUB))</w:t>
      </w:r>
      <w:r>
        <w:rPr>
          <w:rFonts w:ascii="Segoe UI" w:hAnsi="Segoe UI" w:cs="Segoe UI"/>
          <w:sz w:val="24"/>
        </w:rPr>
        <w:t xml:space="preserve"> A respeito de segurança de redes de computadores, julgue o item subsecutivo.</w:t>
      </w:r>
    </w:p>
    <w:p>
      <w:pPr>
        <w:jc w:val="both"/>
      </w:pPr>
      <w:r>
        <w:rPr>
          <w:rFonts w:ascii="Segoe UI" w:hAnsi="Segoe UI" w:cs="Segoe UI"/>
          <w:sz w:val="24"/>
        </w:rPr>
        <w:t>O uso de uma VPN é indicado para garantir confidencialidade e integridade na transmissão dos dados quando o meio de comunicação é considerado inseguro.</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2E5BD6"/>
          <w:sz w:val="24"/>
        </w:rPr>
        <w:t>Certo.</w:t>
      </w:r>
    </w:p>
    <w:p/>
    <w:p>
      <w:pPr>
        <w:numPr>
          <w:ilvl w:val="0"/>
          <w:numId w:val="10"/>
        </w:numPr>
        <w:tabs>
          <w:tab w:val="left" w:pos="539"/>
        </w:tabs>
        <w:ind w:left="0" w:firstLine="0"/>
        <w:jc w:val="both"/>
      </w:pPr>
      <w:r>
        <w:rPr>
          <w:rFonts w:ascii="Segoe UI" w:hAnsi="Segoe UI" w:cs="Segoe UI"/>
          <w:b/>
          <w:sz w:val="24"/>
        </w:rPr>
        <w:t>(CEBRASPE – 2023 – MRE – OF CHAN (MRE))</w:t>
      </w:r>
      <w:r>
        <w:rPr>
          <w:rFonts w:ascii="Segoe UI" w:hAnsi="Segoe UI" w:cs="Segoe UI"/>
          <w:sz w:val="24"/>
        </w:rPr>
        <w:t xml:space="preserve"> Uma rede privada virtual (VPN) caracteriza-se por permitir ao usuário</w:t>
      </w:r>
    </w:p>
    <w:p>
      <w:pPr>
        <w:jc w:val="both"/>
      </w:pPr>
      <w:r>
        <w:rPr>
          <w:rFonts w:ascii="Segoe UI" w:hAnsi="Segoe UI" w:cs="Segoe UI"/>
          <w:sz w:val="24"/>
        </w:rPr>
        <w:t>a) restringir o tráfego da Internet para uma rede privada, de modo que ele possa ou não acessar determinados sites na Internet.</w:t>
      </w:r>
    </w:p>
    <w:p>
      <w:pPr>
        <w:jc w:val="both"/>
      </w:pPr>
      <w:r>
        <w:rPr>
          <w:rFonts w:ascii="Segoe UI" w:hAnsi="Segoe UI" w:cs="Segoe UI"/>
          <w:sz w:val="24"/>
        </w:rPr>
        <w:t>b) ocultar seu endereço IP bem como enviar e receber informações online que só podem ser vistas por ele e seu provedor VPN.</w:t>
      </w:r>
    </w:p>
    <w:p>
      <w:pPr>
        <w:jc w:val="both"/>
      </w:pPr>
      <w:r>
        <w:rPr>
          <w:rFonts w:ascii="Segoe UI" w:hAnsi="Segoe UI" w:cs="Segoe UI"/>
          <w:sz w:val="24"/>
        </w:rPr>
        <w:t>c) criptografar os dados trafegados entre o seu dispositivo e seu provedor de Internet, desde que esse dispositivo não seja um smartphone, que é incompatível com VPN.</w:t>
      </w:r>
    </w:p>
    <w:p>
      <w:pPr>
        <w:jc w:val="both"/>
      </w:pPr>
      <w:r>
        <w:rPr>
          <w:rFonts w:ascii="Segoe UI" w:hAnsi="Segoe UI" w:cs="Segoe UI"/>
          <w:sz w:val="24"/>
        </w:rPr>
        <w:t>d) monitorar o tráfego de entrada e saída da rede, autorizando ou bloqueando tráfegos específicos.</w:t>
      </w:r>
    </w:p>
    <w:p>
      <w:pPr>
        <w:jc w:val="both"/>
      </w:pPr>
      <w:r>
        <w:rPr>
          <w:rFonts w:ascii="Segoe UI" w:hAnsi="Segoe UI" w:cs="Segoe UI"/>
          <w:sz w:val="24"/>
        </w:rPr>
        <w:t>e) utilizar a VPN como um software antivírus abrangente, pois os arquivos são criptografados durante a transmissão dos dados.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B.</w:t>
      </w:r>
    </w:p>
    <w:p/>
    <w:p>
      <w:pPr>
        <w:pStyle w:val="Heading3"/>
        <w:pageBreakBefore/>
        <w:shd w:val="clear" w:color="auto" w:fill="0E57C4"/>
        <w:spacing w:before="40" w:after="40" w:line="276" w:lineRule="auto"/>
        <w:jc w:val="center"/>
        <w:outlineLvl w:val="2"/>
      </w:pPr>
      <w:r>
        <w:rPr>
          <w:rFonts w:ascii="Montserrat" w:hAnsi="Montserrat" w:cs="Montserrat"/>
          <w:b/>
          <w:color w:val="FFFFFF"/>
          <w:sz w:val="28"/>
        </w:rPr>
        <w:t>FCC</w:t>
      </w:r>
    </w:p>
    <w:p>
      <w:pPr>
        <w:numPr>
          <w:ilvl w:val="0"/>
          <w:numId w:val="10"/>
        </w:numPr>
        <w:tabs>
          <w:tab w:val="left" w:pos="539"/>
        </w:tabs>
        <w:ind w:left="0" w:firstLine="0"/>
        <w:jc w:val="both"/>
      </w:pPr>
      <w:r>
        <w:rPr>
          <w:rFonts w:ascii="Segoe UI" w:hAnsi="Segoe UI" w:cs="Segoe UI"/>
          <w:b/>
          <w:sz w:val="24"/>
        </w:rPr>
        <w:t>(FCC – 2025 – TRT 1 – TJ TRT1)</w:t>
      </w:r>
      <w:r>
        <w:rPr>
          <w:rFonts w:ascii="Segoe UI" w:hAnsi="Segoe UI" w:cs="Segoe UI"/>
          <w:sz w:val="24"/>
        </w:rPr>
        <w:t xml:space="preserve"> Uma organização possui escritórios em diferentes cidades do país e uma equipe de colaboradores que frequentemente trabalha de forma remota. Para garantir a produtividade e a colaboração, os funcionários precisam acessar os servidores internos da empresa, que armazenam documentos sigilosos e sistemas administrativos essenciais. No entanto, a equipe de TI da organização identificou que alguns funcionários estão se conectando a esses sistemas por redes Wi-Fi públicas, o que representa um risco à segurança dos dados. Para que os colaboradores remotos acessem a rede interna da organização de forma segura, a solução mais adequada é</w:t>
      </w:r>
    </w:p>
    <w:p>
      <w:pPr>
        <w:jc w:val="both"/>
      </w:pPr>
      <w:r>
        <w:rPr>
          <w:rFonts w:ascii="Segoe UI" w:hAnsi="Segoe UI" w:cs="Segoe UI"/>
          <w:sz w:val="24"/>
        </w:rPr>
        <w:t>a) configurar um servidor web externo, acessível por HTTP, para disponibilizar os documentos e sistemas administrativos, permitindo que os funcionários acessem os dados sem necessidade de autenticação.</w:t>
      </w:r>
    </w:p>
    <w:p>
      <w:pPr>
        <w:jc w:val="both"/>
      </w:pPr>
      <w:r>
        <w:rPr>
          <w:rFonts w:ascii="Segoe UI" w:hAnsi="Segoe UI" w:cs="Segoe UI"/>
          <w:sz w:val="24"/>
        </w:rPr>
        <w:t>b) obrigar que os colaboradores utilizem redes Wi-Fi domésticas ao invés de redes públicas para acessar os servidores da organização, garantindo uma conexão mais confiável.</w:t>
      </w:r>
    </w:p>
    <w:p>
      <w:pPr>
        <w:jc w:val="both"/>
      </w:pPr>
      <w:r>
        <w:rPr>
          <w:rFonts w:ascii="Segoe UI" w:hAnsi="Segoe UI" w:cs="Segoe UI"/>
          <w:sz w:val="24"/>
        </w:rPr>
        <w:t>c) implementar um firewall adicional nos servidores da organização, bloqueando o acesso externo e permitindo apenas conexões HTTP de IPs específicos cadastrados previamente.</w:t>
      </w:r>
    </w:p>
    <w:p>
      <w:pPr>
        <w:jc w:val="both"/>
      </w:pPr>
      <w:r>
        <w:rPr>
          <w:rFonts w:ascii="Segoe UI" w:hAnsi="Segoe UI" w:cs="Segoe UI"/>
          <w:sz w:val="24"/>
        </w:rPr>
        <w:t>d) configurar uma rede privada virtual (VPN), permitindo que os funcionários estabeleçam uma conexão criptografada com a rede interna da organização, garantindo segurança no acesso remoto.</w:t>
      </w:r>
    </w:p>
    <w:p>
      <w:pPr>
        <w:jc w:val="both"/>
      </w:pPr>
      <w:r>
        <w:rPr>
          <w:rFonts w:ascii="Segoe UI" w:hAnsi="Segoe UI" w:cs="Segoe UI"/>
          <w:sz w:val="24"/>
        </w:rPr>
        <w:t>e) habilitar a autenticação multifator (MFA) nos sistemas administrativos, garantindo que apenas funcionários autenticados possam acessar os servidores da organização, sem necessidade de criptografar a conexão.</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D.</w:t>
      </w:r>
    </w:p>
    <w:p/>
    <w:p>
      <w:pPr>
        <w:numPr>
          <w:ilvl w:val="0"/>
          <w:numId w:val="10"/>
        </w:numPr>
        <w:tabs>
          <w:tab w:val="left" w:pos="539"/>
        </w:tabs>
        <w:ind w:left="0" w:firstLine="0"/>
        <w:jc w:val="both"/>
      </w:pPr>
      <w:r>
        <w:rPr>
          <w:rFonts w:ascii="Segoe UI" w:hAnsi="Segoe UI" w:cs="Segoe UI"/>
          <w:b/>
          <w:sz w:val="24"/>
        </w:rPr>
        <w:t>(FCC – 2025 – TRT 2 – TJ TRT2)</w:t>
      </w:r>
      <w:r>
        <w:rPr>
          <w:rFonts w:ascii="Segoe UI" w:hAnsi="Segoe UI" w:cs="Segoe UI"/>
          <w:sz w:val="24"/>
        </w:rPr>
        <w:t xml:space="preserve"> Um Tribunal está implementando uma solução de VPN-SSL para acesso remoto seguro aos seus sistemas na nuvem.</w:t>
      </w:r>
    </w:p>
    <w:p>
      <w:pPr>
        <w:jc w:val="both"/>
      </w:pPr>
      <w:r>
        <w:rPr>
          <w:rFonts w:ascii="Segoe UI" w:hAnsi="Segoe UI" w:cs="Segoe UI"/>
          <w:sz w:val="24"/>
        </w:rPr>
        <w:t>Considerando os princípios de segurança da informação e os mecanismos criptográficos envolvidos, um técnico descreveu corretamente que a solução adotada</w:t>
      </w:r>
    </w:p>
    <w:p>
      <w:pPr>
        <w:jc w:val="both"/>
      </w:pPr>
      <w:r>
        <w:rPr>
          <w:rFonts w:ascii="Segoe UI" w:hAnsi="Segoe UI" w:cs="Segoe UI"/>
          <w:sz w:val="24"/>
        </w:rPr>
        <w:t>a) oferece disponibilidade de serviço através da utilização exclusiva de algoritmos simétricos, oferecendo melhor desempenho operacional para a comunicação.</w:t>
      </w:r>
    </w:p>
    <w:p>
      <w:pPr>
        <w:jc w:val="both"/>
      </w:pPr>
      <w:r>
        <w:rPr>
          <w:rFonts w:ascii="Segoe UI" w:hAnsi="Segoe UI" w:cs="Segoe UI"/>
          <w:sz w:val="24"/>
        </w:rPr>
        <w:t>b) utiliza tokens físicos como método de autenticação, substituindo a necessidade de certificados digitais e mecanismos criptográficos para proteção dos dados em trânsito.</w:t>
      </w:r>
    </w:p>
    <w:p>
      <w:pPr>
        <w:jc w:val="both"/>
      </w:pPr>
      <w:r>
        <w:rPr>
          <w:rFonts w:ascii="Segoe UI" w:hAnsi="Segoe UI" w:cs="Segoe UI"/>
          <w:sz w:val="24"/>
        </w:rPr>
        <w:t>c) se beneficia da combinação de certificados digitais para autenticação, criptografia assimétrica para negociação de chaves e criptografia simétrica para transmissão de dados, proporcionando um equilíbrio entre segurança e desempenho.</w:t>
      </w:r>
    </w:p>
    <w:p>
      <w:pPr>
        <w:jc w:val="both"/>
      </w:pPr>
      <w:r>
        <w:rPr>
          <w:rFonts w:ascii="Segoe UI" w:hAnsi="Segoe UI" w:cs="Segoe UI"/>
          <w:sz w:val="24"/>
        </w:rPr>
        <w:t>d) prioriza o uso de criptografia assimétrica em todas as etapas da comunicação, desde a autenticação até a transmissão de dados, para garantir o máximo nível de segurança possível.</w:t>
      </w:r>
    </w:p>
    <w:p>
      <w:pPr>
        <w:jc w:val="both"/>
      </w:pPr>
      <w:r>
        <w:rPr>
          <w:rFonts w:ascii="Segoe UI" w:hAnsi="Segoe UI" w:cs="Segoe UI"/>
          <w:sz w:val="24"/>
        </w:rPr>
        <w:t>e) utiliza hashes criptográficos como mecanismo principal de proteção dos dados, sendo responsáveis por garantir tanto a confidencialidade quanto a integridade das informações transmitidas.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C.</w:t>
      </w:r>
    </w:p>
    <w:p/>
    <w:p>
      <w:pPr>
        <w:numPr>
          <w:ilvl w:val="0"/>
          <w:numId w:val="10"/>
        </w:numPr>
        <w:tabs>
          <w:tab w:val="left" w:pos="539"/>
        </w:tabs>
        <w:ind w:left="0" w:firstLine="0"/>
        <w:jc w:val="both"/>
      </w:pPr>
      <w:r>
        <w:rPr>
          <w:rFonts w:ascii="Segoe UI" w:hAnsi="Segoe UI" w:cs="Segoe UI"/>
          <w:b/>
          <w:sz w:val="24"/>
        </w:rPr>
        <w:t>(FCC – 2024 – TRT 20 – TJ TRT20)</w:t>
      </w:r>
      <w:r>
        <w:rPr>
          <w:rFonts w:ascii="Segoe UI" w:hAnsi="Segoe UI" w:cs="Segoe UI"/>
          <w:sz w:val="24"/>
        </w:rPr>
        <w:t xml:space="preserve"> Um Técnico está utilizando o navegador Opera, aberto e funcionando em condições ideais, em uma máquina com o sistema operacional Windows. Em um dado momento, o Técnico precisou utilizar uma VPN e para isso, entre outras ações, ele clicou em</w:t>
      </w:r>
    </w:p>
    <w:p>
      <w:pPr>
        <w:jc w:val="both"/>
      </w:pPr>
      <w:r>
        <w:rPr>
          <w:rFonts w:ascii="Segoe UI" w:hAnsi="Segoe UI" w:cs="Segoe UI"/>
          <w:sz w:val="24"/>
        </w:rPr>
        <w:t>a) Configurações, localizou a caixa VPN, escolheu um país a partir de uma lista e habilitou o botão Conectar-se à VPN deste país.</w:t>
      </w:r>
    </w:p>
    <w:p>
      <w:pPr>
        <w:jc w:val="both"/>
      </w:pPr>
      <w:r>
        <w:rPr>
          <w:rFonts w:ascii="Segoe UI" w:hAnsi="Segoe UI" w:cs="Segoe UI"/>
          <w:sz w:val="24"/>
        </w:rPr>
        <w:t>b) GX Control, localizou o botão VPN e habilitou-o para que a VPN fosse imediatamente ativada.</w:t>
      </w:r>
    </w:p>
    <w:p>
      <w:pPr>
        <w:jc w:val="both"/>
      </w:pPr>
      <w:r>
        <w:rPr>
          <w:rFonts w:ascii="Segoe UI" w:hAnsi="Segoe UI" w:cs="Segoe UI"/>
          <w:sz w:val="24"/>
        </w:rPr>
        <w:t>c) Configurações, clicou em Avançado para abrir mais opções. localizou a caixa VPN e habilitou os botões Habilitar VPN e Conectar-se a uma VPN ao iniciar o navegador.</w:t>
      </w:r>
    </w:p>
    <w:p>
      <w:pPr>
        <w:jc w:val="both"/>
      </w:pPr>
      <w:r>
        <w:rPr>
          <w:rFonts w:ascii="Segoe UI" w:hAnsi="Segoe UI" w:cs="Segoe UI"/>
          <w:sz w:val="24"/>
        </w:rPr>
        <w:t>d) Aria e digitou na caixa de diálogo: Acione a VPN. Ele concordou com os termos de uso e, em seguida, automaticamente o botão VPN foi habilitado no menu adequado.</w:t>
      </w:r>
    </w:p>
    <w:p>
      <w:pPr>
        <w:jc w:val="both"/>
      </w:pPr>
      <w:r>
        <w:rPr>
          <w:rFonts w:ascii="Segoe UI" w:hAnsi="Segoe UI" w:cs="Segoe UI"/>
          <w:sz w:val="24"/>
        </w:rPr>
        <w:t>e) Aria e digitou na caixa de diálogo: Baixe uma VPN. Ele concordou com os termos de uso e, em seguida, algumas opções de serviços VPiN foram listados. Ele escolheu um deles e o download foi feito automaticamente.</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C.</w:t>
      </w:r>
    </w:p>
    <w:p/>
    <w:p>
      <w:pPr>
        <w:pStyle w:val="Heading3"/>
        <w:pageBreakBefore/>
        <w:shd w:val="clear" w:color="auto" w:fill="0E57C4"/>
        <w:spacing w:before="40" w:after="40" w:line="276" w:lineRule="auto"/>
        <w:jc w:val="center"/>
        <w:outlineLvl w:val="2"/>
      </w:pPr>
      <w:r>
        <w:rPr>
          <w:rFonts w:ascii="Montserrat" w:hAnsi="Montserrat" w:cs="Montserrat"/>
          <w:b/>
          <w:color w:val="FFFFFF"/>
          <w:sz w:val="28"/>
        </w:rPr>
        <w:t>FGV</w:t>
      </w:r>
    </w:p>
    <w:p>
      <w:pPr>
        <w:numPr>
          <w:ilvl w:val="0"/>
          <w:numId w:val="10"/>
        </w:numPr>
        <w:tabs>
          <w:tab w:val="left" w:pos="539"/>
        </w:tabs>
        <w:ind w:left="0" w:firstLine="0"/>
        <w:jc w:val="both"/>
      </w:pPr>
      <w:r>
        <w:rPr>
          <w:rFonts w:ascii="Segoe UI" w:hAnsi="Segoe UI" w:cs="Segoe UI"/>
          <w:b/>
          <w:sz w:val="24"/>
        </w:rPr>
        <w:t>(FGV – 2025 – TCE PI – ACE (TCE-PI))</w:t>
      </w:r>
      <w:r>
        <w:rPr>
          <w:rFonts w:ascii="Segoe UI" w:hAnsi="Segoe UI" w:cs="Segoe UI"/>
          <w:sz w:val="24"/>
        </w:rPr>
        <w:t xml:space="preserve"> As Redes Privadas Virtuais (VPNs) desempenham um papel fundamental em ambientes corporativos, proporcionando conectividade segura e flexível. Existem diferentes tipos de VPN, cada uma adequada a cenários distintos.</w:t>
      </w:r>
    </w:p>
    <w:p>
      <w:pPr>
        <w:jc w:val="both"/>
      </w:pPr>
      <w:r>
        <w:rPr>
          <w:rFonts w:ascii="Segoe UI" w:hAnsi="Segoe UI" w:cs="Segoe UI"/>
          <w:sz w:val="24"/>
        </w:rPr>
        <w:t>Assinale a opção que descreve corretamente as características de uma VPN site-to-site em comparação com uma VPN de acesso remoto.</w:t>
      </w:r>
    </w:p>
    <w:p>
      <w:pPr>
        <w:jc w:val="both"/>
      </w:pPr>
      <w:r>
        <w:rPr>
          <w:rFonts w:ascii="Segoe UI" w:hAnsi="Segoe UI" w:cs="Segoe UI"/>
          <w:sz w:val="24"/>
        </w:rPr>
        <w:t>a) Tanto a VPN site-to-site quanto a VPN de acesso remoto requerem que os usuários finais instalem software cliente em seus dispositivos para se conectarem às redes.</w:t>
      </w:r>
    </w:p>
    <w:p>
      <w:pPr>
        <w:jc w:val="both"/>
      </w:pPr>
      <w:r>
        <w:rPr>
          <w:rFonts w:ascii="Segoe UI" w:hAnsi="Segoe UI" w:cs="Segoe UI"/>
          <w:sz w:val="24"/>
        </w:rPr>
        <w:t>b) A VPN de acesso remoto é mais apropriada para conectar redes de filiais a uma matriz, enquanto a VPN site-to-site é usada para permitir que usuários individuais acessem remotamente os recursos da empresa.</w:t>
      </w:r>
    </w:p>
    <w:p>
      <w:pPr>
        <w:jc w:val="both"/>
      </w:pPr>
      <w:r>
        <w:rPr>
          <w:rFonts w:ascii="Segoe UI" w:hAnsi="Segoe UI" w:cs="Segoe UI"/>
          <w:sz w:val="24"/>
        </w:rPr>
        <w:t>c) A VPN site-to-site exige a instalação de software cliente nos dispositivos dos usuários para que se conectem à rede, enquanto a VPN de acesso remoto não necessita dessa instalação, pois é configurada diretamente nos dispositivos de rede.</w:t>
      </w:r>
    </w:p>
    <w:p>
      <w:pPr>
        <w:jc w:val="both"/>
      </w:pPr>
      <w:r>
        <w:rPr>
          <w:rFonts w:ascii="Segoe UI" w:hAnsi="Segoe UI" w:cs="Segoe UI"/>
          <w:sz w:val="24"/>
        </w:rPr>
        <w:t>d) A VPN de acesso remoto permite que usuários individuais se conectem à rede corporativa a partir de uma rede pré- configurada, sem a necessidade de interação desses usuários, enquanto a VPN site-to-site conecta redes corporativas em diferentes localidades, mas requer a autenticação de cada usuário para estabelecer e manter a conexão entre as redes.</w:t>
      </w:r>
    </w:p>
    <w:p>
      <w:pPr>
        <w:jc w:val="both"/>
      </w:pPr>
      <w:r>
        <w:rPr>
          <w:rFonts w:ascii="Segoe UI" w:hAnsi="Segoe UI" w:cs="Segoe UI"/>
          <w:sz w:val="24"/>
        </w:rPr>
        <w:t>e) A VPN de acesso remoto permite que usuários individuais se conectem à rede corporativa a partir de qualquer local, geralmente usando um software cliente no dispositivo, enquanto a VPN site-to-site conecta diretamente redes de diferentes locais, sem exigir a interação direta de usuários, sendo gerenciada por dispositivos de rede como roteadores e firewalls.</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E.</w:t>
      </w:r>
    </w:p>
    <w:p/>
    <w:p>
      <w:pPr>
        <w:numPr>
          <w:ilvl w:val="0"/>
          <w:numId w:val="10"/>
        </w:numPr>
        <w:tabs>
          <w:tab w:val="left" w:pos="539"/>
        </w:tabs>
        <w:ind w:left="0" w:firstLine="0"/>
        <w:jc w:val="both"/>
      </w:pPr>
      <w:r>
        <w:rPr>
          <w:rFonts w:ascii="Segoe UI" w:hAnsi="Segoe UI" w:cs="Segoe UI"/>
          <w:b/>
          <w:sz w:val="24"/>
        </w:rPr>
        <w:t>(FGV – 2024 – ALEP – Ana Leg (ALEP))</w:t>
      </w:r>
      <w:r>
        <w:rPr>
          <w:rFonts w:ascii="Segoe UI" w:hAnsi="Segoe UI" w:cs="Segoe UI"/>
          <w:sz w:val="24"/>
        </w:rPr>
        <w:t xml:space="preserve"> Um empreendimento imobiliário decidiu instalar a sua rede de computadores com características de trabalhar com VPN, utilizando a técnica de tunelamento para encapsular um protocolo dentro de outro. Para esse caso, esse empreendimento precisa instalar na sua rede o protocolo de tunelamento, que vai definir como os pacotes serão encapsulados para serem transmitidos na rede pública.</w:t>
      </w:r>
    </w:p>
    <w:p>
      <w:pPr>
        <w:jc w:val="both"/>
      </w:pPr>
      <w:r>
        <w:rPr>
          <w:rFonts w:ascii="Segoe UI" w:hAnsi="Segoe UI" w:cs="Segoe UI"/>
          <w:sz w:val="24"/>
        </w:rPr>
        <w:t>Um protocolo adequado, que pode ser utilizado nessa rede, é o</w:t>
      </w:r>
    </w:p>
    <w:p>
      <w:pPr>
        <w:jc w:val="both"/>
      </w:pPr>
      <w:r>
        <w:rPr>
          <w:rFonts w:ascii="Segoe UI" w:hAnsi="Segoe UI" w:cs="Segoe UI"/>
          <w:sz w:val="24"/>
        </w:rPr>
        <w:t>a) IPT.</w:t>
      </w:r>
    </w:p>
    <w:p>
      <w:pPr>
        <w:jc w:val="both"/>
      </w:pPr>
      <w:r>
        <w:rPr>
          <w:rFonts w:ascii="Segoe UI" w:hAnsi="Segoe UI" w:cs="Segoe UI"/>
          <w:sz w:val="24"/>
        </w:rPr>
        <w:t>b) PPP.</w:t>
      </w:r>
    </w:p>
    <w:p>
      <w:pPr>
        <w:jc w:val="both"/>
      </w:pPr>
      <w:r>
        <w:rPr>
          <w:rFonts w:ascii="Segoe UI" w:hAnsi="Segoe UI" w:cs="Segoe UI"/>
          <w:sz w:val="24"/>
        </w:rPr>
        <w:t>c) SIPT.</w:t>
      </w:r>
    </w:p>
    <w:p>
      <w:pPr>
        <w:jc w:val="both"/>
      </w:pPr>
      <w:r>
        <w:rPr>
          <w:rFonts w:ascii="Segoe UI" w:hAnsi="Segoe UI" w:cs="Segoe UI"/>
          <w:sz w:val="24"/>
        </w:rPr>
        <w:t>d) FDDI.</w:t>
      </w:r>
    </w:p>
    <w:p>
      <w:pPr>
        <w:jc w:val="both"/>
      </w:pPr>
      <w:r>
        <w:rPr>
          <w:rFonts w:ascii="Segoe UI" w:hAnsi="Segoe UI" w:cs="Segoe UI"/>
          <w:sz w:val="24"/>
        </w:rPr>
        <w:t>e) L2TP.</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E.</w:t>
      </w:r>
    </w:p>
    <w:p/>
    <w:p>
      <w:pPr>
        <w:numPr>
          <w:ilvl w:val="0"/>
          <w:numId w:val="10"/>
        </w:numPr>
        <w:tabs>
          <w:tab w:val="left" w:pos="539"/>
        </w:tabs>
        <w:ind w:left="0" w:firstLine="0"/>
        <w:jc w:val="both"/>
      </w:pPr>
      <w:r>
        <w:rPr>
          <w:rFonts w:ascii="Segoe UI" w:hAnsi="Segoe UI" w:cs="Segoe UI"/>
          <w:b/>
          <w:sz w:val="24"/>
        </w:rPr>
        <w:t>(FGV – 2024 – TJ MS – Tec NS (TJ MS))</w:t>
      </w:r>
      <w:r>
        <w:rPr>
          <w:rFonts w:ascii="Segoe UI" w:hAnsi="Segoe UI" w:cs="Segoe UI"/>
          <w:sz w:val="24"/>
        </w:rPr>
        <w:t xml:space="preserve"> O analista Bruno deseja acessar a rede corporativa do Tribunal de Justiça a partir da sua residência. Para isso, ele planeja utilizar a VPN (Rede Virtual Privada) fornecida pelo Tribunal.</w:t>
      </w:r>
    </w:p>
    <w:p>
      <w:pPr>
        <w:jc w:val="both"/>
      </w:pPr>
      <w:r>
        <w:rPr>
          <w:rFonts w:ascii="Segoe UI" w:hAnsi="Segoe UI" w:cs="Segoe UI"/>
          <w:sz w:val="24"/>
        </w:rPr>
        <w:t>Em relação ao acesso de Bruno, é correto afirmar que:</w:t>
      </w:r>
    </w:p>
    <w:p>
      <w:pPr>
        <w:jc w:val="both"/>
      </w:pPr>
      <w:r>
        <w:rPr>
          <w:rFonts w:ascii="Segoe UI" w:hAnsi="Segoe UI" w:cs="Segoe UI"/>
          <w:sz w:val="24"/>
        </w:rPr>
        <w:t>a) a VPN permite a ocultação do endereço IP do usuário e a criptografia dos seus dados pessoais;</w:t>
      </w:r>
    </w:p>
    <w:p>
      <w:pPr>
        <w:jc w:val="both"/>
      </w:pPr>
      <w:r>
        <w:rPr>
          <w:rFonts w:ascii="Segoe UI" w:hAnsi="Segoe UI" w:cs="Segoe UI"/>
          <w:sz w:val="24"/>
        </w:rPr>
        <w:t>b) é necessária uma infraestrutura de fibra óptica até a residência de Bruno;</w:t>
      </w:r>
    </w:p>
    <w:p>
      <w:pPr>
        <w:jc w:val="both"/>
      </w:pPr>
      <w:r>
        <w:rPr>
          <w:rFonts w:ascii="Segoe UI" w:hAnsi="Segoe UI" w:cs="Segoe UI"/>
          <w:sz w:val="24"/>
        </w:rPr>
        <w:t>c) a VPN utiliza o IPSec para criptografar seu endereço IP, mas os dados trafegam em claro;</w:t>
      </w:r>
    </w:p>
    <w:p>
      <w:pPr>
        <w:jc w:val="both"/>
      </w:pPr>
      <w:r>
        <w:rPr>
          <w:rFonts w:ascii="Segoe UI" w:hAnsi="Segoe UI" w:cs="Segoe UI"/>
          <w:sz w:val="24"/>
        </w:rPr>
        <w:t>d) ele pode acessar a rede corporativa sem autenticação e navegar anonimamente na internet sem deixar rastros de suas atividades;</w:t>
      </w:r>
    </w:p>
    <w:p>
      <w:pPr>
        <w:jc w:val="both"/>
      </w:pPr>
      <w:r>
        <w:rPr>
          <w:rFonts w:ascii="Segoe UI" w:hAnsi="Segoe UI" w:cs="Segoe UI"/>
          <w:sz w:val="24"/>
        </w:rPr>
        <w:t>e) é necessário um equipamento de firewall na sua residência para permitir o acesso.</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A.</w:t>
      </w:r>
    </w:p>
    <w:p/>
    <w:p>
      <w:pPr>
        <w:numPr>
          <w:ilvl w:val="0"/>
          <w:numId w:val="10"/>
        </w:numPr>
        <w:tabs>
          <w:tab w:val="left" w:pos="539"/>
        </w:tabs>
        <w:ind w:left="0" w:firstLine="0"/>
        <w:jc w:val="both"/>
      </w:pPr>
      <w:r>
        <w:rPr>
          <w:rFonts w:ascii="Segoe UI" w:hAnsi="Segoe UI" w:cs="Segoe UI"/>
          <w:b/>
          <w:sz w:val="24"/>
        </w:rPr>
        <w:t>(FGV – 2024 – Pref Caraguatatuba – Prof (Pref Caraguatatuba))</w:t>
      </w:r>
      <w:r>
        <w:rPr>
          <w:rFonts w:ascii="Segoe UI" w:hAnsi="Segoe UI" w:cs="Segoe UI"/>
          <w:sz w:val="24"/>
        </w:rPr>
        <w:t xml:space="preserve"> Principais dicas de segurança na internet para todos</w:t>
      </w:r>
    </w:p>
    <w:p>
      <w:pPr>
        <w:jc w:val="both"/>
      </w:pPr>
      <w:r>
        <w:rPr>
          <w:rFonts w:ascii="Segoe UI" w:hAnsi="Segoe UI" w:cs="Segoe UI"/>
          <w:sz w:val="24"/>
        </w:rPr>
        <w:t>De crianças a avós e profissionais, as ameaças online podem afetar qualquer pessoa. Conhecer as regras da internet deve ser uma prioridade.</w:t>
      </w:r>
    </w:p>
    <w:p>
      <w:pPr>
        <w:jc w:val="both"/>
      </w:pPr>
      <w:r>
        <w:rPr>
          <w:rFonts w:ascii="Segoe UI" w:hAnsi="Segoe UI" w:cs="Segoe UI"/>
          <w:sz w:val="24"/>
        </w:rPr>
        <w:t>(https://www.avast.com/pt-br/c-internet-safety-tips)</w:t>
      </w:r>
    </w:p>
    <w:p>
      <w:pPr>
        <w:jc w:val="both"/>
      </w:pPr>
      <w:r>
        <w:rPr>
          <w:rFonts w:ascii="Segoe UI" w:hAnsi="Segoe UI" w:cs="Segoe UI"/>
          <w:sz w:val="24"/>
        </w:rPr>
        <w:t>A esse respeito, avalie se as afirmativas a seguir são verdadeiras (V) ou falsas (F).</w:t>
      </w:r>
    </w:p>
    <w:p>
      <w:pPr>
        <w:jc w:val="both"/>
      </w:pPr>
      <w:r>
        <w:rPr>
          <w:rFonts w:ascii="Segoe UI" w:hAnsi="Segoe UI" w:cs="Segoe UI"/>
          <w:sz w:val="24"/>
        </w:rPr>
        <w:t>( ) VPN - Virtual Private Network é uma ferramenta que cria uma conexão de rede privada entre dispositivos por meio da Internet e são usadas para transmitir dados de forma segura e anônima em redes públicas.</w:t>
      </w:r>
    </w:p>
    <w:p>
      <w:pPr>
        <w:jc w:val="both"/>
      </w:pPr>
      <w:r>
        <w:rPr>
          <w:rFonts w:ascii="Segoe UI" w:hAnsi="Segoe UI" w:cs="Segoe UI"/>
          <w:sz w:val="24"/>
        </w:rPr>
        <w:t>( ) As conexões Wi-Fi gratuitas geralmente são criptografadas e, portanto, cibercriminosos não poderão ver o que os usuários conectados estão fazendo.</w:t>
      </w:r>
    </w:p>
    <w:p>
      <w:pPr>
        <w:jc w:val="both"/>
      </w:pPr>
      <w:r>
        <w:rPr>
          <w:rFonts w:ascii="Segoe UI" w:hAnsi="Segoe UI" w:cs="Segoe UI"/>
          <w:sz w:val="24"/>
        </w:rPr>
        <w:t>( ) Quando os criminosos virtuais induzem alguém a revelar informações sigilosas, como senhas e números de identidade, essa prática recebe o nome de phishing.</w:t>
      </w:r>
    </w:p>
    <w:p>
      <w:pPr>
        <w:jc w:val="both"/>
      </w:pPr>
      <w:r>
        <w:rPr>
          <w:rFonts w:ascii="Segoe UI" w:hAnsi="Segoe UI" w:cs="Segoe UI"/>
          <w:sz w:val="24"/>
        </w:rPr>
        <w:t>As afirmativas são, respectivamente,</w:t>
      </w:r>
    </w:p>
    <w:p>
      <w:pPr>
        <w:jc w:val="both"/>
      </w:pPr>
      <w:r>
        <w:rPr>
          <w:rFonts w:ascii="Segoe UI" w:hAnsi="Segoe UI" w:cs="Segoe UI"/>
          <w:sz w:val="24"/>
        </w:rPr>
        <w:t>a) V – F – V.</w:t>
      </w:r>
    </w:p>
    <w:p>
      <w:pPr>
        <w:jc w:val="both"/>
      </w:pPr>
      <w:r>
        <w:rPr>
          <w:rFonts w:ascii="Segoe UI" w:hAnsi="Segoe UI" w:cs="Segoe UI"/>
          <w:sz w:val="24"/>
        </w:rPr>
        <w:t>b) F – V – F.</w:t>
      </w:r>
    </w:p>
    <w:p>
      <w:pPr>
        <w:jc w:val="both"/>
      </w:pPr>
      <w:r>
        <w:rPr>
          <w:rFonts w:ascii="Segoe UI" w:hAnsi="Segoe UI" w:cs="Segoe UI"/>
          <w:sz w:val="24"/>
        </w:rPr>
        <w:t>c) V – V – F.</w:t>
      </w:r>
    </w:p>
    <w:p>
      <w:pPr>
        <w:jc w:val="both"/>
      </w:pPr>
      <w:r>
        <w:rPr>
          <w:rFonts w:ascii="Segoe UI" w:hAnsi="Segoe UI" w:cs="Segoe UI"/>
          <w:sz w:val="24"/>
        </w:rPr>
        <w:t>d) F – F – V.</w:t>
      </w:r>
    </w:p>
    <w:p>
      <w:pPr>
        <w:jc w:val="both"/>
      </w:pPr>
      <w:r>
        <w:rPr>
          <w:rFonts w:ascii="Segoe UI" w:hAnsi="Segoe UI" w:cs="Segoe UI"/>
          <w:sz w:val="24"/>
        </w:rPr>
        <w:t>e) V – F – F.</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A.</w:t>
      </w:r>
    </w:p>
    <w:p/>
    <w:p>
      <w:pPr>
        <w:numPr>
          <w:ilvl w:val="0"/>
          <w:numId w:val="10"/>
        </w:numPr>
        <w:tabs>
          <w:tab w:val="left" w:pos="539"/>
        </w:tabs>
        <w:ind w:left="0" w:firstLine="0"/>
        <w:jc w:val="both"/>
      </w:pPr>
      <w:r>
        <w:rPr>
          <w:rFonts w:ascii="Segoe UI" w:hAnsi="Segoe UI" w:cs="Segoe UI"/>
          <w:b/>
          <w:sz w:val="24"/>
        </w:rPr>
        <w:t>(FGV – 2023 – DPE RS – Ana (DPE RS))</w:t>
      </w:r>
      <w:r>
        <w:rPr>
          <w:rFonts w:ascii="Segoe UI" w:hAnsi="Segoe UI" w:cs="Segoe UI"/>
          <w:sz w:val="24"/>
        </w:rPr>
        <w:t xml:space="preserve"> Com a necessidade da migração para o trabalho remoto durante a pandemia, a editora EdLex definiu que as funções administrativas seriam realizadas no modelo de home office. Paulo, responsável pelo setor de TI da EdLex, decidiu que o acesso aos sistemas seria realizado por intermédio de VPN e estabeleceu que a VPN deveria: (i) usar criptografia com AES; (ii) oferecer suporte a TCP; e (iii) não ser proprietária.</w:t>
      </w:r>
    </w:p>
    <w:p>
      <w:pPr>
        <w:jc w:val="both"/>
      </w:pPr>
      <w:r>
        <w:rPr>
          <w:rFonts w:ascii="Segoe UI" w:hAnsi="Segoe UI" w:cs="Segoe UI"/>
          <w:sz w:val="24"/>
        </w:rPr>
        <w:t>O protocolo utilizado por Paulo na VPN da editora EdLex é:</w:t>
      </w:r>
    </w:p>
    <w:p>
      <w:pPr>
        <w:jc w:val="both"/>
      </w:pPr>
      <w:r>
        <w:rPr>
          <w:rFonts w:ascii="Segoe UI" w:hAnsi="Segoe UI" w:cs="Segoe UI"/>
          <w:sz w:val="24"/>
        </w:rPr>
        <w:t>a) OpenVPN;</w:t>
      </w:r>
    </w:p>
    <w:p>
      <w:pPr>
        <w:jc w:val="both"/>
      </w:pPr>
      <w:r>
        <w:rPr>
          <w:rFonts w:ascii="Segoe UI" w:hAnsi="Segoe UI" w:cs="Segoe UI"/>
          <w:sz w:val="24"/>
        </w:rPr>
        <w:t>b) L2TP com IPSec;</w:t>
      </w:r>
    </w:p>
    <w:p>
      <w:pPr>
        <w:jc w:val="both"/>
      </w:pPr>
      <w:r>
        <w:rPr>
          <w:rFonts w:ascii="Segoe UI" w:hAnsi="Segoe UI" w:cs="Segoe UI"/>
          <w:sz w:val="24"/>
        </w:rPr>
        <w:t>c) PPTP;</w:t>
      </w:r>
    </w:p>
    <w:p>
      <w:pPr>
        <w:jc w:val="both"/>
      </w:pPr>
      <w:r>
        <w:rPr>
          <w:rFonts w:ascii="Segoe UI" w:hAnsi="Segoe UI" w:cs="Segoe UI"/>
          <w:sz w:val="24"/>
        </w:rPr>
        <w:t>d) SSTP;</w:t>
      </w:r>
    </w:p>
    <w:p>
      <w:pPr>
        <w:jc w:val="both"/>
      </w:pPr>
      <w:r>
        <w:rPr>
          <w:rFonts w:ascii="Segoe UI" w:hAnsi="Segoe UI" w:cs="Segoe UI"/>
          <w:sz w:val="24"/>
        </w:rPr>
        <w:t>e) WireGuard.</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A.</w:t>
      </w:r>
    </w:p>
    <w:p/>
    <w:p>
      <w:pPr>
        <w:numPr>
          <w:ilvl w:val="0"/>
          <w:numId w:val="10"/>
        </w:numPr>
        <w:tabs>
          <w:tab w:val="left" w:pos="539"/>
        </w:tabs>
        <w:ind w:left="0" w:firstLine="0"/>
        <w:jc w:val="both"/>
      </w:pPr>
      <w:r>
        <w:rPr>
          <w:rFonts w:ascii="Segoe UI" w:hAnsi="Segoe UI" w:cs="Segoe UI"/>
          <w:b/>
          <w:sz w:val="24"/>
        </w:rPr>
        <w:t>(FGV – 2023 – TJ SE – AJ (TJ SE))</w:t>
      </w:r>
      <w:r>
        <w:rPr>
          <w:rFonts w:ascii="Segoe UI" w:hAnsi="Segoe UI" w:cs="Segoe UI"/>
          <w:sz w:val="24"/>
        </w:rPr>
        <w:t xml:space="preserve"> Cláudia, responsável pela TI da empresa ConecTI-SE, produziu um relatório para que seja decidido o tipo de VPN que a empresa adotará. Ela relatou que a VPN-SSL:</w:t>
      </w:r>
    </w:p>
    <w:p>
      <w:pPr>
        <w:jc w:val="both"/>
      </w:pPr>
      <w:r>
        <w:rPr>
          <w:rFonts w:ascii="Segoe UI" w:hAnsi="Segoe UI" w:cs="Segoe UI"/>
          <w:sz w:val="24"/>
        </w:rPr>
        <w:t>a) criptografa diretamente os pacotes IP;</w:t>
      </w:r>
    </w:p>
    <w:p>
      <w:pPr>
        <w:jc w:val="both"/>
      </w:pPr>
      <w:r>
        <w:rPr>
          <w:rFonts w:ascii="Segoe UI" w:hAnsi="Segoe UI" w:cs="Segoe UI"/>
          <w:sz w:val="24"/>
        </w:rPr>
        <w:t>b) utiliza chaves configuradas no cliente e no servidor;</w:t>
      </w:r>
    </w:p>
    <w:p>
      <w:pPr>
        <w:jc w:val="both"/>
      </w:pPr>
      <w:r>
        <w:rPr>
          <w:rFonts w:ascii="Segoe UI" w:hAnsi="Segoe UI" w:cs="Segoe UI"/>
          <w:sz w:val="24"/>
        </w:rPr>
        <w:t>c) precisa ser configurada no lado do cliente;</w:t>
      </w:r>
    </w:p>
    <w:p>
      <w:pPr>
        <w:jc w:val="both"/>
      </w:pPr>
      <w:r>
        <w:rPr>
          <w:rFonts w:ascii="Segoe UI" w:hAnsi="Segoe UI" w:cs="Segoe UI"/>
          <w:sz w:val="24"/>
        </w:rPr>
        <w:t>d) pode ser usada em modo túnel;</w:t>
      </w:r>
    </w:p>
    <w:p>
      <w:pPr>
        <w:jc w:val="both"/>
      </w:pPr>
      <w:r>
        <w:rPr>
          <w:rFonts w:ascii="Segoe UI" w:hAnsi="Segoe UI" w:cs="Segoe UI"/>
          <w:sz w:val="24"/>
        </w:rPr>
        <w:t>e) utiliza por padrão o protocolo SSL.</w:t>
      </w:r>
    </w:p>
    <w:p>
      <w:r>
        <w:rPr>
          <w:rFonts w:ascii="Segoe UI" w:hAnsi="Segoe UI" w:cs="Segoe UI"/>
          <w:b/>
          <w:sz w:val="24"/>
        </w:rPr>
        <w:t>Resolução:</w:t>
      </w:r>
    </w:p>
    <w:p/>
    <w:p>
      <w:r>
        <w:rPr>
          <w:rFonts w:ascii="Segoe UI" w:hAnsi="Segoe UI" w:cs="Segoe UI"/>
          <w:b/>
          <w:sz w:val="24"/>
        </w:rPr>
        <w:t xml:space="preserve">Gabarito: </w:t>
      </w:r>
      <w:r>
        <w:rPr>
          <w:rFonts w:ascii="Segoe UI" w:hAnsi="Segoe UI" w:cs="Segoe UI"/>
          <w:b/>
          <w:color w:val="1E8E3E"/>
          <w:sz w:val="24"/>
        </w:rPr>
        <w:t>Letra D.</w:t>
      </w:r>
    </w:p>
    <w:p/>
    <w:p>
      <w:pPr>
        <w:pStyle w:val="Heading1"/>
        <w:pageBreakBefore/>
        <w:shd w:val="clear" w:color="auto" w:fill="002060"/>
        <w:spacing w:before="80" w:after="40" w:line="276" w:lineRule="auto"/>
        <w:jc w:val="center"/>
        <w:outlineLvl w:val="0"/>
      </w:pPr>
      <w:r>
        <w:rPr>
          <w:rFonts w:ascii="Montserrat" w:hAnsi="Montserrat" w:cs="Montserrat"/>
          <w:b/>
          <w:color w:val="FFFFFF"/>
          <w:sz w:val="40"/>
        </w:rPr>
        <w:t>LISTA DE QUESTÕES</w:t>
      </w:r>
    </w:p>
    <w:p>
      <w:pPr>
        <w:pStyle w:val="Heading2"/>
        <w:shd w:val="clear" w:color="auto" w:fill="002060"/>
        <w:spacing w:before="40" w:after="80" w:line="276" w:lineRule="auto"/>
        <w:jc w:val="center"/>
        <w:outlineLvl w:val="1"/>
      </w:pPr>
      <w:r>
        <w:rPr>
          <w:rFonts w:ascii="Montserrat" w:hAnsi="Montserrat" w:cs="Montserrat"/>
          <w:b/>
          <w:color w:val="FFFFFF"/>
          <w:sz w:val="32"/>
        </w:rPr>
        <w:t>1.    Antimalware</w:t>
      </w:r>
    </w:p>
    <w:p>
      <w:pPr>
        <w:pStyle w:val="Heading3"/>
        <w:shd w:val="clear" w:color="auto" w:fill="0E57C4"/>
        <w:spacing w:before="40" w:after="40" w:line="276" w:lineRule="auto"/>
        <w:jc w:val="center"/>
        <w:outlineLvl w:val="2"/>
      </w:pPr>
      <w:r>
        <w:rPr>
          <w:rFonts w:ascii="Montserrat" w:hAnsi="Montserrat" w:cs="Montserrat"/>
          <w:b/>
          <w:color w:val="FFFFFF"/>
          <w:sz w:val="28"/>
        </w:rPr>
        <w:t>CEBRASPE</w:t>
      </w:r>
    </w:p>
    <w:p>
      <w:pPr>
        <w:numPr>
          <w:ilvl w:val="0"/>
          <w:numId w:val="11"/>
        </w:numPr>
        <w:tabs>
          <w:tab w:val="left" w:pos="539"/>
        </w:tabs>
        <w:ind w:left="0" w:firstLine="0"/>
        <w:jc w:val="both"/>
      </w:pPr>
      <w:r>
        <w:rPr>
          <w:rFonts w:ascii="Segoe UI" w:hAnsi="Segoe UI" w:cs="Segoe UI"/>
          <w:b/>
          <w:sz w:val="24"/>
        </w:rPr>
        <w:t>(CEBRASPE – 2026 – ANSA – PNM (ANSA))</w:t>
      </w:r>
      <w:r>
        <w:rPr>
          <w:rFonts w:ascii="Segoe UI" w:hAnsi="Segoe UI" w:cs="Segoe UI"/>
          <w:sz w:val="24"/>
        </w:rPr>
        <w:t xml:space="preserve"> No que concerne às rotinas de proteção e segurança, que envolvem conhecimentos relativos a ataques cibernéticos, julgue o item que se segue.</w:t>
      </w:r>
    </w:p>
    <w:p>
      <w:pPr>
        <w:jc w:val="both"/>
      </w:pPr>
      <w:r>
        <w:rPr>
          <w:rFonts w:ascii="Segoe UI" w:hAnsi="Segoe UI" w:cs="Segoe UI"/>
          <w:sz w:val="24"/>
        </w:rPr>
        <w:t>Os antivírus de ambiente corporativo, também denominados endpoints, são soluções projetadas para proteger dispositivos como computadores, servidores e smartphones contra vírus que podem corromper ou apagar dados.</w:t>
      </w:r>
    </w:p>
    <w:p/>
    <w:p>
      <w:pPr>
        <w:numPr>
          <w:ilvl w:val="0"/>
          <w:numId w:val="11"/>
        </w:numPr>
        <w:tabs>
          <w:tab w:val="left" w:pos="539"/>
        </w:tabs>
        <w:ind w:left="0" w:firstLine="0"/>
        <w:jc w:val="both"/>
      </w:pPr>
      <w:r>
        <w:rPr>
          <w:rFonts w:ascii="Segoe UI" w:hAnsi="Segoe UI" w:cs="Segoe UI"/>
          <w:b/>
          <w:sz w:val="24"/>
        </w:rPr>
        <w:t>(CEBRASPE – 2026 – PGE RN – Ana Jur (PGE RN))</w:t>
      </w:r>
      <w:r>
        <w:rPr>
          <w:rFonts w:ascii="Segoe UI" w:hAnsi="Segoe UI" w:cs="Segoe UI"/>
          <w:sz w:val="24"/>
        </w:rPr>
        <w:t xml:space="preserve"> Assinale a opção que apresenta o método de detecção que permite que um antivírus identifique uma ameaça totalmente nova, que ainda não possui uma assinatura conhecida.</w:t>
      </w:r>
    </w:p>
    <w:p>
      <w:pPr>
        <w:jc w:val="both"/>
      </w:pPr>
      <w:r>
        <w:rPr>
          <w:rFonts w:ascii="Segoe UI" w:hAnsi="Segoe UI" w:cs="Segoe UI"/>
          <w:sz w:val="24"/>
        </w:rPr>
        <w:t>a) detecção por worms</w:t>
      </w:r>
    </w:p>
    <w:p>
      <w:pPr>
        <w:jc w:val="both"/>
      </w:pPr>
      <w:r>
        <w:rPr>
          <w:rFonts w:ascii="Segoe UI" w:hAnsi="Segoe UI" w:cs="Segoe UI"/>
          <w:sz w:val="24"/>
        </w:rPr>
        <w:t>b) detecção heurística</w:t>
      </w:r>
    </w:p>
    <w:p>
      <w:pPr>
        <w:jc w:val="both"/>
      </w:pPr>
      <w:r>
        <w:rPr>
          <w:rFonts w:ascii="Segoe UI" w:hAnsi="Segoe UI" w:cs="Segoe UI"/>
          <w:sz w:val="24"/>
        </w:rPr>
        <w:t>c) detecção baseada em assinatura</w:t>
      </w:r>
    </w:p>
    <w:p>
      <w:pPr>
        <w:jc w:val="both"/>
      </w:pPr>
      <w:r>
        <w:rPr>
          <w:rFonts w:ascii="Segoe UI" w:hAnsi="Segoe UI" w:cs="Segoe UI"/>
          <w:sz w:val="24"/>
        </w:rPr>
        <w:t>d) inspeção de pacotes</w:t>
      </w:r>
    </w:p>
    <w:p>
      <w:pPr>
        <w:jc w:val="both"/>
      </w:pPr>
      <w:r>
        <w:rPr>
          <w:rFonts w:ascii="Segoe UI" w:hAnsi="Segoe UI" w:cs="Segoe UI"/>
          <w:sz w:val="24"/>
        </w:rPr>
        <w:t>e) filtragem por lista negra</w:t>
      </w:r>
    </w:p>
    <w:p/>
    <w:p>
      <w:pPr>
        <w:numPr>
          <w:ilvl w:val="0"/>
          <w:numId w:val="11"/>
        </w:numPr>
        <w:tabs>
          <w:tab w:val="left" w:pos="539"/>
        </w:tabs>
        <w:ind w:left="0" w:firstLine="0"/>
        <w:jc w:val="both"/>
      </w:pPr>
      <w:r>
        <w:rPr>
          <w:rFonts w:ascii="Segoe UI" w:hAnsi="Segoe UI" w:cs="Segoe UI"/>
          <w:b/>
          <w:sz w:val="24"/>
        </w:rPr>
        <w:t>(CEBRASPE – 2026 – UNEAL – AAD (UNEAL))</w:t>
      </w:r>
      <w:r>
        <w:rPr>
          <w:rFonts w:ascii="Segoe UI" w:hAnsi="Segoe UI" w:cs="Segoe UI"/>
          <w:sz w:val="24"/>
        </w:rPr>
        <w:t xml:space="preserve"> Julgue o próximo item, relativos a sites de busca e de pesquisa na Internet, a noções de organização e de gerenciamento de arquivos e a aplicativos para segurança da informação.</w:t>
      </w:r>
    </w:p>
    <w:p>
      <w:pPr>
        <w:jc w:val="both"/>
      </w:pPr>
      <w:r>
        <w:rPr>
          <w:rFonts w:ascii="Segoe UI" w:hAnsi="Segoe UI" w:cs="Segoe UI"/>
          <w:sz w:val="24"/>
        </w:rPr>
        <w:t>Softwares antivírus baseados exclusivamente em assinaturas são capazes de detectar, com alta eficácia, ameaças desconhecidas (zero-day), mesmo sem atualizações recentes.</w:t>
      </w:r>
    </w:p>
    <w:p/>
    <w:p>
      <w:pPr>
        <w:numPr>
          <w:ilvl w:val="0"/>
          <w:numId w:val="11"/>
        </w:numPr>
        <w:tabs>
          <w:tab w:val="left" w:pos="539"/>
        </w:tabs>
        <w:ind w:left="0" w:firstLine="0"/>
        <w:jc w:val="both"/>
      </w:pPr>
      <w:r>
        <w:rPr>
          <w:rFonts w:ascii="Segoe UI" w:hAnsi="Segoe UI" w:cs="Segoe UI"/>
          <w:b/>
          <w:sz w:val="24"/>
        </w:rPr>
        <w:t>(CEBRASPE – 2025 – IBAMA – AAmb (IBAMA))</w:t>
      </w:r>
      <w:r>
        <w:rPr>
          <w:rFonts w:ascii="Segoe UI" w:hAnsi="Segoe UI" w:cs="Segoe UI"/>
          <w:sz w:val="24"/>
        </w:rPr>
        <w:t xml:space="preserve"> Julgue o item seguinte, considerando a arquitetura e os aspectos operacionais do MS Windows, bem como os aspectos funcionais de aplicativos de segurança da informação.</w:t>
      </w:r>
    </w:p>
    <w:p>
      <w:pPr>
        <w:jc w:val="both"/>
      </w:pPr>
      <w:r>
        <w:rPr>
          <w:rFonts w:ascii="Segoe UI" w:hAnsi="Segoe UI" w:cs="Segoe UI"/>
          <w:sz w:val="24"/>
        </w:rPr>
        <w:t>Um antivírus que utiliza um modelo de aprendizado de máquina treinado com um conjunto de dados abrangente e diversificado de malware, combinado com técnicas de análise heurística e análise de comportamento em tempo real, é capaz de detectar, com alta probabilidade de sucesso, variantes do malware conhecidas e desconhecidas.</w:t>
      </w:r>
    </w:p>
    <w:p/>
    <w:p>
      <w:pPr>
        <w:numPr>
          <w:ilvl w:val="0"/>
          <w:numId w:val="11"/>
        </w:numPr>
        <w:tabs>
          <w:tab w:val="left" w:pos="539"/>
        </w:tabs>
        <w:ind w:left="0" w:firstLine="0"/>
        <w:jc w:val="both"/>
      </w:pPr>
      <w:r>
        <w:rPr>
          <w:rFonts w:ascii="Segoe UI" w:hAnsi="Segoe UI" w:cs="Segoe UI"/>
          <w:b/>
          <w:sz w:val="24"/>
        </w:rPr>
        <w:t>(CEBRASPE – 2025 – PF – Adm (PF))</w:t>
      </w:r>
      <w:r>
        <w:rPr>
          <w:rFonts w:ascii="Segoe UI" w:hAnsi="Segoe UI" w:cs="Segoe UI"/>
          <w:sz w:val="24"/>
        </w:rPr>
        <w:t xml:space="preserve"> Julgue o próximo item, relativos a ambiente Windows, segurança da informação e redes de computadores.</w:t>
      </w:r>
    </w:p>
    <w:p>
      <w:pPr>
        <w:jc w:val="both"/>
      </w:pPr>
      <w:r>
        <w:rPr>
          <w:rFonts w:ascii="Segoe UI" w:hAnsi="Segoe UI" w:cs="Segoe UI"/>
          <w:sz w:val="24"/>
        </w:rPr>
        <w:t>Ainda que aplicativos potencialmente indesejados (PUA) não sejam tecnicamente considerados vírus, o Microsoft Defender Antivirus detecta esses aplicativos e permite que se bloqueie qualquer tentativa de baixá-los, movê-los, executá-los ou instalá-los.</w:t>
      </w:r>
    </w:p>
    <w:p/>
    <w:p>
      <w:pPr>
        <w:numPr>
          <w:ilvl w:val="0"/>
          <w:numId w:val="11"/>
        </w:numPr>
        <w:tabs>
          <w:tab w:val="left" w:pos="539"/>
        </w:tabs>
        <w:ind w:left="0" w:firstLine="0"/>
        <w:jc w:val="both"/>
      </w:pPr>
      <w:r>
        <w:rPr>
          <w:rFonts w:ascii="Segoe UI" w:hAnsi="Segoe UI" w:cs="Segoe UI"/>
          <w:b/>
          <w:sz w:val="24"/>
        </w:rPr>
        <w:t>(CEBRASPE – 2025 – FUB – Adm (FUB))</w:t>
      </w:r>
      <w:r>
        <w:rPr>
          <w:rFonts w:ascii="Segoe UI" w:hAnsi="Segoe UI" w:cs="Segoe UI"/>
          <w:sz w:val="24"/>
        </w:rPr>
        <w:t xml:space="preserve"> Acerca de redes de computadores, julgue o item a seguir.</w:t>
      </w:r>
    </w:p>
    <w:p>
      <w:pPr>
        <w:jc w:val="both"/>
      </w:pPr>
      <w:r>
        <w:rPr>
          <w:rFonts w:ascii="Segoe UI" w:hAnsi="Segoe UI" w:cs="Segoe UI"/>
          <w:sz w:val="24"/>
        </w:rPr>
        <w:t>Antispywares baseados em assinaturas dependem de bancos de dados atualizados para detectar novas ameaças.</w:t>
      </w:r>
    </w:p>
    <w:p/>
    <w:p>
      <w:pPr>
        <w:numPr>
          <w:ilvl w:val="0"/>
          <w:numId w:val="11"/>
        </w:numPr>
        <w:tabs>
          <w:tab w:val="left" w:pos="539"/>
        </w:tabs>
        <w:ind w:left="0" w:firstLine="0"/>
        <w:jc w:val="both"/>
      </w:pPr>
      <w:r>
        <w:rPr>
          <w:rFonts w:ascii="Segoe UI" w:hAnsi="Segoe UI" w:cs="Segoe UI"/>
          <w:b/>
          <w:sz w:val="24"/>
        </w:rPr>
        <w:t>(CEBRASPE – 2025 – SEFAZ SE – AFT (SEFAZ SE))</w:t>
      </w:r>
      <w:r>
        <w:rPr>
          <w:rFonts w:ascii="Segoe UI" w:hAnsi="Segoe UI" w:cs="Segoe UI"/>
          <w:sz w:val="24"/>
        </w:rPr>
        <w:t xml:space="preserve"> No contexto da segurança de redes de computadores, a prevenção contra ataques cibernéticos e malwares exige o uso de ferramentas como firewalls e sistemas de monitoramento de tráfego. Assinale a opção em que é apresentada uma abordagem integrada que possibilita tanto a proteção de redes contra ataques quanto a análise do tráfego de dados.</w:t>
      </w:r>
    </w:p>
    <w:p>
      <w:pPr>
        <w:jc w:val="both"/>
      </w:pPr>
      <w:r>
        <w:rPr>
          <w:rFonts w:ascii="Segoe UI" w:hAnsi="Segoe UI" w:cs="Segoe UI"/>
          <w:sz w:val="24"/>
        </w:rPr>
        <w:t>a) configuração de uma VPN para garantir a confidencialidade dos dados em trânsito</w:t>
      </w:r>
    </w:p>
    <w:p>
      <w:pPr>
        <w:jc w:val="both"/>
      </w:pPr>
      <w:r>
        <w:rPr>
          <w:rFonts w:ascii="Segoe UI" w:hAnsi="Segoe UI" w:cs="Segoe UI"/>
          <w:sz w:val="24"/>
        </w:rPr>
        <w:t>b) utilização de antivírus para detecção de malwares e realização de análises periódicas de tráfego para identificação de vulnerabilidades em redes corporativas</w:t>
      </w:r>
    </w:p>
    <w:p>
      <w:pPr>
        <w:jc w:val="both"/>
      </w:pPr>
      <w:r>
        <w:rPr>
          <w:rFonts w:ascii="Segoe UI" w:hAnsi="Segoe UI" w:cs="Segoe UI"/>
          <w:sz w:val="24"/>
        </w:rPr>
        <w:t>c) adoção de políticas de segurança que priorizem a proteção contra ataques cibernéticos como DDoS</w:t>
      </w:r>
    </w:p>
    <w:p>
      <w:pPr>
        <w:jc w:val="both"/>
      </w:pPr>
      <w:r>
        <w:rPr>
          <w:rFonts w:ascii="Segoe UI" w:hAnsi="Segoe UI" w:cs="Segoe UI"/>
          <w:sz w:val="24"/>
        </w:rPr>
        <w:t>d) configuração de um firewall para bloquear acessos externos e utilização de um sistema de detecção de intrusão (IDS) para monitorar atividades suspeitas</w:t>
      </w:r>
    </w:p>
    <w:p>
      <w:pPr>
        <w:jc w:val="both"/>
      </w:pPr>
      <w:r>
        <w:rPr>
          <w:rFonts w:ascii="Segoe UI" w:hAnsi="Segoe UI" w:cs="Segoe UI"/>
          <w:sz w:val="24"/>
        </w:rPr>
        <w:t>e) implementação de um sistema de monitoramento de tráfego que analise pacotes de dados e identifique padrões de ataques cibernéticos como phishing e ransomware</w:t>
      </w:r>
    </w:p>
    <w:p/>
    <w:p>
      <w:pPr>
        <w:numPr>
          <w:ilvl w:val="0"/>
          <w:numId w:val="11"/>
        </w:numPr>
        <w:tabs>
          <w:tab w:val="left" w:pos="539"/>
        </w:tabs>
        <w:ind w:left="0" w:firstLine="0"/>
        <w:jc w:val="both"/>
      </w:pPr>
      <w:r>
        <w:rPr>
          <w:rFonts w:ascii="Segoe UI" w:hAnsi="Segoe UI" w:cs="Segoe UI"/>
          <w:b/>
          <w:sz w:val="24"/>
        </w:rPr>
        <w:t>(CEBRASPE – 2025 – TCE RS – APE (TCE-RS))</w:t>
      </w:r>
      <w:r>
        <w:rPr>
          <w:rFonts w:ascii="Segoe UI" w:hAnsi="Segoe UI" w:cs="Segoe UI"/>
          <w:sz w:val="24"/>
        </w:rPr>
        <w:t xml:space="preserve"> Acerca de segurança da informação, noções de malware, firewall e procedimentos de backup, julgue o item a seguir.</w:t>
      </w:r>
    </w:p>
    <w:p>
      <w:pPr>
        <w:jc w:val="both"/>
      </w:pPr>
      <w:r>
        <w:rPr>
          <w:rFonts w:ascii="Segoe UI" w:hAnsi="Segoe UI" w:cs="Segoe UI"/>
          <w:sz w:val="24"/>
        </w:rPr>
        <w:t>A instalação de um antivírus no computador garante proteção contra um malware.</w:t>
      </w:r>
    </w:p>
    <w:p/>
    <w:p>
      <w:pPr>
        <w:pStyle w:val="Heading3"/>
        <w:pageBreakBefore/>
        <w:shd w:val="clear" w:color="auto" w:fill="0E57C4"/>
        <w:spacing w:before="40" w:after="40" w:line="276" w:lineRule="auto"/>
        <w:jc w:val="center"/>
        <w:outlineLvl w:val="2"/>
      </w:pPr>
      <w:r>
        <w:rPr>
          <w:rFonts w:ascii="Montserrat" w:hAnsi="Montserrat" w:cs="Montserrat"/>
          <w:b/>
          <w:color w:val="FFFFFF"/>
          <w:sz w:val="28"/>
        </w:rPr>
        <w:t>FCC</w:t>
      </w:r>
    </w:p>
    <w:p>
      <w:pPr>
        <w:numPr>
          <w:ilvl w:val="0"/>
          <w:numId w:val="11"/>
        </w:numPr>
        <w:tabs>
          <w:tab w:val="left" w:pos="539"/>
        </w:tabs>
        <w:ind w:left="0" w:firstLine="0"/>
        <w:jc w:val="both"/>
      </w:pPr>
      <w:r>
        <w:rPr>
          <w:rFonts w:ascii="Segoe UI" w:hAnsi="Segoe UI" w:cs="Segoe UI"/>
          <w:b/>
          <w:sz w:val="24"/>
        </w:rPr>
        <w:t>(FCC – 2026 – MPE SE – Tec (MPE SE))</w:t>
      </w:r>
      <w:r>
        <w:rPr>
          <w:rFonts w:ascii="Segoe UI" w:hAnsi="Segoe UI" w:cs="Segoe UI"/>
          <w:sz w:val="24"/>
        </w:rPr>
        <w:t xml:space="preserve"> Um técnico em suporte do Ministério Público (MP), está tentando resolver um problema no PC de um funcionário com o navegador Microsoft Edge, quando, repentinamente, uma janela pop-up aparece alertando: “SEU COMPUTADOR ESTÁ INFECTADO COM 5 VÍRUS! BAIXE URGENTEMENTE O ANTIVÍRUS EDGE SECURITY PRO PARA REMOVER AS AMEAÇAS”. A mensagem inclui um botão “PROTEGER AGORA” e simula uma interface similar à do Windows.</w:t>
      </w:r>
    </w:p>
    <w:p>
      <w:pPr>
        <w:jc w:val="both"/>
      </w:pPr>
      <w:r>
        <w:rPr>
          <w:rFonts w:ascii="Segoe UI" w:hAnsi="Segoe UI" w:cs="Segoe UI"/>
          <w:sz w:val="24"/>
        </w:rPr>
        <w:t>Para tentar resolver essa situação o técnico deve</w:t>
      </w:r>
    </w:p>
    <w:p>
      <w:pPr>
        <w:jc w:val="both"/>
      </w:pPr>
      <w:r>
        <w:rPr>
          <w:rFonts w:ascii="Segoe UI" w:hAnsi="Segoe UI" w:cs="Segoe UI"/>
          <w:sz w:val="24"/>
        </w:rPr>
        <w:t>a) configurar um servidor proxy da intranet para acessar a VPN do MP.</w:t>
      </w:r>
    </w:p>
    <w:p>
      <w:pPr>
        <w:jc w:val="both"/>
      </w:pPr>
      <w:r>
        <w:rPr>
          <w:rFonts w:ascii="Segoe UI" w:hAnsi="Segoe UI" w:cs="Segoe UI"/>
          <w:sz w:val="24"/>
        </w:rPr>
        <w:t>b) fechar o pop-up e, na sequência, ativar o Bloqueador de Scareware do Edge para proteger contra scams técnicos.</w:t>
      </w:r>
    </w:p>
    <w:p>
      <w:pPr>
        <w:jc w:val="both"/>
      </w:pPr>
      <w:r>
        <w:rPr>
          <w:rFonts w:ascii="Segoe UI" w:hAnsi="Segoe UI" w:cs="Segoe UI"/>
          <w:sz w:val="24"/>
        </w:rPr>
        <w:t>c) fechar o pop-up e habilitar pop-up seguro em configurações do site.</w:t>
      </w:r>
    </w:p>
    <w:p>
      <w:pPr>
        <w:jc w:val="both"/>
      </w:pPr>
      <w:r>
        <w:rPr>
          <w:rFonts w:ascii="Segoe UI" w:hAnsi="Segoe UI" w:cs="Segoe UI"/>
          <w:sz w:val="24"/>
        </w:rPr>
        <w:t>d) clicar em “PROTEGER AGORA” para instalar o software recomendado e verificar sua eficácia.</w:t>
      </w:r>
    </w:p>
    <w:p>
      <w:pPr>
        <w:jc w:val="both"/>
      </w:pPr>
      <w:r>
        <w:rPr>
          <w:rFonts w:ascii="Segoe UI" w:hAnsi="Segoe UI" w:cs="Segoe UI"/>
          <w:sz w:val="24"/>
        </w:rPr>
        <w:t>e) reiniciar o navegador no modo de compatibilidade do Internet Explorer para carregar a página corretamente.</w:t>
      </w:r>
    </w:p>
    <w:p/>
    <w:p>
      <w:pPr>
        <w:pStyle w:val="Heading3"/>
        <w:pageBreakBefore/>
        <w:shd w:val="clear" w:color="auto" w:fill="0E57C4"/>
        <w:spacing w:before="40" w:after="40" w:line="276" w:lineRule="auto"/>
        <w:jc w:val="center"/>
        <w:outlineLvl w:val="2"/>
      </w:pPr>
      <w:r>
        <w:rPr>
          <w:rFonts w:ascii="Montserrat" w:hAnsi="Montserrat" w:cs="Montserrat"/>
          <w:b/>
          <w:color w:val="FFFFFF"/>
          <w:sz w:val="28"/>
        </w:rPr>
        <w:t>FGV</w:t>
      </w:r>
    </w:p>
    <w:p>
      <w:pPr>
        <w:numPr>
          <w:ilvl w:val="0"/>
          <w:numId w:val="11"/>
        </w:numPr>
        <w:tabs>
          <w:tab w:val="left" w:pos="539"/>
        </w:tabs>
        <w:ind w:left="0" w:firstLine="0"/>
        <w:jc w:val="both"/>
      </w:pPr>
      <w:r>
        <w:rPr>
          <w:rFonts w:ascii="Segoe UI" w:hAnsi="Segoe UI" w:cs="Segoe UI"/>
          <w:b/>
          <w:sz w:val="24"/>
        </w:rPr>
        <w:t>(FGV – 2026 – ALEGO – Ass Leg (ALEGO))</w:t>
      </w:r>
      <w:r>
        <w:rPr>
          <w:rFonts w:ascii="Segoe UI" w:hAnsi="Segoe UI" w:cs="Segoe UI"/>
          <w:sz w:val="24"/>
        </w:rPr>
        <w:t xml:space="preserve"> O adware é um software indesejado capaz de exibir anúncios e coletar informações sobre o comportamento dos usuários. Ao exibir anúncios online, o adware gera receita para seus criadores. No entanto, diferentemente do marketing digital legítimo, o adware costuma ser instalado sem o consentimento explícito ou o pleno conhecimento do usuário.</w:t>
      </w:r>
    </w:p>
    <w:p>
      <w:pPr>
        <w:jc w:val="both"/>
      </w:pPr>
      <w:r>
        <w:rPr>
          <w:rFonts w:ascii="Segoe UI" w:hAnsi="Segoe UI" w:cs="Segoe UI"/>
          <w:sz w:val="24"/>
        </w:rPr>
        <w:t>Com relação às formas evitar esse tipo de programas se instalem nos computadores, analise as alternativas a seguir.</w:t>
      </w:r>
    </w:p>
    <w:p>
      <w:pPr>
        <w:jc w:val="both"/>
      </w:pPr>
      <w:r>
        <w:rPr>
          <w:rFonts w:ascii="Segoe UI" w:hAnsi="Segoe UI" w:cs="Segoe UI"/>
          <w:sz w:val="24"/>
        </w:rPr>
        <w:t>I. Manter o sistema operacional atualizado e ter cuidado onde se clica.</w:t>
      </w:r>
    </w:p>
    <w:p>
      <w:pPr>
        <w:jc w:val="both"/>
      </w:pPr>
      <w:r>
        <w:rPr>
          <w:rFonts w:ascii="Segoe UI" w:hAnsi="Segoe UI" w:cs="Segoe UI"/>
          <w:sz w:val="24"/>
        </w:rPr>
        <w:t>II. Sempre ler todos os termos e acordos de caixa de seleção e ler avaliações e resenhas de programas antes de instalar.</w:t>
      </w:r>
    </w:p>
    <w:p>
      <w:pPr>
        <w:jc w:val="both"/>
      </w:pPr>
      <w:r>
        <w:rPr>
          <w:rFonts w:ascii="Segoe UI" w:hAnsi="Segoe UI" w:cs="Segoe UI"/>
          <w:sz w:val="24"/>
        </w:rPr>
        <w:t>III. Baixar apenas programas recomendados por colegas respeitáveis mesmo de sites não confiáveis sem HTTPS.</w:t>
      </w:r>
    </w:p>
    <w:p>
      <w:pPr>
        <w:jc w:val="both"/>
      </w:pPr>
      <w:r>
        <w:rPr>
          <w:rFonts w:ascii="Segoe UI" w:hAnsi="Segoe UI" w:cs="Segoe UI"/>
          <w:sz w:val="24"/>
        </w:rPr>
        <w:t>Está correto o que se afirma em</w:t>
      </w:r>
    </w:p>
    <w:p>
      <w:pPr>
        <w:jc w:val="both"/>
      </w:pPr>
      <w:r>
        <w:rPr>
          <w:rFonts w:ascii="Segoe UI" w:hAnsi="Segoe UI" w:cs="Segoe UI"/>
          <w:sz w:val="24"/>
        </w:rPr>
        <w:t>a) I, apenas.</w:t>
      </w:r>
    </w:p>
    <w:p>
      <w:pPr>
        <w:jc w:val="both"/>
      </w:pPr>
      <w:r>
        <w:rPr>
          <w:rFonts w:ascii="Segoe UI" w:hAnsi="Segoe UI" w:cs="Segoe UI"/>
          <w:sz w:val="24"/>
        </w:rPr>
        <w:t>b) II, apenas.</w:t>
      </w:r>
    </w:p>
    <w:p>
      <w:pPr>
        <w:jc w:val="both"/>
      </w:pPr>
      <w:r>
        <w:rPr>
          <w:rFonts w:ascii="Segoe UI" w:hAnsi="Segoe UI" w:cs="Segoe UI"/>
          <w:sz w:val="24"/>
        </w:rPr>
        <w:t>c) III, apenas.</w:t>
      </w:r>
    </w:p>
    <w:p>
      <w:pPr>
        <w:jc w:val="both"/>
      </w:pPr>
      <w:r>
        <w:rPr>
          <w:rFonts w:ascii="Segoe UI" w:hAnsi="Segoe UI" w:cs="Segoe UI"/>
          <w:sz w:val="24"/>
        </w:rPr>
        <w:t>d) I e II, apenas.</w:t>
      </w:r>
    </w:p>
    <w:p>
      <w:pPr>
        <w:jc w:val="both"/>
      </w:pPr>
      <w:r>
        <w:rPr>
          <w:rFonts w:ascii="Segoe UI" w:hAnsi="Segoe UI" w:cs="Segoe UI"/>
          <w:sz w:val="24"/>
        </w:rPr>
        <w:t>e) II e III, apenas.</w:t>
      </w:r>
    </w:p>
    <w:p/>
    <w:p>
      <w:pPr>
        <w:numPr>
          <w:ilvl w:val="0"/>
          <w:numId w:val="11"/>
        </w:numPr>
        <w:tabs>
          <w:tab w:val="left" w:pos="539"/>
        </w:tabs>
        <w:ind w:left="0" w:firstLine="0"/>
        <w:jc w:val="both"/>
      </w:pPr>
      <w:r>
        <w:rPr>
          <w:rFonts w:ascii="Segoe UI" w:hAnsi="Segoe UI" w:cs="Segoe UI"/>
          <w:b/>
          <w:sz w:val="24"/>
        </w:rPr>
        <w:t>(FGV – 2025 – TCE PE – AG (TCE-PE))</w:t>
      </w:r>
      <w:r>
        <w:rPr>
          <w:rFonts w:ascii="Segoe UI" w:hAnsi="Segoe UI" w:cs="Segoe UI"/>
          <w:sz w:val="24"/>
        </w:rPr>
        <w:t xml:space="preserve"> Considere que um agente mal-intencionado usa um ransomware para criptografar os dados dos usuários de uma organização, impedindo o acesso a arquivos, bancos de dados e aplicativos. Em seguida, é exigido o pagamento de um resgate para a liberação do acesso. Sabe-se que a organização foi, de fato, atacada, que houve negligência por parte do gestor de segurança, e que o ransomware apresentará uma mensagem de sequestro na tela ou adicionará um arquivo de texto (mensagem) nas pastas afetadas.</w:t>
      </w:r>
    </w:p>
    <w:p>
      <w:pPr>
        <w:jc w:val="both"/>
      </w:pPr>
      <w:r>
        <w:rPr>
          <w:rFonts w:ascii="Segoe UI" w:hAnsi="Segoe UI" w:cs="Segoe UI"/>
          <w:sz w:val="24"/>
        </w:rPr>
        <w:t>Com base no caso relatado, analise as afirmativas a seguir sobre formas de proteção contra ataques do tipo ransomware.</w:t>
      </w:r>
    </w:p>
    <w:p>
      <w:pPr>
        <w:jc w:val="both"/>
      </w:pPr>
      <w:r>
        <w:rPr>
          <w:rFonts w:ascii="Segoe UI" w:hAnsi="Segoe UI" w:cs="Segoe UI"/>
          <w:sz w:val="24"/>
        </w:rPr>
        <w:t>I. Fazer backup dos dados de modo regular e manter pelo menos um backup completo off-line.</w:t>
      </w:r>
    </w:p>
    <w:p>
      <w:pPr>
        <w:jc w:val="both"/>
      </w:pPr>
      <w:r>
        <w:rPr>
          <w:rFonts w:ascii="Segoe UI" w:hAnsi="Segoe UI" w:cs="Segoe UI"/>
          <w:sz w:val="24"/>
        </w:rPr>
        <w:t>II. Manter todos os softwares, incluindo os sistemas operacionais, atualizados e com patches de segurança.</w:t>
      </w:r>
    </w:p>
    <w:p>
      <w:pPr>
        <w:jc w:val="both"/>
      </w:pPr>
      <w:r>
        <w:rPr>
          <w:rFonts w:ascii="Segoe UI" w:hAnsi="Segoe UI" w:cs="Segoe UI"/>
          <w:sz w:val="24"/>
        </w:rPr>
        <w:t>III. Combinar boas práticas como monitoramento, softwares antimalware, treinamento e conscientização dos usuários.</w:t>
      </w:r>
    </w:p>
    <w:p>
      <w:pPr>
        <w:jc w:val="both"/>
      </w:pPr>
      <w:r>
        <w:rPr>
          <w:rFonts w:ascii="Segoe UI" w:hAnsi="Segoe UI" w:cs="Segoe UI"/>
          <w:sz w:val="24"/>
        </w:rPr>
        <w:t>Está correto o que se afirma em:</w:t>
      </w:r>
    </w:p>
    <w:p>
      <w:pPr>
        <w:jc w:val="both"/>
      </w:pPr>
      <w:r>
        <w:rPr>
          <w:rFonts w:ascii="Segoe UI" w:hAnsi="Segoe UI" w:cs="Segoe UI"/>
          <w:sz w:val="24"/>
        </w:rPr>
        <w:t>a) II e III, apenas.</w:t>
      </w:r>
    </w:p>
    <w:p>
      <w:pPr>
        <w:jc w:val="both"/>
      </w:pPr>
      <w:r>
        <w:rPr>
          <w:rFonts w:ascii="Segoe UI" w:hAnsi="Segoe UI" w:cs="Segoe UI"/>
          <w:sz w:val="24"/>
        </w:rPr>
        <w:t>b) I e III, apenas.</w:t>
      </w:r>
    </w:p>
    <w:p>
      <w:pPr>
        <w:jc w:val="both"/>
      </w:pPr>
      <w:r>
        <w:rPr>
          <w:rFonts w:ascii="Segoe UI" w:hAnsi="Segoe UI" w:cs="Segoe UI"/>
          <w:sz w:val="24"/>
        </w:rPr>
        <w:t>c) III, apenas.</w:t>
      </w:r>
    </w:p>
    <w:p>
      <w:pPr>
        <w:jc w:val="both"/>
      </w:pPr>
      <w:r>
        <w:rPr>
          <w:rFonts w:ascii="Segoe UI" w:hAnsi="Segoe UI" w:cs="Segoe UI"/>
          <w:sz w:val="24"/>
        </w:rPr>
        <w:t>d) II, apenas.</w:t>
      </w:r>
    </w:p>
    <w:p>
      <w:pPr>
        <w:jc w:val="both"/>
      </w:pPr>
      <w:r>
        <w:rPr>
          <w:rFonts w:ascii="Segoe UI" w:hAnsi="Segoe UI" w:cs="Segoe UI"/>
          <w:sz w:val="24"/>
        </w:rPr>
        <w:t>e) I, II e III.</w:t>
      </w:r>
    </w:p>
    <w:p/>
    <w:p>
      <w:pPr>
        <w:pStyle w:val="Heading2"/>
        <w:pageBreakBefore/>
        <w:shd w:val="clear" w:color="auto" w:fill="002060"/>
        <w:spacing w:before="80" w:after="80" w:line="276" w:lineRule="auto"/>
        <w:jc w:val="center"/>
        <w:outlineLvl w:val="1"/>
      </w:pPr>
      <w:r>
        <w:rPr>
          <w:rFonts w:ascii="Montserrat" w:hAnsi="Montserrat" w:cs="Montserrat"/>
          <w:b/>
          <w:color w:val="FFFFFF"/>
          <w:sz w:val="32"/>
        </w:rPr>
        <w:t>2.    Proxy</w:t>
      </w:r>
    </w:p>
    <w:p>
      <w:pPr>
        <w:pStyle w:val="Heading3"/>
        <w:shd w:val="clear" w:color="auto" w:fill="0E57C4"/>
        <w:spacing w:before="40" w:after="40" w:line="276" w:lineRule="auto"/>
        <w:jc w:val="center"/>
        <w:outlineLvl w:val="2"/>
      </w:pPr>
      <w:r>
        <w:rPr>
          <w:rFonts w:ascii="Montserrat" w:hAnsi="Montserrat" w:cs="Montserrat"/>
          <w:b/>
          <w:color w:val="FFFFFF"/>
          <w:sz w:val="28"/>
        </w:rPr>
        <w:t>CEBRASPE</w:t>
      </w:r>
    </w:p>
    <w:p>
      <w:pPr>
        <w:numPr>
          <w:ilvl w:val="0"/>
          <w:numId w:val="11"/>
        </w:numPr>
        <w:tabs>
          <w:tab w:val="left" w:pos="539"/>
        </w:tabs>
        <w:ind w:left="0" w:firstLine="0"/>
        <w:jc w:val="both"/>
      </w:pPr>
      <w:r>
        <w:rPr>
          <w:rFonts w:ascii="Segoe UI" w:hAnsi="Segoe UI" w:cs="Segoe UI"/>
          <w:b/>
          <w:sz w:val="24"/>
        </w:rPr>
        <w:t>(CEBRASPE – 2024 – CAU BR – Ana (CAU BR))</w:t>
      </w:r>
      <w:r>
        <w:rPr>
          <w:rFonts w:ascii="Segoe UI" w:hAnsi="Segoe UI" w:cs="Segoe UI"/>
          <w:sz w:val="24"/>
        </w:rPr>
        <w:t xml:space="preserve"> No que se refere ao funcionamento de proxy em organizações, julgue o item a seguir.</w:t>
      </w:r>
    </w:p>
    <w:p>
      <w:pPr>
        <w:jc w:val="both"/>
      </w:pPr>
      <w:r>
        <w:rPr>
          <w:rFonts w:ascii="Segoe UI" w:hAnsi="Segoe UI" w:cs="Segoe UI"/>
          <w:sz w:val="24"/>
        </w:rPr>
        <w:t>Filtros em proxies podem ser configurados para impedir o acesso a determinados sítios ou serviços da web que violam uma política da organização.</w:t>
      </w:r>
    </w:p>
    <w:p/>
    <w:p>
      <w:pPr>
        <w:numPr>
          <w:ilvl w:val="0"/>
          <w:numId w:val="11"/>
        </w:numPr>
        <w:tabs>
          <w:tab w:val="left" w:pos="539"/>
        </w:tabs>
        <w:ind w:left="0" w:firstLine="0"/>
        <w:jc w:val="both"/>
      </w:pPr>
      <w:r>
        <w:rPr>
          <w:rFonts w:ascii="Segoe UI" w:hAnsi="Segoe UI" w:cs="Segoe UI"/>
          <w:b/>
          <w:sz w:val="24"/>
        </w:rPr>
        <w:t>(CEBRASPE – 2024 – CAU BR – Ana (CAU BR))</w:t>
      </w:r>
      <w:r>
        <w:rPr>
          <w:rFonts w:ascii="Segoe UI" w:hAnsi="Segoe UI" w:cs="Segoe UI"/>
          <w:sz w:val="24"/>
        </w:rPr>
        <w:t xml:space="preserve"> No que se refere ao funcionamento de proxy em organizações, julgue o item a seguir.</w:t>
      </w:r>
    </w:p>
    <w:p>
      <w:pPr>
        <w:jc w:val="both"/>
      </w:pPr>
      <w:r>
        <w:rPr>
          <w:rFonts w:ascii="Segoe UI" w:hAnsi="Segoe UI" w:cs="Segoe UI"/>
          <w:sz w:val="24"/>
        </w:rPr>
        <w:t>Proxies transparentes servem como um canal entre os clientes e a Internet; por característica, são incapazes de interceptar as conexões realizadas, já que são transparentes para os usuários.</w:t>
      </w:r>
    </w:p>
    <w:p/>
    <w:p>
      <w:pPr>
        <w:numPr>
          <w:ilvl w:val="0"/>
          <w:numId w:val="11"/>
        </w:numPr>
        <w:tabs>
          <w:tab w:val="left" w:pos="539"/>
        </w:tabs>
        <w:ind w:left="0" w:firstLine="0"/>
        <w:jc w:val="both"/>
      </w:pPr>
      <w:r>
        <w:rPr>
          <w:rFonts w:ascii="Segoe UI" w:hAnsi="Segoe UI" w:cs="Segoe UI"/>
          <w:b/>
          <w:sz w:val="24"/>
        </w:rPr>
        <w:t>(CEBRASPE – 2024 – CAPES – Ana CT (CAPES))</w:t>
      </w:r>
      <w:r>
        <w:rPr>
          <w:rFonts w:ascii="Segoe UI" w:hAnsi="Segoe UI" w:cs="Segoe UI"/>
          <w:sz w:val="24"/>
        </w:rPr>
        <w:t xml:space="preserve"> Com relação a dispositivos de segurança, julgue o item subsequente.</w:t>
      </w:r>
    </w:p>
    <w:p>
      <w:pPr>
        <w:jc w:val="both"/>
      </w:pPr>
      <w:r>
        <w:rPr>
          <w:rFonts w:ascii="Segoe UI" w:hAnsi="Segoe UI" w:cs="Segoe UI"/>
          <w:sz w:val="24"/>
        </w:rPr>
        <w:t>Considere uma aplicação executada em um host A que responde por requisições a partir de um host B, que, por sua vez, funciona como intermediário entre o usuário final e o host A e executa a aplicação. Nessa hipótese, o host intermediário atua como um proxy.</w:t>
      </w:r>
    </w:p>
    <w:p/>
    <w:p>
      <w:pPr>
        <w:pStyle w:val="Heading3"/>
        <w:pageBreakBefore/>
        <w:shd w:val="clear" w:color="auto" w:fill="0E57C4"/>
        <w:spacing w:before="40" w:after="40" w:line="276" w:lineRule="auto"/>
        <w:jc w:val="center"/>
        <w:outlineLvl w:val="2"/>
      </w:pPr>
      <w:r>
        <w:rPr>
          <w:rFonts w:ascii="Montserrat" w:hAnsi="Montserrat" w:cs="Montserrat"/>
          <w:b/>
          <w:color w:val="FFFFFF"/>
          <w:sz w:val="28"/>
        </w:rPr>
        <w:t>FGV</w:t>
      </w:r>
    </w:p>
    <w:p>
      <w:pPr>
        <w:numPr>
          <w:ilvl w:val="0"/>
          <w:numId w:val="11"/>
        </w:numPr>
        <w:tabs>
          <w:tab w:val="left" w:pos="539"/>
        </w:tabs>
        <w:ind w:left="0" w:firstLine="0"/>
        <w:jc w:val="both"/>
      </w:pPr>
      <w:r>
        <w:rPr>
          <w:rFonts w:ascii="Segoe UI" w:hAnsi="Segoe UI" w:cs="Segoe UI"/>
          <w:b/>
          <w:sz w:val="24"/>
        </w:rPr>
        <w:t>(FGV – 2025 – Pref Canaã Carajás – Ag ST (Pref Canaã Carajás))</w:t>
      </w:r>
      <w:r>
        <w:rPr>
          <w:rFonts w:ascii="Segoe UI" w:hAnsi="Segoe UI" w:cs="Segoe UI"/>
          <w:sz w:val="24"/>
        </w:rPr>
        <w:t xml:space="preserve"> Sobre servidores proxies, analise as afirmativas a seguir</w:t>
      </w:r>
    </w:p>
    <w:p>
      <w:pPr>
        <w:jc w:val="both"/>
      </w:pPr>
      <w:r>
        <w:rPr>
          <w:rFonts w:ascii="Segoe UI" w:hAnsi="Segoe UI" w:cs="Segoe UI"/>
          <w:sz w:val="24"/>
        </w:rPr>
        <w:t>I. É um software que impede que os usuários conheçam detalhes do endereçamento dos recursos da rede acessada; ele interpreta uma solicitação e, caso possa ser atendida, a remete para um servidor interno cujo endereço é desconhecido para o remetente.</w:t>
      </w:r>
    </w:p>
    <w:p>
      <w:pPr>
        <w:jc w:val="both"/>
      </w:pPr>
      <w:r>
        <w:rPr>
          <w:rFonts w:ascii="Segoe UI" w:hAnsi="Segoe UI" w:cs="Segoe UI"/>
          <w:sz w:val="24"/>
        </w:rPr>
        <w:t>II. É um elemento que se encontra com frequência em roteadores Wi-Fi de redes locais, mas também em servidores de correios eletrônico e de bancos de dados.</w:t>
      </w:r>
    </w:p>
    <w:p>
      <w:pPr>
        <w:jc w:val="both"/>
      </w:pPr>
      <w:r>
        <w:rPr>
          <w:rFonts w:ascii="Segoe UI" w:hAnsi="Segoe UI" w:cs="Segoe UI"/>
          <w:sz w:val="24"/>
        </w:rPr>
        <w:t>III. Pode-se ter uma máquina na rede periférica tão somente com a função de proxy; neste caso, por extensão, a máquina é também denominada proxy (processador ou computador ou servidor proxy). Como normalmente a máquina proxy é um roteador, ela é, por si só, um firewall.</w:t>
      </w:r>
    </w:p>
    <w:p>
      <w:pPr>
        <w:jc w:val="both"/>
      </w:pPr>
      <w:r>
        <w:rPr>
          <w:rFonts w:ascii="Segoe UI" w:hAnsi="Segoe UI" w:cs="Segoe UI"/>
          <w:sz w:val="24"/>
        </w:rPr>
        <w:t>Está correto o que se afirma em</w:t>
      </w:r>
    </w:p>
    <w:p>
      <w:pPr>
        <w:jc w:val="both"/>
      </w:pPr>
      <w:r>
        <w:rPr>
          <w:rFonts w:ascii="Segoe UI" w:hAnsi="Segoe UI" w:cs="Segoe UI"/>
          <w:sz w:val="24"/>
        </w:rPr>
        <w:t>a) I, apenas.</w:t>
      </w:r>
    </w:p>
    <w:p>
      <w:pPr>
        <w:jc w:val="both"/>
      </w:pPr>
      <w:r>
        <w:rPr>
          <w:rFonts w:ascii="Segoe UI" w:hAnsi="Segoe UI" w:cs="Segoe UI"/>
          <w:sz w:val="24"/>
        </w:rPr>
        <w:t>b) II, apenas.</w:t>
      </w:r>
    </w:p>
    <w:p>
      <w:pPr>
        <w:jc w:val="both"/>
      </w:pPr>
      <w:r>
        <w:rPr>
          <w:rFonts w:ascii="Segoe UI" w:hAnsi="Segoe UI" w:cs="Segoe UI"/>
          <w:sz w:val="24"/>
        </w:rPr>
        <w:t>c) III, apenas.</w:t>
      </w:r>
    </w:p>
    <w:p>
      <w:pPr>
        <w:jc w:val="both"/>
      </w:pPr>
      <w:r>
        <w:rPr>
          <w:rFonts w:ascii="Segoe UI" w:hAnsi="Segoe UI" w:cs="Segoe UI"/>
          <w:sz w:val="24"/>
        </w:rPr>
        <w:t>d) I e II apenas.</w:t>
      </w:r>
    </w:p>
    <w:p>
      <w:pPr>
        <w:jc w:val="both"/>
      </w:pPr>
      <w:r>
        <w:rPr>
          <w:rFonts w:ascii="Segoe UI" w:hAnsi="Segoe UI" w:cs="Segoe UI"/>
          <w:sz w:val="24"/>
        </w:rPr>
        <w:t>e) II e III apenas.</w:t>
      </w:r>
    </w:p>
    <w:p/>
    <w:p>
      <w:pPr>
        <w:numPr>
          <w:ilvl w:val="0"/>
          <w:numId w:val="11"/>
        </w:numPr>
        <w:tabs>
          <w:tab w:val="left" w:pos="539"/>
        </w:tabs>
        <w:ind w:left="0" w:firstLine="0"/>
        <w:jc w:val="both"/>
      </w:pPr>
      <w:r>
        <w:rPr>
          <w:rFonts w:ascii="Segoe UI" w:hAnsi="Segoe UI" w:cs="Segoe UI"/>
          <w:b/>
          <w:sz w:val="24"/>
        </w:rPr>
        <w:t>(FGV – 2024 – TRF 1 – AJ (TRF 1ª Região))</w:t>
      </w:r>
      <w:r>
        <w:rPr>
          <w:rFonts w:ascii="Segoe UI" w:hAnsi="Segoe UI" w:cs="Segoe UI"/>
          <w:sz w:val="24"/>
        </w:rPr>
        <w:t xml:space="preserve"> A equipe de tecnologia da informação (TI) de um órgão está enfrentando dificuldades de disponibilidade de seu site de Internet após a divulgação de novos serviços com prazos rígidos para seus clientes. O site de Internet não está suportando o volume de acessos simultâneos. Para incrementar a disponibilidade do site, a equipe de TI replicou os servidores web e contratou uma solução que instalou um equipamento na frente das várias réplicas do site. Esse equipamento recebe as solicitações dos usuários da Internet, direcionando-as para os diversos servidores web internos, balanceando a carga entre eles. O certificado digital foi instalado nele para reduzir o processamento dos servidores web interno.</w:t>
      </w:r>
    </w:p>
    <w:p>
      <w:pPr>
        <w:jc w:val="both"/>
      </w:pPr>
      <w:r>
        <w:rPr>
          <w:rFonts w:ascii="Segoe UI" w:hAnsi="Segoe UI" w:cs="Segoe UI"/>
          <w:sz w:val="24"/>
        </w:rPr>
        <w:t>O equipamento da solução contratada é um Proxy:</w:t>
      </w:r>
    </w:p>
    <w:p>
      <w:pPr>
        <w:jc w:val="both"/>
      </w:pPr>
      <w:r>
        <w:rPr>
          <w:rFonts w:ascii="Segoe UI" w:hAnsi="Segoe UI" w:cs="Segoe UI"/>
          <w:sz w:val="24"/>
        </w:rPr>
        <w:t>a) de encaminhamento;</w:t>
      </w:r>
    </w:p>
    <w:p>
      <w:pPr>
        <w:jc w:val="both"/>
      </w:pPr>
      <w:r>
        <w:rPr>
          <w:rFonts w:ascii="Segoe UI" w:hAnsi="Segoe UI" w:cs="Segoe UI"/>
          <w:sz w:val="24"/>
        </w:rPr>
        <w:t>b) transparente;</w:t>
      </w:r>
    </w:p>
    <w:p>
      <w:pPr>
        <w:jc w:val="both"/>
      </w:pPr>
      <w:r>
        <w:rPr>
          <w:rFonts w:ascii="Segoe UI" w:hAnsi="Segoe UI" w:cs="Segoe UI"/>
          <w:sz w:val="24"/>
        </w:rPr>
        <w:t>c) anônimo;</w:t>
      </w:r>
    </w:p>
    <w:p>
      <w:pPr>
        <w:jc w:val="both"/>
      </w:pPr>
      <w:r>
        <w:rPr>
          <w:rFonts w:ascii="Segoe UI" w:hAnsi="Segoe UI" w:cs="Segoe UI"/>
          <w:sz w:val="24"/>
        </w:rPr>
        <w:t>d) reverso;</w:t>
      </w:r>
    </w:p>
    <w:p>
      <w:pPr>
        <w:jc w:val="both"/>
      </w:pPr>
      <w:r>
        <w:rPr>
          <w:rFonts w:ascii="Segoe UI" w:hAnsi="Segoe UI" w:cs="Segoe UI"/>
          <w:sz w:val="24"/>
        </w:rPr>
        <w:t>e) de distorção.</w:t>
      </w:r>
    </w:p>
    <w:p/>
    <w:p>
      <w:pPr>
        <w:pStyle w:val="Heading2"/>
        <w:pageBreakBefore/>
        <w:shd w:val="clear" w:color="auto" w:fill="002060"/>
        <w:spacing w:before="80" w:after="80" w:line="276" w:lineRule="auto"/>
        <w:jc w:val="center"/>
        <w:outlineLvl w:val="1"/>
      </w:pPr>
      <w:r>
        <w:rPr>
          <w:rFonts w:ascii="Montserrat" w:hAnsi="Montserrat" w:cs="Montserrat"/>
          <w:b/>
          <w:color w:val="FFFFFF"/>
          <w:sz w:val="32"/>
        </w:rPr>
        <w:t>3.    Firewall</w:t>
      </w:r>
    </w:p>
    <w:p>
      <w:pPr>
        <w:pStyle w:val="Heading3"/>
        <w:shd w:val="clear" w:color="auto" w:fill="0E57C4"/>
        <w:spacing w:before="40" w:after="40" w:line="276" w:lineRule="auto"/>
        <w:jc w:val="center"/>
        <w:outlineLvl w:val="2"/>
      </w:pPr>
      <w:r>
        <w:rPr>
          <w:rFonts w:ascii="Montserrat" w:hAnsi="Montserrat" w:cs="Montserrat"/>
          <w:b/>
          <w:color w:val="FFFFFF"/>
          <w:sz w:val="28"/>
        </w:rPr>
        <w:t>CEBRASPE</w:t>
      </w:r>
    </w:p>
    <w:p>
      <w:pPr>
        <w:numPr>
          <w:ilvl w:val="0"/>
          <w:numId w:val="11"/>
        </w:numPr>
        <w:tabs>
          <w:tab w:val="left" w:pos="539"/>
        </w:tabs>
        <w:ind w:left="0" w:firstLine="0"/>
        <w:jc w:val="both"/>
      </w:pPr>
      <w:r>
        <w:rPr>
          <w:rFonts w:ascii="Segoe UI" w:hAnsi="Segoe UI" w:cs="Segoe UI"/>
          <w:b/>
          <w:sz w:val="24"/>
        </w:rPr>
        <w:t>(CEBRASPE – 2026 – UDESC – TUD (UDESC))</w:t>
      </w:r>
      <w:r>
        <w:rPr>
          <w:rFonts w:ascii="Segoe UI" w:hAnsi="Segoe UI" w:cs="Segoe UI"/>
          <w:sz w:val="24"/>
        </w:rPr>
        <w:t xml:space="preserve"> Acerca de criptografia, tecnologias de segurança, assinatura e certificação digital, julgue o item subsequente.</w:t>
      </w:r>
    </w:p>
    <w:p>
      <w:pPr>
        <w:jc w:val="both"/>
      </w:pPr>
      <w:r>
        <w:rPr>
          <w:rFonts w:ascii="Segoe UI" w:hAnsi="Segoe UI" w:cs="Segoe UI"/>
          <w:sz w:val="24"/>
        </w:rPr>
        <w:t>Em arquiteturas que utilizam mecanismo de inspeção de estado baseado no acompanhamento de conexões nas camadas de rede e transporte, a correlação entre pacotes pertencentes ao mesmo fluxo consiste em mecanismo de inspeção semântica de protocolos de aplicação que trafegam em conexões estabelecidas.</w:t>
      </w:r>
    </w:p>
    <w:p/>
    <w:p>
      <w:pPr>
        <w:numPr>
          <w:ilvl w:val="0"/>
          <w:numId w:val="11"/>
        </w:numPr>
        <w:tabs>
          <w:tab w:val="left" w:pos="539"/>
        </w:tabs>
        <w:ind w:left="0" w:firstLine="0"/>
        <w:jc w:val="both"/>
      </w:pPr>
      <w:r>
        <w:rPr>
          <w:rFonts w:ascii="Segoe UI" w:hAnsi="Segoe UI" w:cs="Segoe UI"/>
          <w:b/>
          <w:sz w:val="24"/>
        </w:rPr>
        <w:t>(CEBRASPE – 2026 – TCE RN – Ana Adm (TCE RN))</w:t>
      </w:r>
      <w:r>
        <w:rPr>
          <w:rFonts w:ascii="Segoe UI" w:hAnsi="Segoe UI" w:cs="Segoe UI"/>
          <w:sz w:val="24"/>
        </w:rPr>
        <w:t xml:space="preserve"> Acerca das tecnologias de segurança, bem como da assinatura e da certificação digital, julgue o item que se segue.</w:t>
      </w:r>
    </w:p>
    <w:p>
      <w:pPr>
        <w:jc w:val="both"/>
      </w:pPr>
      <w:r>
        <w:rPr>
          <w:rFonts w:ascii="Segoe UI" w:hAnsi="Segoe UI" w:cs="Segoe UI"/>
          <w:sz w:val="24"/>
        </w:rPr>
        <w:t>Os firewalls de aplicação são capazes de inspecionar o conteúdo das requisições, permitindo controle mais granular em comparação a firewalls de filtragem de pacotes.</w:t>
      </w:r>
    </w:p>
    <w:p/>
    <w:p>
      <w:pPr>
        <w:numPr>
          <w:ilvl w:val="0"/>
          <w:numId w:val="11"/>
        </w:numPr>
        <w:tabs>
          <w:tab w:val="left" w:pos="539"/>
        </w:tabs>
        <w:ind w:left="0" w:firstLine="0"/>
        <w:jc w:val="both"/>
      </w:pPr>
      <w:r>
        <w:rPr>
          <w:rFonts w:ascii="Segoe UI" w:hAnsi="Segoe UI" w:cs="Segoe UI"/>
          <w:b/>
          <w:sz w:val="24"/>
        </w:rPr>
        <w:t>(CEBRASPE – 2026 – TCE RN – AudCE (TCE RN))</w:t>
      </w:r>
      <w:r>
        <w:rPr>
          <w:rFonts w:ascii="Segoe UI" w:hAnsi="Segoe UI" w:cs="Segoe UI"/>
          <w:sz w:val="24"/>
        </w:rPr>
        <w:t xml:space="preserve"> Acerca de fundamentos de Linux, de criptografia, de noções de roteamento e switching e de segurança em redes de computadores e dispositivos de proteção, julgue o item a seguir.</w:t>
      </w:r>
    </w:p>
    <w:p>
      <w:pPr>
        <w:jc w:val="both"/>
      </w:pPr>
      <w:r>
        <w:rPr>
          <w:rFonts w:ascii="Segoe UI" w:hAnsi="Segoe UI" w:cs="Segoe UI"/>
          <w:sz w:val="24"/>
        </w:rPr>
        <w:t>Os firewalls de inspeção de estado mantêm uma tabela dinâmica que registra as conexões ativas, avaliando os pacotes de rede com base no contexto da sessão TCP.</w:t>
      </w:r>
    </w:p>
    <w:p/>
    <w:p>
      <w:pPr>
        <w:numPr>
          <w:ilvl w:val="0"/>
          <w:numId w:val="11"/>
        </w:numPr>
        <w:tabs>
          <w:tab w:val="left" w:pos="539"/>
        </w:tabs>
        <w:ind w:left="0" w:firstLine="0"/>
        <w:jc w:val="both"/>
      </w:pPr>
      <w:r>
        <w:rPr>
          <w:rFonts w:ascii="Segoe UI" w:hAnsi="Segoe UI" w:cs="Segoe UI"/>
          <w:b/>
          <w:sz w:val="24"/>
        </w:rPr>
        <w:t>(CEBRASPE – 2026 – TCE RN – Med (TCE RN))</w:t>
      </w:r>
      <w:r>
        <w:rPr>
          <w:rFonts w:ascii="Segoe UI" w:hAnsi="Segoe UI" w:cs="Segoe UI"/>
          <w:sz w:val="24"/>
        </w:rPr>
        <w:t xml:space="preserve"> Julgue o próximo item, relativo a Microsoft Office, segurança da informação, ferramentas de comunicação e colaboração, inteligência artificial (IA) generativa e proteção de dados pessoais.</w:t>
      </w:r>
    </w:p>
    <w:p>
      <w:pPr>
        <w:jc w:val="both"/>
      </w:pPr>
      <w:r>
        <w:rPr>
          <w:rFonts w:ascii="Segoe UI" w:hAnsi="Segoe UI" w:cs="Segoe UI"/>
          <w:sz w:val="24"/>
        </w:rPr>
        <w:t>A principal função do firewall é permitir a realização de conexão entre dois pontos, como, por exemplo, entre um funcionário que trabalha remotamente e a infraestrutura de rede da empresa que o emprega, de forma a proporcionar acesso a recursos compartilhados, como servidores de arquivos.</w:t>
      </w:r>
    </w:p>
    <w:p/>
    <w:p>
      <w:pPr>
        <w:numPr>
          <w:ilvl w:val="0"/>
          <w:numId w:val="11"/>
        </w:numPr>
        <w:tabs>
          <w:tab w:val="left" w:pos="539"/>
        </w:tabs>
        <w:ind w:left="0" w:firstLine="0"/>
        <w:jc w:val="both"/>
      </w:pPr>
      <w:r>
        <w:rPr>
          <w:rFonts w:ascii="Segoe UI" w:hAnsi="Segoe UI" w:cs="Segoe UI"/>
          <w:b/>
          <w:sz w:val="24"/>
        </w:rPr>
        <w:t>(CEBRASPE – 2026 – ANSA – PNM (ANSA))</w:t>
      </w:r>
      <w:r>
        <w:rPr>
          <w:rFonts w:ascii="Segoe UI" w:hAnsi="Segoe UI" w:cs="Segoe UI"/>
          <w:sz w:val="24"/>
        </w:rPr>
        <w:t xml:space="preserve"> No que concerne às rotinas de proteção e segurança, que envolvem conhecimentos relativos a ataques cibernéticos, julgue o item que se segue.</w:t>
      </w:r>
    </w:p>
    <w:p>
      <w:pPr>
        <w:jc w:val="both"/>
      </w:pPr>
      <w:r>
        <w:rPr>
          <w:rFonts w:ascii="Segoe UI" w:hAnsi="Segoe UI" w:cs="Segoe UI"/>
          <w:sz w:val="24"/>
        </w:rPr>
        <w:t>O firewall web é uma ferramenta que cria uma conexão segura e criptografada entre um dispositivo e a Internet por meio de túnel digital, protegendo os dados de interceptações e mascaramento.</w:t>
      </w:r>
    </w:p>
    <w:p/>
    <w:p>
      <w:pPr>
        <w:numPr>
          <w:ilvl w:val="0"/>
          <w:numId w:val="11"/>
        </w:numPr>
        <w:tabs>
          <w:tab w:val="left" w:pos="539"/>
        </w:tabs>
        <w:ind w:left="0" w:firstLine="0"/>
        <w:jc w:val="both"/>
      </w:pPr>
      <w:r>
        <w:rPr>
          <w:rFonts w:ascii="Segoe UI" w:hAnsi="Segoe UI" w:cs="Segoe UI"/>
          <w:b/>
          <w:sz w:val="24"/>
        </w:rPr>
        <w:t>(CEBRASPE – 2026 – UNEAL – AAD (UNEAL))</w:t>
      </w:r>
      <w:r>
        <w:rPr>
          <w:rFonts w:ascii="Segoe UI" w:hAnsi="Segoe UI" w:cs="Segoe UI"/>
          <w:sz w:val="24"/>
        </w:rPr>
        <w:t xml:space="preserve"> No que se refere a prevenção e combate a ataques a redes de computadores, a sistemas criptográficos simétricos, a antispam e a firewalls, julgue o item a seguir.</w:t>
      </w:r>
    </w:p>
    <w:p>
      <w:pPr>
        <w:jc w:val="both"/>
      </w:pPr>
      <w:r>
        <w:rPr>
          <w:rFonts w:ascii="Segoe UI" w:hAnsi="Segoe UI" w:cs="Segoe UI"/>
          <w:sz w:val="24"/>
        </w:rPr>
        <w:t>Firewalls com inspeção de estado mantêm tabelas de estado das conexões e, com base nessas informações, correlacionam os fluxos de ida e retorno, permitindo o reconhecimento de tráfego pertencente a sessões ou fluxos previamente estabelecidos por meio da associação a entradas existentes na tabela de estados, inclusive quando utilizam portas efêmeras dinamicamente alocadas, tipicamente no lado do cliente.</w:t>
      </w:r>
    </w:p>
    <w:p/>
    <w:p>
      <w:pPr>
        <w:numPr>
          <w:ilvl w:val="0"/>
          <w:numId w:val="11"/>
        </w:numPr>
        <w:tabs>
          <w:tab w:val="left" w:pos="539"/>
        </w:tabs>
        <w:ind w:left="0" w:firstLine="0"/>
        <w:jc w:val="both"/>
      </w:pPr>
      <w:r>
        <w:rPr>
          <w:rFonts w:ascii="Segoe UI" w:hAnsi="Segoe UI" w:cs="Segoe UI"/>
          <w:b/>
          <w:sz w:val="24"/>
        </w:rPr>
        <w:t>(CEBRASPE – 2026 – UNEAL – AAD (UNEAL))</w:t>
      </w:r>
      <w:r>
        <w:rPr>
          <w:rFonts w:ascii="Segoe UI" w:hAnsi="Segoe UI" w:cs="Segoe UI"/>
          <w:sz w:val="24"/>
        </w:rPr>
        <w:t xml:space="preserve"> Julgue o próximo item, relativos a sites de busca e de pesquisa na Internet, a noções de organização e de gerenciamento de arquivos e a aplicativos para segurança da informação.</w:t>
      </w:r>
    </w:p>
    <w:p>
      <w:pPr>
        <w:jc w:val="both"/>
      </w:pPr>
      <w:r>
        <w:rPr>
          <w:rFonts w:ascii="Segoe UI" w:hAnsi="Segoe UI" w:cs="Segoe UI"/>
          <w:sz w:val="24"/>
        </w:rPr>
        <w:t>Os firewalls pessoais atuais têm como função bloquear acessos externos não autorizados, não sendo capazes de controlar conexões iniciadas por aplicações internas do próprio sistema.</w:t>
      </w:r>
    </w:p>
    <w:p/>
    <w:p>
      <w:pPr>
        <w:numPr>
          <w:ilvl w:val="0"/>
          <w:numId w:val="11"/>
        </w:numPr>
        <w:tabs>
          <w:tab w:val="left" w:pos="539"/>
        </w:tabs>
        <w:ind w:left="0" w:firstLine="0"/>
        <w:jc w:val="both"/>
      </w:pPr>
      <w:r>
        <w:rPr>
          <w:rFonts w:ascii="Segoe UI" w:hAnsi="Segoe UI" w:cs="Segoe UI"/>
          <w:b/>
          <w:sz w:val="24"/>
        </w:rPr>
        <w:t>(CEBRASPE – 2026 – FUNPRESP-JUD – Adv (FUNPRESP-JUD))</w:t>
      </w:r>
      <w:r>
        <w:rPr>
          <w:rFonts w:ascii="Segoe UI" w:hAnsi="Segoe UI" w:cs="Segoe UI"/>
          <w:sz w:val="24"/>
        </w:rPr>
        <w:t xml:space="preserve"> Julgue o item seguinte, a respeito de segurança da informação e mecanismos de proteção utilizados em ambientes computacionais.</w:t>
      </w:r>
    </w:p>
    <w:p>
      <w:pPr>
        <w:jc w:val="both"/>
      </w:pPr>
      <w:r>
        <w:rPr>
          <w:rFonts w:ascii="Segoe UI" w:hAnsi="Segoe UI" w:cs="Segoe UI"/>
          <w:sz w:val="24"/>
        </w:rPr>
        <w:t>Os firewalls são aplicativos de segurança que, projetados para examinar o disco rígido do computador em busca de vírus e arquivos maliciosos previamente instalados, bloqueiam sua execução no sistema operacional.</w:t>
      </w:r>
    </w:p>
    <w:p/>
    <w:p>
      <w:pPr>
        <w:numPr>
          <w:ilvl w:val="0"/>
          <w:numId w:val="11"/>
        </w:numPr>
        <w:tabs>
          <w:tab w:val="left" w:pos="539"/>
        </w:tabs>
        <w:ind w:left="0" w:firstLine="0"/>
        <w:jc w:val="both"/>
      </w:pPr>
      <w:r>
        <w:rPr>
          <w:rFonts w:ascii="Segoe UI" w:hAnsi="Segoe UI" w:cs="Segoe UI"/>
          <w:b/>
          <w:sz w:val="24"/>
        </w:rPr>
        <w:t>(CEBRASPE – 2025 – INSA – Pesq A-I (INSA))</w:t>
      </w:r>
      <w:r>
        <w:rPr>
          <w:rFonts w:ascii="Segoe UI" w:hAnsi="Segoe UI" w:cs="Segoe UI"/>
          <w:sz w:val="24"/>
        </w:rPr>
        <w:t xml:space="preserve"> Acerca de conhecimentos em informática, julgue o seguinte item.</w:t>
      </w:r>
    </w:p>
    <w:p>
      <w:pPr>
        <w:jc w:val="both"/>
      </w:pPr>
      <w:r>
        <w:rPr>
          <w:rFonts w:ascii="Segoe UI" w:hAnsi="Segoe UI" w:cs="Segoe UI"/>
          <w:sz w:val="24"/>
        </w:rPr>
        <w:t>Algumas falhas no armazenamento de dados na área da informática são classificadas como catastróficas, podendo ser recuperadas com a restauração do firewall</w:t>
      </w:r>
    </w:p>
    <w:p/>
    <w:p>
      <w:pPr>
        <w:numPr>
          <w:ilvl w:val="0"/>
          <w:numId w:val="11"/>
        </w:numPr>
        <w:tabs>
          <w:tab w:val="left" w:pos="539"/>
        </w:tabs>
        <w:ind w:left="0" w:firstLine="0"/>
        <w:jc w:val="both"/>
      </w:pPr>
      <w:r>
        <w:rPr>
          <w:rFonts w:ascii="Segoe UI" w:hAnsi="Segoe UI" w:cs="Segoe UI"/>
          <w:b/>
          <w:sz w:val="24"/>
        </w:rPr>
        <w:t>(CEBRASPE – 2025 – AEB – Tecno (AEB))</w:t>
      </w:r>
      <w:r>
        <w:rPr>
          <w:rFonts w:ascii="Segoe UI" w:hAnsi="Segoe UI" w:cs="Segoe UI"/>
          <w:sz w:val="24"/>
        </w:rPr>
        <w:t xml:space="preserve"> O firewall do tipo bridge, também conhecido como</w:t>
      </w:r>
    </w:p>
    <w:p>
      <w:pPr>
        <w:jc w:val="both"/>
      </w:pPr>
      <w:r>
        <w:rPr>
          <w:rFonts w:ascii="Segoe UI" w:hAnsi="Segoe UI" w:cs="Segoe UI"/>
          <w:sz w:val="24"/>
        </w:rPr>
        <w:t>a) NAT firewall, é capaz de inspecionar, filtrar e mover pacotes de rede entre interfaces.</w:t>
      </w:r>
    </w:p>
    <w:p>
      <w:pPr>
        <w:jc w:val="both"/>
      </w:pPr>
      <w:r>
        <w:rPr>
          <w:rFonts w:ascii="Segoe UI" w:hAnsi="Segoe UI" w:cs="Segoe UI"/>
          <w:sz w:val="24"/>
        </w:rPr>
        <w:t>b) firewall transparente, é capaz de inspecionar, filtrar e mover quadros de rede entre interfaces.</w:t>
      </w:r>
    </w:p>
    <w:p>
      <w:pPr>
        <w:jc w:val="both"/>
      </w:pPr>
      <w:r>
        <w:rPr>
          <w:rFonts w:ascii="Segoe UI" w:hAnsi="Segoe UI" w:cs="Segoe UI"/>
          <w:sz w:val="24"/>
        </w:rPr>
        <w:t>c) IP firewall, é capaz de inspecionar, filtrar e mover pacotes de rede entre interfaces.</w:t>
      </w:r>
    </w:p>
    <w:p>
      <w:pPr>
        <w:jc w:val="both"/>
      </w:pPr>
      <w:r>
        <w:rPr>
          <w:rFonts w:ascii="Segoe UI" w:hAnsi="Segoe UI" w:cs="Segoe UI"/>
          <w:sz w:val="24"/>
        </w:rPr>
        <w:t>d) firewall de transporte, é capaz de inspecionar, filtrar e mover pacotes de rede entre interfaces.</w:t>
      </w:r>
    </w:p>
    <w:p>
      <w:pPr>
        <w:jc w:val="both"/>
      </w:pPr>
      <w:r>
        <w:rPr>
          <w:rFonts w:ascii="Segoe UI" w:hAnsi="Segoe UI" w:cs="Segoe UI"/>
          <w:sz w:val="24"/>
        </w:rPr>
        <w:t>e) firewall de aplicação, é capaz de inspecionar, filtrar e mover dados da aplicação.</w:t>
      </w:r>
    </w:p>
    <w:p/>
    <w:p>
      <w:pPr>
        <w:numPr>
          <w:ilvl w:val="0"/>
          <w:numId w:val="11"/>
        </w:numPr>
        <w:tabs>
          <w:tab w:val="left" w:pos="539"/>
        </w:tabs>
        <w:ind w:left="0" w:firstLine="0"/>
        <w:jc w:val="both"/>
      </w:pPr>
      <w:r>
        <w:rPr>
          <w:rFonts w:ascii="Segoe UI" w:hAnsi="Segoe UI" w:cs="Segoe UI"/>
          <w:b/>
          <w:sz w:val="24"/>
        </w:rPr>
        <w:t>(CEBRASPE – 2025 – SEFAZ RJ – AFRE RJ)</w:t>
      </w:r>
      <w:r>
        <w:rPr>
          <w:rFonts w:ascii="Segoe UI" w:hAnsi="Segoe UI" w:cs="Segoe UI"/>
          <w:sz w:val="24"/>
        </w:rPr>
        <w:t xml:space="preserve"> O WAF (web application firewalls)</w:t>
      </w:r>
    </w:p>
    <w:p>
      <w:pPr>
        <w:jc w:val="both"/>
      </w:pPr>
      <w:r>
        <w:rPr>
          <w:rFonts w:ascii="Segoe UI" w:hAnsi="Segoe UI" w:cs="Segoe UI"/>
          <w:sz w:val="24"/>
        </w:rPr>
        <w:t>a) elimina a necessidade de desenvolvimento de código seguro nas aplicações web.</w:t>
      </w:r>
    </w:p>
    <w:p>
      <w:pPr>
        <w:jc w:val="both"/>
      </w:pPr>
      <w:r>
        <w:rPr>
          <w:rFonts w:ascii="Segoe UI" w:hAnsi="Segoe UI" w:cs="Segoe UI"/>
          <w:sz w:val="24"/>
        </w:rPr>
        <w:t>b) protege as aplicações web contra todos os tipos de ataques cibernéticos conhecidos.</w:t>
      </w:r>
    </w:p>
    <w:p>
      <w:pPr>
        <w:jc w:val="both"/>
      </w:pPr>
      <w:r>
        <w:rPr>
          <w:rFonts w:ascii="Segoe UI" w:hAnsi="Segoe UI" w:cs="Segoe UI"/>
          <w:sz w:val="24"/>
        </w:rPr>
        <w:t>c) funciona exclusivamente no nível de rede (camada 3 do modelo OSI) para proteger aplicações web.</w:t>
      </w:r>
    </w:p>
    <w:p>
      <w:pPr>
        <w:jc w:val="both"/>
      </w:pPr>
      <w:r>
        <w:rPr>
          <w:rFonts w:ascii="Segoe UI" w:hAnsi="Segoe UI" w:cs="Segoe UI"/>
          <w:sz w:val="24"/>
        </w:rPr>
        <w:t>d) substitui outras práticas de segurança, como o uso de SSL/TLS e a implementação de políticas de segurança de rede.</w:t>
      </w:r>
    </w:p>
    <w:p>
      <w:pPr>
        <w:jc w:val="both"/>
      </w:pPr>
      <w:r>
        <w:rPr>
          <w:rFonts w:ascii="Segoe UI" w:hAnsi="Segoe UI" w:cs="Segoe UI"/>
          <w:sz w:val="24"/>
        </w:rPr>
        <w:t>e) pode ser implementado em modo de detecção (passivo) ou em modo de prevenção (ativo).</w:t>
      </w:r>
    </w:p>
    <w:p/>
    <w:p>
      <w:pPr>
        <w:numPr>
          <w:ilvl w:val="0"/>
          <w:numId w:val="11"/>
        </w:numPr>
        <w:tabs>
          <w:tab w:val="left" w:pos="539"/>
        </w:tabs>
        <w:ind w:left="0" w:firstLine="0"/>
        <w:jc w:val="both"/>
      </w:pPr>
      <w:r>
        <w:rPr>
          <w:rFonts w:ascii="Segoe UI" w:hAnsi="Segoe UI" w:cs="Segoe UI"/>
          <w:b/>
          <w:sz w:val="24"/>
        </w:rPr>
        <w:t>(CEBRASPE – 2025 – EMBRAPA – Ana (EMBRAPA))</w:t>
      </w:r>
      <w:r>
        <w:rPr>
          <w:rFonts w:ascii="Segoe UI" w:hAnsi="Segoe UI" w:cs="Segoe UI"/>
          <w:sz w:val="24"/>
        </w:rPr>
        <w:t xml:space="preserve"> Julgue o item a seguir, relativo a implementação e monitoramento de segurança em firewall, IDS, IPS e configuração e administração de redes de computadores.</w:t>
      </w:r>
    </w:p>
    <w:p>
      <w:pPr>
        <w:jc w:val="both"/>
      </w:pPr>
      <w:r>
        <w:rPr>
          <w:rFonts w:ascii="Segoe UI" w:hAnsi="Segoe UI" w:cs="Segoe UI"/>
          <w:sz w:val="24"/>
        </w:rPr>
        <w:t>Um firewall configurado com o critério de filtragem baseado em regras independentes para cada pacote faz distinção do tráfego HTTP usado para navegação web e o tráfego HTTP usado para compartilhamento de arquivos peer-to-peer.</w:t>
      </w:r>
    </w:p>
    <w:p/>
    <w:p>
      <w:pPr>
        <w:numPr>
          <w:ilvl w:val="0"/>
          <w:numId w:val="11"/>
        </w:numPr>
        <w:tabs>
          <w:tab w:val="left" w:pos="539"/>
        </w:tabs>
        <w:ind w:left="0" w:firstLine="0"/>
        <w:jc w:val="both"/>
      </w:pPr>
      <w:r>
        <w:rPr>
          <w:rFonts w:ascii="Segoe UI" w:hAnsi="Segoe UI" w:cs="Segoe UI"/>
          <w:b/>
          <w:sz w:val="24"/>
        </w:rPr>
        <w:t>(CEBRASPE – 2025 – SUSEP – Ana Tec (SUSEP))</w:t>
      </w:r>
      <w:r>
        <w:rPr>
          <w:rFonts w:ascii="Segoe UI" w:hAnsi="Segoe UI" w:cs="Segoe UI"/>
          <w:sz w:val="24"/>
        </w:rPr>
        <w:t xml:space="preserve"> Julgue o item a seguir, relativo à NBR ISO/IEC 27005, a gestão de identidades de acesso, privacidade por padrão, ataques e soluções para segurança da informação e autenticação em múltiplos fatores.</w:t>
      </w:r>
    </w:p>
    <w:p>
      <w:pPr>
        <w:jc w:val="both"/>
      </w:pPr>
      <w:r>
        <w:rPr>
          <w:rFonts w:ascii="Segoe UI" w:hAnsi="Segoe UI" w:cs="Segoe UI"/>
          <w:sz w:val="24"/>
        </w:rPr>
        <w:t>Por concepção, firewalls perimetrais convencionais são suficientes para bloquear ataques DDoS baseados em amplificação DNS, desempenhando autonomamente o conjunto de funções necessárias à mitigação desse tipo de ataque em redes distribuídas, de forma equivalente às soluções especializadas.</w:t>
      </w:r>
    </w:p>
    <w:p/>
    <w:p>
      <w:pPr>
        <w:numPr>
          <w:ilvl w:val="0"/>
          <w:numId w:val="11"/>
        </w:numPr>
        <w:tabs>
          <w:tab w:val="left" w:pos="539"/>
        </w:tabs>
        <w:ind w:left="0" w:firstLine="0"/>
        <w:jc w:val="both"/>
      </w:pPr>
      <w:r>
        <w:rPr>
          <w:rFonts w:ascii="Segoe UI" w:hAnsi="Segoe UI" w:cs="Segoe UI"/>
          <w:b/>
          <w:sz w:val="24"/>
        </w:rPr>
        <w:t>(CEBRASPE – 2025 – PF – Adm (PF))</w:t>
      </w:r>
      <w:r>
        <w:rPr>
          <w:rFonts w:ascii="Segoe UI" w:hAnsi="Segoe UI" w:cs="Segoe UI"/>
          <w:sz w:val="24"/>
        </w:rPr>
        <w:t xml:space="preserve"> Julgue o próximo item, relativos a ambiente Windows, segurança da informação e redes de computadores.</w:t>
      </w:r>
    </w:p>
    <w:p>
      <w:pPr>
        <w:jc w:val="both"/>
      </w:pPr>
      <w:r>
        <w:rPr>
          <w:rFonts w:ascii="Segoe UI" w:hAnsi="Segoe UI" w:cs="Segoe UI"/>
          <w:sz w:val="24"/>
        </w:rPr>
        <w:t>O firewall é mais eficaz que um antivírus para a proteção contra cavalos de troia e ransomware, pois cada pacote de dados que trafega na rede é analisado pelo firewall, de modo a proteger o computador contra softwares maliciosos.</w:t>
      </w:r>
    </w:p>
    <w:p/>
    <w:p>
      <w:pPr>
        <w:numPr>
          <w:ilvl w:val="0"/>
          <w:numId w:val="11"/>
        </w:numPr>
        <w:tabs>
          <w:tab w:val="left" w:pos="539"/>
        </w:tabs>
        <w:ind w:left="0" w:firstLine="0"/>
        <w:jc w:val="both"/>
      </w:pPr>
      <w:r>
        <w:rPr>
          <w:rFonts w:ascii="Segoe UI" w:hAnsi="Segoe UI" w:cs="Segoe UI"/>
          <w:b/>
          <w:sz w:val="24"/>
        </w:rPr>
        <w:t>(CEBRASPE – 2025 – FUB – Adm (FUB))</w:t>
      </w:r>
      <w:r>
        <w:rPr>
          <w:rFonts w:ascii="Segoe UI" w:hAnsi="Segoe UI" w:cs="Segoe UI"/>
          <w:sz w:val="24"/>
        </w:rPr>
        <w:t xml:space="preserve"> Acerca de redes de computadores, julgue o item a seguir.</w:t>
      </w:r>
    </w:p>
    <w:p>
      <w:pPr>
        <w:jc w:val="both"/>
      </w:pPr>
      <w:r>
        <w:rPr>
          <w:rFonts w:ascii="Segoe UI" w:hAnsi="Segoe UI" w:cs="Segoe UI"/>
          <w:sz w:val="24"/>
        </w:rPr>
        <w:t>O uso de firewalls baseados apenas em filtragem de pacotes é suficiente para garantir a proteção completa de uma rede corporativa contra ataques avançados.</w:t>
      </w:r>
    </w:p>
    <w:p/>
    <w:p>
      <w:pPr>
        <w:numPr>
          <w:ilvl w:val="0"/>
          <w:numId w:val="11"/>
        </w:numPr>
        <w:tabs>
          <w:tab w:val="left" w:pos="539"/>
        </w:tabs>
        <w:ind w:left="0" w:firstLine="0"/>
        <w:jc w:val="both"/>
      </w:pPr>
      <w:r>
        <w:rPr>
          <w:rFonts w:ascii="Segoe UI" w:hAnsi="Segoe UI" w:cs="Segoe UI"/>
          <w:b/>
          <w:sz w:val="24"/>
        </w:rPr>
        <w:t>(CEBRASPE – 2025 – FUB – Tecno (FUB))</w:t>
      </w:r>
      <w:r>
        <w:rPr>
          <w:rFonts w:ascii="Segoe UI" w:hAnsi="Segoe UI" w:cs="Segoe UI"/>
          <w:sz w:val="24"/>
        </w:rPr>
        <w:t xml:space="preserve"> Julgue o item a seguir, a respeito de criptografia, firewall, modelos de referência OSI e TCP e topologia e arquitetura.</w:t>
      </w:r>
    </w:p>
    <w:p>
      <w:pPr>
        <w:jc w:val="both"/>
      </w:pPr>
      <w:r>
        <w:rPr>
          <w:rFonts w:ascii="Segoe UI" w:hAnsi="Segoe UI" w:cs="Segoe UI"/>
          <w:sz w:val="24"/>
        </w:rPr>
        <w:t>Uma desvantagem do firewall é não fazer distinção entre o tráfego HTTP para navegação web e o tráfego HTTP para compartilhamento de arquivos peer-to-peer.</w:t>
      </w:r>
    </w:p>
    <w:p/>
    <w:p>
      <w:pPr>
        <w:numPr>
          <w:ilvl w:val="0"/>
          <w:numId w:val="11"/>
        </w:numPr>
        <w:tabs>
          <w:tab w:val="left" w:pos="539"/>
        </w:tabs>
        <w:ind w:left="0" w:firstLine="0"/>
        <w:jc w:val="both"/>
      </w:pPr>
      <w:r>
        <w:rPr>
          <w:rFonts w:ascii="Segoe UI" w:hAnsi="Segoe UI" w:cs="Segoe UI"/>
          <w:b/>
          <w:sz w:val="24"/>
        </w:rPr>
        <w:t>(CEBRASPE – 2025 – FUB – Assist (FUB))</w:t>
      </w:r>
      <w:r>
        <w:rPr>
          <w:rFonts w:ascii="Segoe UI" w:hAnsi="Segoe UI" w:cs="Segoe UI"/>
          <w:sz w:val="24"/>
        </w:rPr>
        <w:t xml:space="preserve"> Acerca de firewall e aplicativos de segurança, julgue o item a seguir.</w:t>
      </w:r>
    </w:p>
    <w:p>
      <w:pPr>
        <w:jc w:val="both"/>
      </w:pPr>
      <w:r>
        <w:rPr>
          <w:rFonts w:ascii="Segoe UI" w:hAnsi="Segoe UI" w:cs="Segoe UI"/>
          <w:sz w:val="24"/>
        </w:rPr>
        <w:t>O comportamento padrão do firewall é permitir todo o tráfego de saída e bloquear todo o tráfego de entrada, a menos que haja regra especificando o contrário.</w:t>
      </w:r>
    </w:p>
    <w:p/>
    <w:p>
      <w:pPr>
        <w:numPr>
          <w:ilvl w:val="0"/>
          <w:numId w:val="11"/>
        </w:numPr>
        <w:tabs>
          <w:tab w:val="left" w:pos="539"/>
        </w:tabs>
        <w:ind w:left="0" w:firstLine="0"/>
        <w:jc w:val="both"/>
      </w:pPr>
      <w:r>
        <w:rPr>
          <w:rFonts w:ascii="Segoe UI" w:hAnsi="Segoe UI" w:cs="Segoe UI"/>
          <w:b/>
          <w:sz w:val="24"/>
        </w:rPr>
        <w:t>(CEBRASPE – 2025 – FUB – Tec (FUB))</w:t>
      </w:r>
      <w:r>
        <w:rPr>
          <w:rFonts w:ascii="Segoe UI" w:hAnsi="Segoe UI" w:cs="Segoe UI"/>
          <w:sz w:val="24"/>
        </w:rPr>
        <w:t xml:space="preserve"> Acerca de firewall e aplicativos de segurança, julgue o item a seguir.</w:t>
      </w:r>
    </w:p>
    <w:p>
      <w:pPr>
        <w:jc w:val="both"/>
      </w:pPr>
      <w:r>
        <w:rPr>
          <w:rFonts w:ascii="Segoe UI" w:hAnsi="Segoe UI" w:cs="Segoe UI"/>
          <w:sz w:val="24"/>
        </w:rPr>
        <w:t>A filtragem por pacote, oferecida exclusivamente nos firewalls de hardware, compara cada pacote a uma lista de permissões.</w:t>
      </w:r>
    </w:p>
    <w:p/>
    <w:p>
      <w:pPr>
        <w:numPr>
          <w:ilvl w:val="0"/>
          <w:numId w:val="11"/>
        </w:numPr>
        <w:tabs>
          <w:tab w:val="left" w:pos="539"/>
        </w:tabs>
        <w:ind w:left="0" w:firstLine="0"/>
        <w:jc w:val="both"/>
      </w:pPr>
      <w:r>
        <w:rPr>
          <w:rFonts w:ascii="Segoe UI" w:hAnsi="Segoe UI" w:cs="Segoe UI"/>
          <w:b/>
          <w:sz w:val="24"/>
        </w:rPr>
        <w:t>(CEBRASPE – 2025 – FUB – Tec (FUB))</w:t>
      </w:r>
      <w:r>
        <w:rPr>
          <w:rFonts w:ascii="Segoe UI" w:hAnsi="Segoe UI" w:cs="Segoe UI"/>
          <w:sz w:val="24"/>
        </w:rPr>
        <w:t xml:space="preserve"> Acerca de firewall e aplicativos de segurança, julgue o item a seguir.</w:t>
      </w:r>
    </w:p>
    <w:p>
      <w:pPr>
        <w:jc w:val="both"/>
      </w:pPr>
      <w:r>
        <w:rPr>
          <w:rFonts w:ascii="Segoe UI" w:hAnsi="Segoe UI" w:cs="Segoe UI"/>
          <w:sz w:val="24"/>
        </w:rPr>
        <w:t>O firewall do tipo proxy espelha o computador, fornecendo uma barreira de proteção contra invasores.</w:t>
      </w:r>
    </w:p>
    <w:p/>
    <w:p>
      <w:pPr>
        <w:numPr>
          <w:ilvl w:val="0"/>
          <w:numId w:val="11"/>
        </w:numPr>
        <w:tabs>
          <w:tab w:val="left" w:pos="539"/>
        </w:tabs>
        <w:ind w:left="0" w:firstLine="0"/>
        <w:jc w:val="both"/>
      </w:pPr>
      <w:r>
        <w:rPr>
          <w:rFonts w:ascii="Segoe UI" w:hAnsi="Segoe UI" w:cs="Segoe UI"/>
          <w:b/>
          <w:sz w:val="24"/>
        </w:rPr>
        <w:t>(CEBRASPE – 2025 – TCE RS – APE (TCE-RS))</w:t>
      </w:r>
      <w:r>
        <w:rPr>
          <w:rFonts w:ascii="Segoe UI" w:hAnsi="Segoe UI" w:cs="Segoe UI"/>
          <w:sz w:val="24"/>
        </w:rPr>
        <w:t xml:space="preserve"> Acerca de segurança da informação, noções de malware, firewall e procedimentos de backup, julgue o item a seguir.</w:t>
      </w:r>
    </w:p>
    <w:p>
      <w:pPr>
        <w:jc w:val="both"/>
      </w:pPr>
      <w:r>
        <w:rPr>
          <w:rFonts w:ascii="Segoe UI" w:hAnsi="Segoe UI" w:cs="Segoe UI"/>
          <w:sz w:val="24"/>
        </w:rPr>
        <w:t>O firewall é um dispositivo de rede que regula o tráfego entre as redes interna e externa, filtrando pacotes e impedindo acessos não autorizados.</w:t>
      </w:r>
    </w:p>
    <w:p/>
    <w:p>
      <w:pPr>
        <w:numPr>
          <w:ilvl w:val="0"/>
          <w:numId w:val="11"/>
        </w:numPr>
        <w:tabs>
          <w:tab w:val="left" w:pos="539"/>
        </w:tabs>
        <w:ind w:left="0" w:firstLine="0"/>
        <w:jc w:val="both"/>
      </w:pPr>
      <w:r>
        <w:rPr>
          <w:rFonts w:ascii="Segoe UI" w:hAnsi="Segoe UI" w:cs="Segoe UI"/>
          <w:b/>
          <w:sz w:val="24"/>
        </w:rPr>
        <w:t>(CEBRASPE – 2025 – TCE RS – APE (TCE-RS))</w:t>
      </w:r>
      <w:r>
        <w:rPr>
          <w:rFonts w:ascii="Segoe UI" w:hAnsi="Segoe UI" w:cs="Segoe UI"/>
          <w:sz w:val="24"/>
        </w:rPr>
        <w:t xml:space="preserve"> Acerca de sistemas operacionais e serviços de rede, julgue o próximo item.</w:t>
      </w:r>
    </w:p>
    <w:p>
      <w:pPr>
        <w:jc w:val="both"/>
      </w:pPr>
      <w:r>
        <w:rPr>
          <w:rFonts w:ascii="Segoe UI" w:hAnsi="Segoe UI" w:cs="Segoe UI"/>
          <w:sz w:val="24"/>
        </w:rPr>
        <w:t>Por padrão, o Windows Defender Firewall bloqueia toda a comunicação de saída da rede e libera toda a comunicação de entrada, exigindo configuração manual para permitir o funcionamento de aplicações comuns.</w:t>
      </w:r>
    </w:p>
    <w:p/>
    <w:p>
      <w:pPr>
        <w:numPr>
          <w:ilvl w:val="0"/>
          <w:numId w:val="11"/>
        </w:numPr>
        <w:tabs>
          <w:tab w:val="left" w:pos="539"/>
        </w:tabs>
        <w:ind w:left="0" w:firstLine="0"/>
        <w:jc w:val="both"/>
      </w:pPr>
      <w:r>
        <w:rPr>
          <w:rFonts w:ascii="Segoe UI" w:hAnsi="Segoe UI" w:cs="Segoe UI"/>
          <w:b/>
          <w:sz w:val="24"/>
        </w:rPr>
        <w:t>(CEBRASPE – 2025 – TCE RS – APE (TCE-RS))</w:t>
      </w:r>
      <w:r>
        <w:rPr>
          <w:rFonts w:ascii="Segoe UI" w:hAnsi="Segoe UI" w:cs="Segoe UI"/>
          <w:sz w:val="24"/>
        </w:rPr>
        <w:t xml:space="preserve"> No que se refere a firewall e a filtro de pacotes, bem como a assinatura e certificado digitais, julgue os itens a seguir.</w:t>
      </w:r>
    </w:p>
    <w:p>
      <w:pPr>
        <w:jc w:val="both"/>
      </w:pPr>
      <w:r>
        <w:rPr>
          <w:rFonts w:ascii="Segoe UI" w:hAnsi="Segoe UI" w:cs="Segoe UI"/>
          <w:sz w:val="24"/>
        </w:rPr>
        <w:t>A permissão de passagem de um pacote por um firewall de camada três evidencia que o pacote está de acordo com a política de segurança implementada no firewall.</w:t>
      </w:r>
    </w:p>
    <w:p/>
    <w:p>
      <w:pPr>
        <w:numPr>
          <w:ilvl w:val="0"/>
          <w:numId w:val="11"/>
        </w:numPr>
        <w:tabs>
          <w:tab w:val="left" w:pos="539"/>
        </w:tabs>
        <w:ind w:left="0" w:firstLine="0"/>
        <w:jc w:val="both"/>
      </w:pPr>
      <w:r>
        <w:rPr>
          <w:rFonts w:ascii="Segoe UI" w:hAnsi="Segoe UI" w:cs="Segoe UI"/>
          <w:b/>
          <w:sz w:val="24"/>
        </w:rPr>
        <w:t>(CEBRASPE – 2025 – TCE RS – APE (TCE-RS))</w:t>
      </w:r>
      <w:r>
        <w:rPr>
          <w:rFonts w:ascii="Segoe UI" w:hAnsi="Segoe UI" w:cs="Segoe UI"/>
          <w:sz w:val="24"/>
        </w:rPr>
        <w:t xml:space="preserve"> No que se refere a firewall e a filtro de pacotes, bem como a assinatura e certificado digitais, julgue os itens a seguir.</w:t>
      </w:r>
    </w:p>
    <w:p>
      <w:pPr>
        <w:jc w:val="both"/>
      </w:pPr>
      <w:r>
        <w:rPr>
          <w:rFonts w:ascii="Segoe UI" w:hAnsi="Segoe UI" w:cs="Segoe UI"/>
          <w:sz w:val="24"/>
        </w:rPr>
        <w:t>Um firewall presente na camada de enlace é capaz de entender a codificação HTML de um pacote HTTP.</w:t>
      </w:r>
    </w:p>
    <w:p/>
    <w:p>
      <w:pPr>
        <w:numPr>
          <w:ilvl w:val="0"/>
          <w:numId w:val="11"/>
        </w:numPr>
        <w:tabs>
          <w:tab w:val="left" w:pos="539"/>
        </w:tabs>
        <w:ind w:left="0" w:firstLine="0"/>
        <w:jc w:val="both"/>
      </w:pPr>
      <w:r>
        <w:rPr>
          <w:rFonts w:ascii="Segoe UI" w:hAnsi="Segoe UI" w:cs="Segoe UI"/>
          <w:b/>
          <w:sz w:val="24"/>
        </w:rPr>
        <w:t>(CEBRASPE – 2025 – TCE RS – OCE (TCE-RS))</w:t>
      </w:r>
      <w:r>
        <w:rPr>
          <w:rFonts w:ascii="Segoe UI" w:hAnsi="Segoe UI" w:cs="Segoe UI"/>
          <w:sz w:val="24"/>
        </w:rPr>
        <w:t xml:space="preserve"> No que se refere a armazenamento de dados na nuvem, pragas virtuais e firewall, julgue o item subsequente.</w:t>
      </w:r>
    </w:p>
    <w:p>
      <w:pPr>
        <w:jc w:val="both"/>
      </w:pPr>
      <w:r>
        <w:rPr>
          <w:rFonts w:ascii="Segoe UI" w:hAnsi="Segoe UI" w:cs="Segoe UI"/>
          <w:sz w:val="24"/>
        </w:rPr>
        <w:t>Um firewall é um sistema de controle de tráfego digital que garante mais segurança a redes e dispositivos, funcionando como primeira linha de defesa contra acessos indesejados.</w:t>
      </w:r>
    </w:p>
    <w:p/>
    <w:p>
      <w:pPr>
        <w:numPr>
          <w:ilvl w:val="0"/>
          <w:numId w:val="11"/>
        </w:numPr>
        <w:tabs>
          <w:tab w:val="left" w:pos="539"/>
        </w:tabs>
        <w:ind w:left="0" w:firstLine="0"/>
        <w:jc w:val="both"/>
      </w:pPr>
      <w:r>
        <w:rPr>
          <w:rFonts w:ascii="Segoe UI" w:hAnsi="Segoe UI" w:cs="Segoe UI"/>
          <w:b/>
          <w:sz w:val="24"/>
        </w:rPr>
        <w:t>(CEBRASPE – 2025 – TCE MS – AECE (TCE MS))</w:t>
      </w:r>
      <w:r>
        <w:rPr>
          <w:rFonts w:ascii="Segoe UI" w:hAnsi="Segoe UI" w:cs="Segoe UI"/>
          <w:sz w:val="24"/>
        </w:rPr>
        <w:t xml:space="preserve"> Assinale a opção correta a respeito da DMZ (demilitarized zone).</w:t>
      </w:r>
    </w:p>
    <w:p>
      <w:pPr>
        <w:jc w:val="both"/>
      </w:pPr>
      <w:r>
        <w:rPr>
          <w:rFonts w:ascii="Segoe UI" w:hAnsi="Segoe UI" w:cs="Segoe UI"/>
          <w:sz w:val="24"/>
        </w:rPr>
        <w:t>a) A implementação de DMZ substitui o uso de IDS/IPS, pois concentra toda a proteção na configuração de roteadores e switches.</w:t>
      </w:r>
    </w:p>
    <w:p>
      <w:pPr>
        <w:jc w:val="both"/>
      </w:pPr>
      <w:r>
        <w:rPr>
          <w:rFonts w:ascii="Segoe UI" w:hAnsi="Segoe UI" w:cs="Segoe UI"/>
          <w:sz w:val="24"/>
        </w:rPr>
        <w:t>b) A DMZ é implementada exclusivamente em ambientes de nuvem, não sendo aplicável em data centers locais.</w:t>
      </w:r>
    </w:p>
    <w:p>
      <w:pPr>
        <w:jc w:val="both"/>
      </w:pPr>
      <w:r>
        <w:rPr>
          <w:rFonts w:ascii="Segoe UI" w:hAnsi="Segoe UI" w:cs="Segoe UI"/>
          <w:sz w:val="24"/>
        </w:rPr>
        <w:t>c) A DMZ é uma zona de rede que abriga serviços acessíveis externamente, separando-os da rede interna para reduzir o impacto de comprometimentos.</w:t>
      </w:r>
    </w:p>
    <w:p>
      <w:pPr>
        <w:jc w:val="both"/>
      </w:pPr>
      <w:r>
        <w:rPr>
          <w:rFonts w:ascii="Segoe UI" w:hAnsi="Segoe UI" w:cs="Segoe UI"/>
          <w:sz w:val="24"/>
        </w:rPr>
        <w:t>d) A DMZ consiste em uma rede isolada que impede totalmente a comunicação entre servidores expostos e a rede interna, o que elimina a necessidade de regras de firewall.</w:t>
      </w:r>
    </w:p>
    <w:p>
      <w:pPr>
        <w:jc w:val="both"/>
      </w:pPr>
      <w:r>
        <w:rPr>
          <w:rFonts w:ascii="Segoe UI" w:hAnsi="Segoe UI" w:cs="Segoe UI"/>
          <w:sz w:val="24"/>
        </w:rPr>
        <w:t>e) A função principal da DMZ é criptografar dados em trânsito entre clientes e servidores internos de forma a garantir a confidencialidade.</w:t>
      </w:r>
    </w:p>
    <w:p/>
    <w:p>
      <w:pPr>
        <w:numPr>
          <w:ilvl w:val="0"/>
          <w:numId w:val="11"/>
        </w:numPr>
        <w:tabs>
          <w:tab w:val="left" w:pos="539"/>
        </w:tabs>
        <w:ind w:left="0" w:firstLine="0"/>
        <w:jc w:val="both"/>
      </w:pPr>
      <w:r>
        <w:rPr>
          <w:rFonts w:ascii="Segoe UI" w:hAnsi="Segoe UI" w:cs="Segoe UI"/>
          <w:b/>
          <w:sz w:val="24"/>
        </w:rPr>
        <w:t>(CEBRASPE – 2024 – CAU BR – Ass (CAU BR))</w:t>
      </w:r>
      <w:r>
        <w:rPr>
          <w:rFonts w:ascii="Segoe UI" w:hAnsi="Segoe UI" w:cs="Segoe UI"/>
          <w:sz w:val="24"/>
        </w:rPr>
        <w:t xml:space="preserve"> Julgue o item que se segue, relativo à segurança de rede de computadores e spywares.</w:t>
      </w:r>
    </w:p>
    <w:p>
      <w:pPr>
        <w:jc w:val="both"/>
      </w:pPr>
      <w:r>
        <w:rPr>
          <w:rFonts w:ascii="Segoe UI" w:hAnsi="Segoe UI" w:cs="Segoe UI"/>
          <w:sz w:val="24"/>
        </w:rPr>
        <w:t>O firewall de borda é o único mecanismo de proteção de rede apto a impedir ataques de spyware.</w:t>
      </w:r>
    </w:p>
    <w:p/>
    <w:p>
      <w:pPr>
        <w:numPr>
          <w:ilvl w:val="0"/>
          <w:numId w:val="11"/>
        </w:numPr>
        <w:tabs>
          <w:tab w:val="left" w:pos="539"/>
        </w:tabs>
        <w:ind w:left="0" w:firstLine="0"/>
        <w:jc w:val="both"/>
      </w:pPr>
      <w:r>
        <w:rPr>
          <w:rFonts w:ascii="Segoe UI" w:hAnsi="Segoe UI" w:cs="Segoe UI"/>
          <w:b/>
          <w:sz w:val="24"/>
        </w:rPr>
        <w:t>(CEBRASPE – 2024 – ANAC – ERAC (ANAC))</w:t>
      </w:r>
      <w:r>
        <w:rPr>
          <w:rFonts w:ascii="Segoe UI" w:hAnsi="Segoe UI" w:cs="Segoe UI"/>
          <w:sz w:val="24"/>
        </w:rPr>
        <w:t xml:space="preserve"> Julgue o próximo item, relativo a Linux, MS Excel, firewalls e Google Chrome.</w:t>
      </w:r>
    </w:p>
    <w:p>
      <w:pPr>
        <w:jc w:val="both"/>
      </w:pPr>
      <w:r>
        <w:rPr>
          <w:rFonts w:ascii="Segoe UI" w:hAnsi="Segoe UI" w:cs="Segoe UI"/>
          <w:sz w:val="24"/>
        </w:rPr>
        <w:t>Os firewalls são dispositivos constituídos pela combinação de software e hardware, utilizados para controlar o acesso entre redes de computadores; alguns programas de firewall permitem analisar continuamente o conteúdo das conexões, filtrando vírus de email, cavalos de troia e outros tipos de malware, antes mesmo que os antivírus entrem em ação.</w:t>
      </w:r>
    </w:p>
    <w:p/>
    <w:p>
      <w:pPr>
        <w:numPr>
          <w:ilvl w:val="0"/>
          <w:numId w:val="11"/>
        </w:numPr>
        <w:tabs>
          <w:tab w:val="left" w:pos="539"/>
        </w:tabs>
        <w:ind w:left="0" w:firstLine="0"/>
        <w:jc w:val="both"/>
      </w:pPr>
      <w:r>
        <w:rPr>
          <w:rFonts w:ascii="Segoe UI" w:hAnsi="Segoe UI" w:cs="Segoe UI"/>
          <w:b/>
          <w:sz w:val="24"/>
        </w:rPr>
        <w:t>(CEBRASPE – 2024 – MPE TO – Tec Min (MPE TO))</w:t>
      </w:r>
      <w:r>
        <w:rPr>
          <w:rFonts w:ascii="Segoe UI" w:hAnsi="Segoe UI" w:cs="Segoe UI"/>
          <w:sz w:val="24"/>
        </w:rPr>
        <w:t xml:space="preserve"> Julgue o item a seguir, referente a vírus, worms, pragas virtuais e aplicativos de segurança.</w:t>
      </w:r>
    </w:p>
    <w:p>
      <w:pPr>
        <w:jc w:val="both"/>
      </w:pPr>
      <w:r>
        <w:rPr>
          <w:rFonts w:ascii="Segoe UI" w:hAnsi="Segoe UI" w:cs="Segoe UI"/>
          <w:sz w:val="24"/>
        </w:rPr>
        <w:t>Um firewall é um software que controla o fluxo que entra e sai de uma rede de computadores, bloqueando aqueles que representam ameaças aos recursos disponibilizados naquela rede.</w:t>
      </w:r>
    </w:p>
    <w:p/>
    <w:p>
      <w:pPr>
        <w:numPr>
          <w:ilvl w:val="0"/>
          <w:numId w:val="11"/>
        </w:numPr>
        <w:tabs>
          <w:tab w:val="left" w:pos="539"/>
        </w:tabs>
        <w:ind w:left="0" w:firstLine="0"/>
        <w:jc w:val="both"/>
      </w:pPr>
      <w:r>
        <w:rPr>
          <w:rFonts w:ascii="Segoe UI" w:hAnsi="Segoe UI" w:cs="Segoe UI"/>
          <w:b/>
          <w:sz w:val="24"/>
        </w:rPr>
        <w:t>(CEBRASPE – 2024 – MPE TO – Tec Min (MPE TO))</w:t>
      </w:r>
      <w:r>
        <w:rPr>
          <w:rFonts w:ascii="Segoe UI" w:hAnsi="Segoe UI" w:cs="Segoe UI"/>
          <w:sz w:val="24"/>
        </w:rPr>
        <w:t xml:space="preserve"> A respeito de Red Hat Enterprise Linux e Oracle Linux 9, julgue o item a seguir.</w:t>
      </w:r>
    </w:p>
    <w:p>
      <w:pPr>
        <w:jc w:val="both"/>
      </w:pPr>
      <w:r>
        <w:rPr>
          <w:rFonts w:ascii="Segoe UI" w:hAnsi="Segoe UI" w:cs="Segoe UI"/>
          <w:sz w:val="24"/>
        </w:rPr>
        <w:t>Cada zona de firewall, nas políticas, é associada a um conjunto específico de regras que determinam o tráfego permitido de forma unidirecional e com monitoramento de estado, sendo o retorno do tráfego permitido implicitamente devido à filtragem com monitoramento de estado pelo firewalld.</w:t>
      </w:r>
    </w:p>
    <w:p/>
    <w:p>
      <w:pPr>
        <w:numPr>
          <w:ilvl w:val="0"/>
          <w:numId w:val="11"/>
        </w:numPr>
        <w:tabs>
          <w:tab w:val="left" w:pos="539"/>
        </w:tabs>
        <w:ind w:left="0" w:firstLine="0"/>
        <w:jc w:val="both"/>
      </w:pPr>
      <w:r>
        <w:rPr>
          <w:rFonts w:ascii="Segoe UI" w:hAnsi="Segoe UI" w:cs="Segoe UI"/>
          <w:b/>
          <w:sz w:val="24"/>
        </w:rPr>
        <w:t>(CEBRASPE – 2024 – ANVISA – ERVS (ANVISA))</w:t>
      </w:r>
      <w:r>
        <w:rPr>
          <w:rFonts w:ascii="Segoe UI" w:hAnsi="Segoe UI" w:cs="Segoe UI"/>
          <w:sz w:val="24"/>
        </w:rPr>
        <w:t xml:space="preserve"> Considerando um firewall com função de filtragem de pacotes entre uma rede local e a Internet, julgue o item a seguir.</w:t>
      </w:r>
    </w:p>
    <w:p>
      <w:pPr>
        <w:jc w:val="both"/>
      </w:pPr>
      <w:r>
        <w:rPr>
          <w:rFonts w:ascii="Segoe UI" w:hAnsi="Segoe UI" w:cs="Segoe UI"/>
          <w:sz w:val="24"/>
        </w:rPr>
        <w:t>Para filtrar pacotes entre uma rede local e a Internet, o firewall, por padrão, faz NAT (network address translation).</w:t>
      </w:r>
    </w:p>
    <w:p/>
    <w:p>
      <w:pPr>
        <w:numPr>
          <w:ilvl w:val="0"/>
          <w:numId w:val="11"/>
        </w:numPr>
        <w:tabs>
          <w:tab w:val="left" w:pos="539"/>
        </w:tabs>
        <w:ind w:left="0" w:firstLine="0"/>
        <w:jc w:val="both"/>
      </w:pPr>
      <w:r>
        <w:rPr>
          <w:rFonts w:ascii="Segoe UI" w:hAnsi="Segoe UI" w:cs="Segoe UI"/>
          <w:b/>
          <w:sz w:val="24"/>
        </w:rPr>
        <w:t>(CEBRASPE – 2024 – ANVISA – ERVS (ANVISA))</w:t>
      </w:r>
      <w:r>
        <w:rPr>
          <w:rFonts w:ascii="Segoe UI" w:hAnsi="Segoe UI" w:cs="Segoe UI"/>
          <w:sz w:val="24"/>
        </w:rPr>
        <w:t xml:space="preserve"> Considerando um firewall com função de filtragem de pacotes entre uma rede local e a Internet, julgue o item a seguir.</w:t>
      </w:r>
    </w:p>
    <w:p>
      <w:pPr>
        <w:jc w:val="both"/>
      </w:pPr>
      <w:r>
        <w:rPr>
          <w:rFonts w:ascii="Segoe UI" w:hAnsi="Segoe UI" w:cs="Segoe UI"/>
          <w:sz w:val="24"/>
        </w:rPr>
        <w:t>Esse tipo de firewall trabalha na camada de enlace, impedindo os quadros de passarem de uma interface física para outra.</w:t>
      </w:r>
    </w:p>
    <w:p/>
    <w:p>
      <w:pPr>
        <w:numPr>
          <w:ilvl w:val="0"/>
          <w:numId w:val="11"/>
        </w:numPr>
        <w:tabs>
          <w:tab w:val="left" w:pos="539"/>
        </w:tabs>
        <w:ind w:left="0" w:firstLine="0"/>
        <w:jc w:val="both"/>
      </w:pPr>
      <w:r>
        <w:rPr>
          <w:rFonts w:ascii="Segoe UI" w:hAnsi="Segoe UI" w:cs="Segoe UI"/>
          <w:b/>
          <w:sz w:val="24"/>
        </w:rPr>
        <w:t>(CEBRASPE – 2024 – MPO – APO (MPO))</w:t>
      </w:r>
      <w:r>
        <w:rPr>
          <w:rFonts w:ascii="Segoe UI" w:hAnsi="Segoe UI" w:cs="Segoe UI"/>
          <w:sz w:val="24"/>
        </w:rPr>
        <w:t xml:space="preserve"> Acerca de firewalls, julgue o item que se segue.</w:t>
      </w:r>
    </w:p>
    <w:p>
      <w:pPr>
        <w:jc w:val="both"/>
      </w:pPr>
      <w:r>
        <w:rPr>
          <w:rFonts w:ascii="Segoe UI" w:hAnsi="Segoe UI" w:cs="Segoe UI"/>
          <w:sz w:val="24"/>
        </w:rPr>
        <w:t>Uma diferença fundamental entre firewalls com e sem estado reside no fato de que os primeiros rastreiam o estado entre os pacotes, enquanto os segundos não são capazes de fazê-lo.</w:t>
      </w:r>
    </w:p>
    <w:p/>
    <w:p>
      <w:pPr>
        <w:numPr>
          <w:ilvl w:val="0"/>
          <w:numId w:val="11"/>
        </w:numPr>
        <w:tabs>
          <w:tab w:val="left" w:pos="539"/>
        </w:tabs>
        <w:ind w:left="0" w:firstLine="0"/>
        <w:jc w:val="both"/>
      </w:pPr>
      <w:r>
        <w:rPr>
          <w:rFonts w:ascii="Segoe UI" w:hAnsi="Segoe UI" w:cs="Segoe UI"/>
          <w:b/>
          <w:sz w:val="24"/>
        </w:rPr>
        <w:t>(CEBRASPE – 2024 – MPO – APO (MPO))</w:t>
      </w:r>
      <w:r>
        <w:rPr>
          <w:rFonts w:ascii="Segoe UI" w:hAnsi="Segoe UI" w:cs="Segoe UI"/>
          <w:sz w:val="24"/>
        </w:rPr>
        <w:t xml:space="preserve"> Acerca de firewalls, julgue o item que se segue.</w:t>
      </w:r>
    </w:p>
    <w:p>
      <w:pPr>
        <w:jc w:val="both"/>
      </w:pPr>
      <w:r>
        <w:rPr>
          <w:rFonts w:ascii="Segoe UI" w:hAnsi="Segoe UI" w:cs="Segoe UI"/>
          <w:sz w:val="24"/>
        </w:rPr>
        <w:t>Nos tipos de ataques de rede em que seja necessário entender o contexto da conexão, deve-se empregar um firewall sem estado, que tem a capacidade para tanto.</w:t>
      </w:r>
    </w:p>
    <w:p/>
    <w:p>
      <w:pPr>
        <w:numPr>
          <w:ilvl w:val="0"/>
          <w:numId w:val="11"/>
        </w:numPr>
        <w:tabs>
          <w:tab w:val="left" w:pos="539"/>
        </w:tabs>
        <w:ind w:left="0" w:firstLine="0"/>
        <w:jc w:val="both"/>
      </w:pPr>
      <w:r>
        <w:rPr>
          <w:rFonts w:ascii="Segoe UI" w:hAnsi="Segoe UI" w:cs="Segoe UI"/>
          <w:b/>
          <w:sz w:val="24"/>
        </w:rPr>
        <w:t>(CEBRASPE – 2024 – Pref Cach Itapemirim – AgA (Cach Itapemirim))</w:t>
      </w:r>
      <w:r>
        <w:rPr>
          <w:rFonts w:ascii="Segoe UI" w:hAnsi="Segoe UI" w:cs="Segoe UI"/>
          <w:sz w:val="24"/>
        </w:rPr>
        <w:t xml:space="preserve"> Com relação a programas de correio eletrônico, armazenamento de dados na nuvem, firewall e procedimentos de backup, julgue o próximo item.</w:t>
      </w:r>
    </w:p>
    <w:p>
      <w:pPr>
        <w:jc w:val="both"/>
      </w:pPr>
      <w:r>
        <w:rPr>
          <w:rFonts w:ascii="Segoe UI" w:hAnsi="Segoe UI" w:cs="Segoe UI"/>
          <w:sz w:val="24"/>
        </w:rPr>
        <w:t>Um firewall é uma ferramenta que impede a entrada de arquivos maliciosos, como vírus, em uma rede privada.</w:t>
      </w:r>
    </w:p>
    <w:p/>
    <w:p>
      <w:pPr>
        <w:numPr>
          <w:ilvl w:val="0"/>
          <w:numId w:val="11"/>
        </w:numPr>
        <w:tabs>
          <w:tab w:val="left" w:pos="539"/>
        </w:tabs>
        <w:ind w:left="0" w:firstLine="0"/>
        <w:jc w:val="both"/>
      </w:pPr>
      <w:r>
        <w:rPr>
          <w:rFonts w:ascii="Segoe UI" w:hAnsi="Segoe UI" w:cs="Segoe UI"/>
          <w:b/>
          <w:sz w:val="24"/>
        </w:rPr>
        <w:t>(CEBRASPE – 2024 – Pref Cach Itapemirim – Enf (Pref Cach Itapemirim))</w:t>
      </w:r>
      <w:r>
        <w:rPr>
          <w:rFonts w:ascii="Segoe UI" w:hAnsi="Segoe UI" w:cs="Segoe UI"/>
          <w:sz w:val="24"/>
        </w:rPr>
        <w:t xml:space="preserve"> Julgue o próximo item, a respeito de segurança da informação.</w:t>
      </w:r>
    </w:p>
    <w:p>
      <w:pPr>
        <w:jc w:val="both"/>
      </w:pPr>
      <w:r>
        <w:rPr>
          <w:rFonts w:ascii="Segoe UI" w:hAnsi="Segoe UI" w:cs="Segoe UI"/>
          <w:sz w:val="24"/>
        </w:rPr>
        <w:t>O firewall pessoal é um tipo específico de proteção utilizado para proteger um computador contra acessos não autorizados vindos da Internet, como, por exemplo, bloquear as tentativas de invasão e de exploração de vulnerabilidades do computador.</w:t>
      </w:r>
    </w:p>
    <w:p/>
    <w:p>
      <w:pPr>
        <w:numPr>
          <w:ilvl w:val="0"/>
          <w:numId w:val="11"/>
        </w:numPr>
        <w:tabs>
          <w:tab w:val="left" w:pos="539"/>
        </w:tabs>
        <w:ind w:left="0" w:firstLine="0"/>
        <w:jc w:val="both"/>
      </w:pPr>
      <w:r>
        <w:rPr>
          <w:rFonts w:ascii="Segoe UI" w:hAnsi="Segoe UI" w:cs="Segoe UI"/>
          <w:b/>
          <w:sz w:val="24"/>
        </w:rPr>
        <w:t>(CEBRASPE – 2024 – TCE AC – ATI (TCE AC))</w:t>
      </w:r>
      <w:r>
        <w:rPr>
          <w:rFonts w:ascii="Segoe UI" w:hAnsi="Segoe UI" w:cs="Segoe UI"/>
          <w:sz w:val="24"/>
        </w:rPr>
        <w:t xml:space="preserve"> A respeito das características de um ataque de negação de serviço distribuído, julgue o próximo item.</w:t>
      </w:r>
    </w:p>
    <w:p>
      <w:pPr>
        <w:jc w:val="both"/>
      </w:pPr>
      <w:r>
        <w:rPr>
          <w:rFonts w:ascii="Segoe UI" w:hAnsi="Segoe UI" w:cs="Segoe UI"/>
          <w:sz w:val="24"/>
        </w:rPr>
        <w:t>Um firewall de borda é considerado como o elemento capaz de fazer a mitigação de ataques DDoS de maneira eficiente, já que o tráfego da camada de aplicação tem que ser bloqueado na entrada da rede.</w:t>
      </w:r>
    </w:p>
    <w:p/>
    <w:p>
      <w:pPr>
        <w:numPr>
          <w:ilvl w:val="0"/>
          <w:numId w:val="11"/>
        </w:numPr>
        <w:tabs>
          <w:tab w:val="left" w:pos="539"/>
        </w:tabs>
        <w:ind w:left="0" w:firstLine="0"/>
        <w:jc w:val="both"/>
      </w:pPr>
      <w:r>
        <w:rPr>
          <w:rFonts w:ascii="Segoe UI" w:hAnsi="Segoe UI" w:cs="Segoe UI"/>
          <w:b/>
          <w:sz w:val="24"/>
        </w:rPr>
        <w:t>(CEBRASPE – 2024 – CAGEPA – Ana Sist (CAGEPA))</w:t>
      </w:r>
      <w:r>
        <w:rPr>
          <w:rFonts w:ascii="Segoe UI" w:hAnsi="Segoe UI" w:cs="Segoe UI"/>
          <w:sz w:val="24"/>
        </w:rPr>
        <w:t xml:space="preserve"> Em redes de computadores, um firewall</w:t>
      </w:r>
    </w:p>
    <w:p>
      <w:pPr>
        <w:jc w:val="both"/>
      </w:pPr>
      <w:r>
        <w:rPr>
          <w:rFonts w:ascii="Segoe UI" w:hAnsi="Segoe UI" w:cs="Segoe UI"/>
          <w:sz w:val="24"/>
        </w:rPr>
        <w:t>a) impede o acesso de usuário a sítios mediante o uso de códigos maliciosos.</w:t>
      </w:r>
    </w:p>
    <w:p>
      <w:pPr>
        <w:jc w:val="both"/>
      </w:pPr>
      <w:r>
        <w:rPr>
          <w:rFonts w:ascii="Segoe UI" w:hAnsi="Segoe UI" w:cs="Segoe UI"/>
          <w:sz w:val="24"/>
        </w:rPr>
        <w:t>b) inspeciona todo e qualquer pacote que entra ou sai da rede.</w:t>
      </w:r>
    </w:p>
    <w:p>
      <w:pPr>
        <w:jc w:val="both"/>
      </w:pPr>
      <w:r>
        <w:rPr>
          <w:rFonts w:ascii="Segoe UI" w:hAnsi="Segoe UI" w:cs="Segoe UI"/>
          <w:sz w:val="24"/>
        </w:rPr>
        <w:t>c) desempenha a função de proteção contra malware.</w:t>
      </w:r>
    </w:p>
    <w:p>
      <w:pPr>
        <w:jc w:val="both"/>
      </w:pPr>
      <w:r>
        <w:rPr>
          <w:rFonts w:ascii="Segoe UI" w:hAnsi="Segoe UI" w:cs="Segoe UI"/>
          <w:sz w:val="24"/>
        </w:rPr>
        <w:t>d) impede ataques originados e destinados à rede interna.</w:t>
      </w:r>
    </w:p>
    <w:p>
      <w:pPr>
        <w:jc w:val="both"/>
      </w:pPr>
      <w:r>
        <w:rPr>
          <w:rFonts w:ascii="Segoe UI" w:hAnsi="Segoe UI" w:cs="Segoe UI"/>
          <w:sz w:val="24"/>
        </w:rPr>
        <w:t>e) identifica fraude de endereço IP (falsificação de IP).</w:t>
      </w:r>
    </w:p>
    <w:p/>
    <w:p>
      <w:pPr>
        <w:numPr>
          <w:ilvl w:val="0"/>
          <w:numId w:val="11"/>
        </w:numPr>
        <w:tabs>
          <w:tab w:val="left" w:pos="539"/>
        </w:tabs>
        <w:ind w:left="0" w:firstLine="0"/>
        <w:jc w:val="both"/>
      </w:pPr>
      <w:r>
        <w:rPr>
          <w:rFonts w:ascii="Segoe UI" w:hAnsi="Segoe UI" w:cs="Segoe UI"/>
          <w:b/>
          <w:sz w:val="24"/>
        </w:rPr>
        <w:t>(CEBRASPE – 2024 – CODEVASF – AnDR (CODEVASF))</w:t>
      </w:r>
      <w:r>
        <w:rPr>
          <w:rFonts w:ascii="Segoe UI" w:hAnsi="Segoe UI" w:cs="Segoe UI"/>
          <w:sz w:val="24"/>
        </w:rPr>
        <w:t xml:space="preserve"> A respeito de mecanismos de proteções, julgue o item seguinte.</w:t>
      </w:r>
    </w:p>
    <w:p>
      <w:pPr>
        <w:jc w:val="both"/>
      </w:pPr>
      <w:r>
        <w:rPr>
          <w:rFonts w:ascii="Segoe UI" w:hAnsi="Segoe UI" w:cs="Segoe UI"/>
          <w:sz w:val="24"/>
        </w:rPr>
        <w:t>Firewalls de aplicação são capazes de inspecionar e filtrar tráfegos como um ataque de SQL Injection.</w:t>
      </w:r>
    </w:p>
    <w:p/>
    <w:p>
      <w:pPr>
        <w:numPr>
          <w:ilvl w:val="0"/>
          <w:numId w:val="11"/>
        </w:numPr>
        <w:tabs>
          <w:tab w:val="left" w:pos="539"/>
        </w:tabs>
        <w:ind w:left="0" w:firstLine="0"/>
        <w:jc w:val="both"/>
      </w:pPr>
      <w:r>
        <w:rPr>
          <w:rFonts w:ascii="Segoe UI" w:hAnsi="Segoe UI" w:cs="Segoe UI"/>
          <w:b/>
          <w:sz w:val="24"/>
        </w:rPr>
        <w:t>(CEBRASPE – 2024 – SEBRAE – Ana Tec II (SEBRAE))</w:t>
      </w:r>
      <w:r>
        <w:rPr>
          <w:rFonts w:ascii="Segoe UI" w:hAnsi="Segoe UI" w:cs="Segoe UI"/>
          <w:sz w:val="24"/>
        </w:rPr>
        <w:t xml:space="preserve"> O recurso de firewalls de última geração que, quando habilitado, torna o firewall ciente dos aplicativos que estão sendo executados e das portas que esses aplicativos estão usando, protegendo contra determinados tipos de malware cujo objetivo é encerrar um processo em execução e depois assumir o controle de sua porta, éo</w:t>
      </w:r>
    </w:p>
    <w:p>
      <w:pPr>
        <w:jc w:val="both"/>
      </w:pPr>
      <w:r>
        <w:rPr>
          <w:rFonts w:ascii="Segoe UI" w:hAnsi="Segoe UI" w:cs="Segoe UI"/>
          <w:sz w:val="24"/>
        </w:rPr>
        <w:t>a) application awareness.</w:t>
      </w:r>
    </w:p>
    <w:p>
      <w:pPr>
        <w:jc w:val="both"/>
      </w:pPr>
      <w:r>
        <w:rPr>
          <w:rFonts w:ascii="Segoe UI" w:hAnsi="Segoe UI" w:cs="Segoe UI"/>
          <w:sz w:val="24"/>
        </w:rPr>
        <w:t>b) inspeção profunda de pacotes (DPI).</w:t>
      </w:r>
    </w:p>
    <w:p>
      <w:pPr>
        <w:jc w:val="both"/>
      </w:pPr>
      <w:r>
        <w:rPr>
          <w:rFonts w:ascii="Segoe UI" w:hAnsi="Segoe UI" w:cs="Segoe UI"/>
          <w:sz w:val="24"/>
        </w:rPr>
        <w:t>c) sandboxing.</w:t>
      </w:r>
    </w:p>
    <w:p>
      <w:pPr>
        <w:jc w:val="both"/>
      </w:pPr>
      <w:r>
        <w:rPr>
          <w:rFonts w:ascii="Segoe UI" w:hAnsi="Segoe UI" w:cs="Segoe UI"/>
          <w:sz w:val="24"/>
        </w:rPr>
        <w:t>d) identity awareness.</w:t>
      </w:r>
    </w:p>
    <w:p/>
    <w:p>
      <w:pPr>
        <w:numPr>
          <w:ilvl w:val="0"/>
          <w:numId w:val="11"/>
        </w:numPr>
        <w:tabs>
          <w:tab w:val="left" w:pos="539"/>
        </w:tabs>
        <w:ind w:left="0" w:firstLine="0"/>
        <w:jc w:val="both"/>
      </w:pPr>
      <w:r>
        <w:rPr>
          <w:rFonts w:ascii="Segoe UI" w:hAnsi="Segoe UI" w:cs="Segoe UI"/>
          <w:b/>
          <w:sz w:val="24"/>
        </w:rPr>
        <w:t>(CEBRASPE – 2024 – TC DF – ACE (TC DF))</w:t>
      </w:r>
      <w:r>
        <w:rPr>
          <w:rFonts w:ascii="Segoe UI" w:hAnsi="Segoe UI" w:cs="Segoe UI"/>
          <w:sz w:val="24"/>
        </w:rPr>
        <w:t xml:space="preserve"> Julgue o item a seguir, em relação a dispositivos de segurança e a softwares maliciosos.</w:t>
      </w:r>
    </w:p>
    <w:p>
      <w:pPr>
        <w:jc w:val="both"/>
      </w:pPr>
      <w:r>
        <w:rPr>
          <w:rFonts w:ascii="Segoe UI" w:hAnsi="Segoe UI" w:cs="Segoe UI"/>
          <w:sz w:val="24"/>
        </w:rPr>
        <w:t>Os firewalls de rede fazem a filtragem de pacotes na rede e realizam um tipo de ação de acordo com as regras implementadas; em situações normais, trabalham nas camadas 3 e 4 da pilha TCP/IP.</w:t>
      </w:r>
    </w:p>
    <w:p/>
    <w:p>
      <w:pPr>
        <w:numPr>
          <w:ilvl w:val="0"/>
          <w:numId w:val="11"/>
        </w:numPr>
        <w:tabs>
          <w:tab w:val="left" w:pos="539"/>
        </w:tabs>
        <w:ind w:left="0" w:firstLine="0"/>
        <w:jc w:val="both"/>
      </w:pPr>
      <w:r>
        <w:rPr>
          <w:rFonts w:ascii="Segoe UI" w:hAnsi="Segoe UI" w:cs="Segoe UI"/>
          <w:b/>
          <w:sz w:val="24"/>
        </w:rPr>
        <w:t>(CEBRASPE – 2023 – Pref São Cristóvão – GM (São Cristóvão))</w:t>
      </w:r>
      <w:r>
        <w:rPr>
          <w:rFonts w:ascii="Segoe UI" w:hAnsi="Segoe UI" w:cs="Segoe UI"/>
          <w:sz w:val="24"/>
        </w:rPr>
        <w:t xml:space="preserve"> O software que monitora uma rede de computadores e bloqueia ou permite a liberação do tráfego de dados a partir de regras predefinidas é denominado</w:t>
      </w:r>
    </w:p>
    <w:p>
      <w:pPr>
        <w:jc w:val="both"/>
      </w:pPr>
      <w:r>
        <w:rPr>
          <w:rFonts w:ascii="Segoe UI" w:hAnsi="Segoe UI" w:cs="Segoe UI"/>
          <w:sz w:val="24"/>
        </w:rPr>
        <w:t>a) antispyware.</w:t>
      </w:r>
    </w:p>
    <w:p>
      <w:pPr>
        <w:jc w:val="both"/>
      </w:pPr>
      <w:r>
        <w:rPr>
          <w:rFonts w:ascii="Segoe UI" w:hAnsi="Segoe UI" w:cs="Segoe UI"/>
          <w:sz w:val="24"/>
        </w:rPr>
        <w:t>b) firewall.</w:t>
      </w:r>
    </w:p>
    <w:p>
      <w:pPr>
        <w:jc w:val="both"/>
      </w:pPr>
      <w:r>
        <w:rPr>
          <w:rFonts w:ascii="Segoe UI" w:hAnsi="Segoe UI" w:cs="Segoe UI"/>
          <w:sz w:val="24"/>
        </w:rPr>
        <w:t>c) antivírus.</w:t>
      </w:r>
    </w:p>
    <w:p>
      <w:pPr>
        <w:jc w:val="both"/>
      </w:pPr>
      <w:r>
        <w:rPr>
          <w:rFonts w:ascii="Segoe UI" w:hAnsi="Segoe UI" w:cs="Segoe UI"/>
          <w:sz w:val="24"/>
        </w:rPr>
        <w:t>d) antispam.</w:t>
      </w:r>
    </w:p>
    <w:p/>
    <w:p>
      <w:pPr>
        <w:numPr>
          <w:ilvl w:val="0"/>
          <w:numId w:val="11"/>
        </w:numPr>
        <w:tabs>
          <w:tab w:val="left" w:pos="539"/>
        </w:tabs>
        <w:ind w:left="0" w:firstLine="0"/>
        <w:jc w:val="both"/>
      </w:pPr>
      <w:r>
        <w:rPr>
          <w:rFonts w:ascii="Segoe UI" w:hAnsi="Segoe UI" w:cs="Segoe UI"/>
          <w:b/>
          <w:sz w:val="24"/>
        </w:rPr>
        <w:t>(CEBRASPE – 2023 – MPE RO – Ana (MPE RO))</w:t>
      </w:r>
      <w:r>
        <w:rPr>
          <w:rFonts w:ascii="Segoe UI" w:hAnsi="Segoe UI" w:cs="Segoe UI"/>
          <w:sz w:val="24"/>
        </w:rPr>
        <w:t xml:space="preserve"> O firewall capaz de rastrear conexões ativas, como fluxos de protocolo de controle de transmissão, é do tipo</w:t>
      </w:r>
    </w:p>
    <w:p>
      <w:pPr>
        <w:jc w:val="both"/>
      </w:pPr>
      <w:r>
        <w:rPr>
          <w:rFonts w:ascii="Segoe UI" w:hAnsi="Segoe UI" w:cs="Segoe UI"/>
          <w:sz w:val="24"/>
        </w:rPr>
        <w:t>a) statefull.</w:t>
      </w:r>
    </w:p>
    <w:p>
      <w:pPr>
        <w:jc w:val="both"/>
      </w:pPr>
      <w:r>
        <w:rPr>
          <w:rFonts w:ascii="Segoe UI" w:hAnsi="Segoe UI" w:cs="Segoe UI"/>
          <w:sz w:val="24"/>
        </w:rPr>
        <w:t>b) stateless.</w:t>
      </w:r>
    </w:p>
    <w:p>
      <w:pPr>
        <w:jc w:val="both"/>
      </w:pPr>
      <w:r>
        <w:rPr>
          <w:rFonts w:ascii="Segoe UI" w:hAnsi="Segoe UI" w:cs="Segoe UI"/>
          <w:sz w:val="24"/>
        </w:rPr>
        <w:t>c) web aplication.</w:t>
      </w:r>
    </w:p>
    <w:p>
      <w:pPr>
        <w:jc w:val="both"/>
      </w:pPr>
      <w:r>
        <w:rPr>
          <w:rFonts w:ascii="Segoe UI" w:hAnsi="Segoe UI" w:cs="Segoe UI"/>
          <w:sz w:val="24"/>
        </w:rPr>
        <w:t>d) DNS.</w:t>
      </w:r>
    </w:p>
    <w:p>
      <w:pPr>
        <w:jc w:val="both"/>
      </w:pPr>
      <w:r>
        <w:rPr>
          <w:rFonts w:ascii="Segoe UI" w:hAnsi="Segoe UI" w:cs="Segoe UI"/>
          <w:sz w:val="24"/>
        </w:rPr>
        <w:t>e) de camada física.</w:t>
      </w:r>
    </w:p>
    <w:p/>
    <w:p>
      <w:pPr>
        <w:pStyle w:val="Heading3"/>
        <w:pageBreakBefore/>
        <w:shd w:val="clear" w:color="auto" w:fill="0E57C4"/>
        <w:spacing w:before="40" w:after="40" w:line="276" w:lineRule="auto"/>
        <w:jc w:val="center"/>
        <w:outlineLvl w:val="2"/>
      </w:pPr>
      <w:r>
        <w:rPr>
          <w:rFonts w:ascii="Montserrat" w:hAnsi="Montserrat" w:cs="Montserrat"/>
          <w:b/>
          <w:color w:val="FFFFFF"/>
          <w:sz w:val="28"/>
        </w:rPr>
        <w:t>FCC</w:t>
      </w:r>
    </w:p>
    <w:p>
      <w:pPr>
        <w:numPr>
          <w:ilvl w:val="0"/>
          <w:numId w:val="11"/>
        </w:numPr>
        <w:tabs>
          <w:tab w:val="left" w:pos="539"/>
        </w:tabs>
        <w:ind w:left="0" w:firstLine="0"/>
        <w:jc w:val="both"/>
      </w:pPr>
      <w:r>
        <w:rPr>
          <w:rFonts w:ascii="Segoe UI" w:hAnsi="Segoe UI" w:cs="Segoe UI"/>
          <w:b/>
          <w:sz w:val="24"/>
        </w:rPr>
        <w:t>(FCC – 2026 – ALERR – Ana Leg (ALERR))</w:t>
      </w:r>
      <w:r>
        <w:rPr>
          <w:rFonts w:ascii="Segoe UI" w:hAnsi="Segoe UI" w:cs="Segoe UI"/>
          <w:sz w:val="24"/>
        </w:rPr>
        <w:t xml:space="preserve"> Considere a infraestrutura de TI de uma Assembleia Legislativa que possui sistema de processo legislativo eletrônico, portal institucional exposto à internet, integração com órgãos externos (como tribunais e portais de transparência) e estações de trabalho de gabinetes e áreas administrativas na mesma infraestrutura IP. Após um incidente de segurança com movimentação lateral entre sistemas internos, a arquitetura que melhor atende ao requisito de reduzir a exposição do perímetro e conter a propagação entre ambientes é a</w:t>
      </w:r>
    </w:p>
    <w:p>
      <w:pPr>
        <w:jc w:val="both"/>
      </w:pPr>
      <w:r>
        <w:rPr>
          <w:rFonts w:ascii="Segoe UI" w:hAnsi="Segoe UI" w:cs="Segoe UI"/>
          <w:sz w:val="24"/>
        </w:rPr>
        <w:t>a) disponibilização dos serviços de integração com órgãos externos diretamente na rede corporativa, com uso de listas de controle de acesso (ACLs) no roteamento central e monitoramento contínuo das conexões estabelecidas.</w:t>
      </w:r>
    </w:p>
    <w:p>
      <w:pPr>
        <w:jc w:val="both"/>
      </w:pPr>
      <w:r>
        <w:rPr>
          <w:rFonts w:ascii="Segoe UI" w:hAnsi="Segoe UI" w:cs="Segoe UI"/>
          <w:sz w:val="24"/>
        </w:rPr>
        <w:t>b) replicação dos sistemas críticos da assembleia em sub-redes distintas, com conectividade operacional entre elas e prioridade para continuidade de serviço em caso de falhas localizadas.</w:t>
      </w:r>
    </w:p>
    <w:p>
      <w:pPr>
        <w:jc w:val="both"/>
      </w:pPr>
      <w:r>
        <w:rPr>
          <w:rFonts w:ascii="Segoe UI" w:hAnsi="Segoe UI" w:cs="Segoe UI"/>
          <w:sz w:val="24"/>
        </w:rPr>
        <w:t>c) publicação do portal institucional em uma DMZ, com segmentação interna da rede por função e sensibilidade, definição de políticas explícitas de comunicação entre zonas e bloqueio por padrão de todo tráfego não autorizado entre os segmentos.</w:t>
      </w:r>
    </w:p>
    <w:p>
      <w:pPr>
        <w:jc w:val="both"/>
      </w:pPr>
      <w:r>
        <w:rPr>
          <w:rFonts w:ascii="Segoe UI" w:hAnsi="Segoe UI" w:cs="Segoe UI"/>
          <w:sz w:val="24"/>
        </w:rPr>
        <w:t>d) concentração dos sistemas legislativos, administrativos e de apoio parlamentar em uma mesma VLAN lógica, com inspeção reforçada no tráfego de entrada e aplicação de controles adicionais nos dispositivos internos.</w:t>
      </w:r>
    </w:p>
    <w:p>
      <w:pPr>
        <w:jc w:val="both"/>
      </w:pPr>
      <w:r>
        <w:rPr>
          <w:rFonts w:ascii="Segoe UI" w:hAnsi="Segoe UI" w:cs="Segoe UI"/>
          <w:sz w:val="24"/>
        </w:rPr>
        <w:t>e) concentração dos controles de segurança no firewall de borda, mantendo os sistemas legislativos, administrativos e de gabinetes no mesmo segmento interno, desde que o NAT oculte os endereços privados.</w:t>
      </w:r>
    </w:p>
    <w:p/>
    <w:p>
      <w:pPr>
        <w:numPr>
          <w:ilvl w:val="0"/>
          <w:numId w:val="11"/>
        </w:numPr>
        <w:tabs>
          <w:tab w:val="left" w:pos="539"/>
        </w:tabs>
        <w:ind w:left="0" w:firstLine="0"/>
        <w:jc w:val="both"/>
      </w:pPr>
      <w:r>
        <w:rPr>
          <w:rFonts w:ascii="Segoe UI" w:hAnsi="Segoe UI" w:cs="Segoe UI"/>
          <w:b/>
          <w:sz w:val="24"/>
        </w:rPr>
        <w:t>(FCC – 2025 – TRT 15 – TJ TRT15)</w:t>
      </w:r>
      <w:r>
        <w:rPr>
          <w:rFonts w:ascii="Segoe UI" w:hAnsi="Segoe UI" w:cs="Segoe UI"/>
          <w:sz w:val="24"/>
        </w:rPr>
        <w:t xml:space="preserve"> Um Técnico Judiciário esclarece a seus colegas de cargo que a principal e correta função de um firewall em uma rede de computadores é</w:t>
      </w:r>
    </w:p>
    <w:p>
      <w:pPr>
        <w:jc w:val="both"/>
      </w:pPr>
      <w:r>
        <w:rPr>
          <w:rFonts w:ascii="Segoe UI" w:hAnsi="Segoe UI" w:cs="Segoe UI"/>
          <w:sz w:val="24"/>
        </w:rPr>
        <w:t>a) centralizar todas as informações que transitam pela rede em um único nó, que é onde está instalado, para que possa criptografá-los.</w:t>
      </w:r>
    </w:p>
    <w:p>
      <w:pPr>
        <w:jc w:val="both"/>
      </w:pPr>
      <w:r>
        <w:rPr>
          <w:rFonts w:ascii="Segoe UI" w:hAnsi="Segoe UI" w:cs="Segoe UI"/>
          <w:sz w:val="24"/>
        </w:rPr>
        <w:t>b) controlar o tráfego de dados entre redes, permitindo ou bloqueando conexões com base em regras predefinidas.</w:t>
      </w:r>
    </w:p>
    <w:p>
      <w:pPr>
        <w:jc w:val="both"/>
      </w:pPr>
      <w:r>
        <w:rPr>
          <w:rFonts w:ascii="Segoe UI" w:hAnsi="Segoe UI" w:cs="Segoe UI"/>
          <w:sz w:val="24"/>
        </w:rPr>
        <w:t>c) detectar e remover vírus de arquivos e bloquear a comunicação de dados instantaneamente em toda a rede quando um malware se apresenta.</w:t>
      </w:r>
    </w:p>
    <w:p>
      <w:pPr>
        <w:jc w:val="both"/>
      </w:pPr>
      <w:r>
        <w:rPr>
          <w:rFonts w:ascii="Segoe UI" w:hAnsi="Segoe UI" w:cs="Segoe UI"/>
          <w:sz w:val="24"/>
        </w:rPr>
        <w:t>d) contribuir para acelerar a velocidade de conexão à internet em conjunto com aplicativos aceleradores de tráfego.</w:t>
      </w:r>
    </w:p>
    <w:p>
      <w:pPr>
        <w:jc w:val="both"/>
      </w:pPr>
      <w:r>
        <w:rPr>
          <w:rFonts w:ascii="Segoe UI" w:hAnsi="Segoe UI" w:cs="Segoe UI"/>
          <w:sz w:val="24"/>
        </w:rPr>
        <w:t>e) realizar backups automáticos dos dados da rede sempre que alguma ameaça externa é detectada.</w:t>
      </w:r>
    </w:p>
    <w:p/>
    <w:p>
      <w:pPr>
        <w:numPr>
          <w:ilvl w:val="0"/>
          <w:numId w:val="11"/>
        </w:numPr>
        <w:tabs>
          <w:tab w:val="left" w:pos="539"/>
        </w:tabs>
        <w:ind w:left="0" w:firstLine="0"/>
        <w:jc w:val="both"/>
      </w:pPr>
      <w:r>
        <w:rPr>
          <w:rFonts w:ascii="Segoe UI" w:hAnsi="Segoe UI" w:cs="Segoe UI"/>
          <w:b/>
          <w:sz w:val="24"/>
        </w:rPr>
        <w:t>(FCC – 2025 – TRT 1 – TJ TRT1)</w:t>
      </w:r>
      <w:r>
        <w:rPr>
          <w:rFonts w:ascii="Segoe UI" w:hAnsi="Segoe UI" w:cs="Segoe UI"/>
          <w:sz w:val="24"/>
        </w:rPr>
        <w:t xml:space="preserve"> Para aumentar a segurança da informação de um Tribunal Regional do Trabalho, diversas abordagens podem ser adotadas para proteger as redes contra acessos não autorizados e ataques cibernéticos, como</w:t>
      </w:r>
    </w:p>
    <w:p>
      <w:pPr>
        <w:jc w:val="both"/>
      </w:pPr>
      <w:r>
        <w:rPr>
          <w:rFonts w:ascii="Segoe UI" w:hAnsi="Segoe UI" w:cs="Segoe UI"/>
          <w:sz w:val="24"/>
        </w:rPr>
        <w:t>a) um firewall de próxima geração (NGFW), que utiliza deep packet inspection (DPI), para oferecer proteção em tempo real contra ameaças persistentes avançadas (APTs). Além de analisar o tráfego de rede, esses firewalls são application-aware, permitindo uma visibilidade granular do tráfego.</w:t>
      </w:r>
    </w:p>
    <w:p>
      <w:pPr>
        <w:jc w:val="both"/>
      </w:pPr>
      <w:r>
        <w:rPr>
          <w:rFonts w:ascii="Segoe UI" w:hAnsi="Segoe UI" w:cs="Segoe UI"/>
          <w:sz w:val="24"/>
        </w:rPr>
        <w:t>b) as soluções SIEM, que realizam a análise detalhada de eventos de segurança. Embora aumentem bastante o tempo médio de detecção (MTTD) e o tempo médio de resposta (MTTR) das equipes de segurança de TI, são ferramentas essenciais.</w:t>
      </w:r>
    </w:p>
    <w:p>
      <w:pPr>
        <w:jc w:val="both"/>
      </w:pPr>
      <w:r>
        <w:rPr>
          <w:rFonts w:ascii="Segoe UI" w:hAnsi="Segoe UI" w:cs="Segoe UI"/>
          <w:sz w:val="24"/>
        </w:rPr>
        <w:t>c) firewalls baseados em filtragem de pacotes, que operam na camada 7 (aplicação) do modelo OSI, permitindo uma análise profunda do tráfego baseado no conteúdo dos pacotes.</w:t>
      </w:r>
    </w:p>
    <w:p>
      <w:pPr>
        <w:jc w:val="both"/>
      </w:pPr>
      <w:r>
        <w:rPr>
          <w:rFonts w:ascii="Segoe UI" w:hAnsi="Segoe UI" w:cs="Segoe UI"/>
          <w:sz w:val="24"/>
        </w:rPr>
        <w:t>d) um sniffer de rede, cujo modo promíscuo, denominado Wireshark, impede que os pacotes de tráfego não destinados ao dispositivo onde está sendo executado sejam coletados, garantindo a privacidade da rede.</w:t>
      </w:r>
    </w:p>
    <w:p>
      <w:pPr>
        <w:jc w:val="both"/>
      </w:pPr>
      <w:r>
        <w:rPr>
          <w:rFonts w:ascii="Segoe UI" w:hAnsi="Segoe UI" w:cs="Segoe UI"/>
          <w:sz w:val="24"/>
        </w:rPr>
        <w:t>e) o monitoramento de tráfego de rede por meio de IDS (Intrusion Detection System) e IPS (Intrusion Prevention System), dispositivos que apresentam a vantagem de não exigirem análise de pacotes em tempo real, uma vez que funcionam com logs previamente armazenados.</w:t>
      </w:r>
    </w:p>
    <w:p/>
    <w:p>
      <w:pPr>
        <w:numPr>
          <w:ilvl w:val="0"/>
          <w:numId w:val="11"/>
        </w:numPr>
        <w:tabs>
          <w:tab w:val="left" w:pos="539"/>
        </w:tabs>
        <w:ind w:left="0" w:firstLine="0"/>
        <w:jc w:val="both"/>
      </w:pPr>
      <w:r>
        <w:rPr>
          <w:rFonts w:ascii="Segoe UI" w:hAnsi="Segoe UI" w:cs="Segoe UI"/>
          <w:b/>
          <w:sz w:val="24"/>
        </w:rPr>
        <w:t>(FCC – 2025 – TRF 4 – AJ TRF4)</w:t>
      </w:r>
      <w:r>
        <w:rPr>
          <w:rFonts w:ascii="Segoe UI" w:hAnsi="Segoe UI" w:cs="Segoe UI"/>
          <w:sz w:val="24"/>
        </w:rPr>
        <w:t xml:space="preserve"> Um tribunal mantém uma API pública que processa requisições de colaboradores espalhados por todo o território nacional. Recentemente, foram detectados ataques sofisticados, incluindo injeção de comandos em cabeçalhos HTTP, tentativas de bypass de autenticação via manipulação de cookies e roubo de dados sensíveis em trânsito. A solução mais adequada para proteger a API contra esses ataques, garantindo a confidencialidade dos dados e autenticação da identidade do servidor é</w:t>
      </w:r>
    </w:p>
    <w:p>
      <w:pPr>
        <w:jc w:val="both"/>
      </w:pPr>
      <w:r>
        <w:rPr>
          <w:rFonts w:ascii="Segoe UI" w:hAnsi="Segoe UI" w:cs="Segoe UI"/>
          <w:sz w:val="24"/>
        </w:rPr>
        <w:t>a) usar um firewall de host com filtragem de pacotes e um IDS para bloquear ataques na aplicação e criptografar dados sensíveis em tempo real.</w:t>
      </w:r>
    </w:p>
    <w:p>
      <w:pPr>
        <w:jc w:val="both"/>
      </w:pPr>
      <w:r>
        <w:rPr>
          <w:rFonts w:ascii="Segoe UI" w:hAnsi="Segoe UI" w:cs="Segoe UI"/>
          <w:sz w:val="24"/>
        </w:rPr>
        <w:t>b) configurar um firewall de host para restringir o tráfego apenas à porta 80 (HTTP) e habilitar logging de requisições.</w:t>
      </w:r>
    </w:p>
    <w:p>
      <w:pPr>
        <w:jc w:val="both"/>
      </w:pPr>
      <w:r>
        <w:rPr>
          <w:rFonts w:ascii="Segoe UI" w:hAnsi="Segoe UI" w:cs="Segoe UI"/>
          <w:sz w:val="24"/>
        </w:rPr>
        <w:t>c) implementar um IDS com análise de tráfego HTTP para bloquear manipulações de cabeçalhos, cookies e injeção de código, garantindo assim a confidencialidade dos dados em trânsito.</w:t>
      </w:r>
    </w:p>
    <w:p>
      <w:pPr>
        <w:jc w:val="both"/>
      </w:pPr>
      <w:r>
        <w:rPr>
          <w:rFonts w:ascii="Segoe UI" w:hAnsi="Segoe UI" w:cs="Segoe UI"/>
          <w:sz w:val="24"/>
        </w:rPr>
        <w:t>d) instalar um WAF com regras personalizadas para bloquear injeções de comandos e manipulações de cookies, combinado com TLS/SSL para criptografia.</w:t>
      </w:r>
    </w:p>
    <w:p>
      <w:pPr>
        <w:jc w:val="both"/>
      </w:pPr>
      <w:r>
        <w:rPr>
          <w:rFonts w:ascii="Segoe UI" w:hAnsi="Segoe UI" w:cs="Segoe UI"/>
          <w:sz w:val="24"/>
        </w:rPr>
        <w:t>e) habilitar TLS/SSH com autenticação mútua e configurar um VPS para impedir ataques de injeção de comandos e falhas de autenticação diretamente na aplicação.</w:t>
      </w:r>
    </w:p>
    <w:p/>
    <w:p>
      <w:pPr>
        <w:numPr>
          <w:ilvl w:val="0"/>
          <w:numId w:val="11"/>
        </w:numPr>
        <w:tabs>
          <w:tab w:val="left" w:pos="539"/>
        </w:tabs>
        <w:ind w:left="0" w:firstLine="0"/>
        <w:jc w:val="both"/>
      </w:pPr>
      <w:r>
        <w:rPr>
          <w:rFonts w:ascii="Segoe UI" w:hAnsi="Segoe UI" w:cs="Segoe UI"/>
          <w:b/>
          <w:sz w:val="24"/>
        </w:rPr>
        <w:t>(FCC – 2025 – SEFAZ PI – Ag Trib (SEFAZ PI))</w:t>
      </w:r>
      <w:r>
        <w:rPr>
          <w:rFonts w:ascii="Segoe UI" w:hAnsi="Segoe UI" w:cs="Segoe UI"/>
          <w:sz w:val="24"/>
        </w:rPr>
        <w:t xml:space="preserve"> Uma organização implementou um Next-Generation Firewall (NGFW) para fortalecer sua segurança cibernética. Esse tipo de firewall vai além das funções tradicionais, incorporando recursos avançados para proteger contra ameaças modernas. Representa as funcionalidades de um NGFW:</w:t>
      </w:r>
    </w:p>
    <w:p>
      <w:pPr>
        <w:jc w:val="both"/>
      </w:pPr>
      <w:r>
        <w:rPr>
          <w:rFonts w:ascii="Segoe UI" w:hAnsi="Segoe UI" w:cs="Segoe UI"/>
          <w:sz w:val="24"/>
        </w:rPr>
        <w:t>a) Proteção contra ataques de negação de serviço (DOoS), sem oferecer outras camadas de defesa.</w:t>
      </w:r>
    </w:p>
    <w:p>
      <w:pPr>
        <w:jc w:val="both"/>
      </w:pPr>
      <w:r>
        <w:rPr>
          <w:rFonts w:ascii="Segoe UI" w:hAnsi="Segoe UI" w:cs="Segoe UI"/>
          <w:sz w:val="24"/>
        </w:rPr>
        <w:t>b) Antivírus tradicional embutido que analisa apenas arquivos baixados, sem atuar na inspeção do tráfego de rede.</w:t>
      </w:r>
    </w:p>
    <w:p>
      <w:pPr>
        <w:jc w:val="both"/>
      </w:pPr>
      <w:r>
        <w:rPr>
          <w:rFonts w:ascii="Segoe UI" w:hAnsi="Segoe UI" w:cs="Segoe UI"/>
          <w:sz w:val="24"/>
        </w:rPr>
        <w:t>c) Filtragem de pacotes e Network Address Translation (NAT), apenas, sem análise avançada do tráfego de rede.</w:t>
      </w:r>
    </w:p>
    <w:p>
      <w:pPr>
        <w:jc w:val="both"/>
      </w:pPr>
      <w:r>
        <w:rPr>
          <w:rFonts w:ascii="Segoe UI" w:hAnsi="Segoe UI" w:cs="Segoe UI"/>
          <w:sz w:val="24"/>
        </w:rPr>
        <w:t>d) Monitoramento passivo de tráfego, sem capacidade de bloquear ou mitigar ameaças em tempo real.</w:t>
      </w:r>
    </w:p>
    <w:p>
      <w:pPr>
        <w:jc w:val="both"/>
      </w:pPr>
      <w:r>
        <w:rPr>
          <w:rFonts w:ascii="Segoe UI" w:hAnsi="Segoe UI" w:cs="Segoe UI"/>
          <w:sz w:val="24"/>
        </w:rPr>
        <w:t>e) Intrusion Prevention System (IPS) e inspeção profunda de pacotes (DPI), sem backup e recuperação de dados.</w:t>
      </w:r>
    </w:p>
    <w:p/>
    <w:p>
      <w:pPr>
        <w:numPr>
          <w:ilvl w:val="0"/>
          <w:numId w:val="11"/>
        </w:numPr>
        <w:tabs>
          <w:tab w:val="left" w:pos="539"/>
        </w:tabs>
        <w:ind w:left="0" w:firstLine="0"/>
        <w:jc w:val="both"/>
      </w:pPr>
      <w:r>
        <w:rPr>
          <w:rFonts w:ascii="Segoe UI" w:hAnsi="Segoe UI" w:cs="Segoe UI"/>
          <w:b/>
          <w:sz w:val="24"/>
        </w:rPr>
        <w:t>(FCC – 2024 – CETESB – Adv (CETESB))</w:t>
      </w:r>
      <w:r>
        <w:rPr>
          <w:rFonts w:ascii="Segoe UI" w:hAnsi="Segoe UI" w:cs="Segoe UI"/>
          <w:sz w:val="24"/>
        </w:rPr>
        <w:t xml:space="preserve"> Dentre os tipos de aplicativos de segurança, o proxy firewall</w:t>
      </w:r>
    </w:p>
    <w:p>
      <w:pPr>
        <w:jc w:val="both"/>
      </w:pPr>
      <w:r>
        <w:rPr>
          <w:rFonts w:ascii="Segoe UI" w:hAnsi="Segoe UI" w:cs="Segoe UI"/>
          <w:sz w:val="24"/>
        </w:rPr>
        <w:t>a) oferece uma segurança voltada para todos os protocolos. Tem a capacidade de realizar a comutação entre modelos de rede e em todas as suas camadas de aplicativos.</w:t>
      </w:r>
    </w:p>
    <w:p>
      <w:pPr>
        <w:jc w:val="both"/>
      </w:pPr>
      <w:r>
        <w:rPr>
          <w:rFonts w:ascii="Segoe UI" w:hAnsi="Segoe UI" w:cs="Segoe UI"/>
          <w:sz w:val="24"/>
        </w:rPr>
        <w:t>b) é diferente dos tipos de firewall tradicionais porque tem a capacidade da junção de diversos outros firewalls oferecendo então uma maior quantidade de recursos. É também conhecido como NGFW.</w:t>
      </w:r>
    </w:p>
    <w:p>
      <w:pPr>
        <w:jc w:val="both"/>
      </w:pPr>
      <w:r>
        <w:rPr>
          <w:rFonts w:ascii="Segoe UI" w:hAnsi="Segoe UI" w:cs="Segoe UI"/>
          <w:sz w:val="24"/>
        </w:rPr>
        <w:t>c) é responsável por realizar o controle de acesso à rede, isso quer dizer que todas as redes conectadas são analisadas. De maneira prática, é como uma esteira com diversas redes. Algumas são aceitas para passar ao próximo processo, outras são retiradas.</w:t>
      </w:r>
    </w:p>
    <w:p>
      <w:pPr>
        <w:jc w:val="both"/>
      </w:pPr>
      <w:r>
        <w:rPr>
          <w:rFonts w:ascii="Segoe UI" w:hAnsi="Segoe UI" w:cs="Segoe UI"/>
          <w:sz w:val="24"/>
        </w:rPr>
        <w:t>d) avalia todo o tráfego de dados tentando verificar redes que estão de acordo com as regras. Realiza uma comparação em relação ao que está acontecendo naquele momento e o que é esperado que aconteça, garantindo, então, a segurança.</w:t>
      </w:r>
    </w:p>
    <w:p>
      <w:pPr>
        <w:jc w:val="both"/>
      </w:pPr>
      <w:r>
        <w:rPr>
          <w:rFonts w:ascii="Segoe UI" w:hAnsi="Segoe UI" w:cs="Segoe UI"/>
          <w:sz w:val="24"/>
        </w:rPr>
        <w:t>e) tem como objetivo oferecer segurança entre um computador e uma rede ou até mesmo uma rede interna e outra rede. Geralmente é instalado em servidores que apresentam uma maior velocidade.</w:t>
      </w:r>
    </w:p>
    <w:p/>
    <w:p>
      <w:pPr>
        <w:numPr>
          <w:ilvl w:val="0"/>
          <w:numId w:val="11"/>
        </w:numPr>
        <w:tabs>
          <w:tab w:val="left" w:pos="539"/>
        </w:tabs>
        <w:ind w:left="0" w:firstLine="0"/>
        <w:jc w:val="both"/>
      </w:pPr>
      <w:r>
        <w:rPr>
          <w:rFonts w:ascii="Segoe UI" w:hAnsi="Segoe UI" w:cs="Segoe UI"/>
          <w:b/>
          <w:sz w:val="24"/>
        </w:rPr>
        <w:t>(FCC – 2024 – TRT 7 – TJ TRT7)</w:t>
      </w:r>
      <w:r>
        <w:rPr>
          <w:rFonts w:ascii="Segoe UI" w:hAnsi="Segoe UI" w:cs="Segoe UI"/>
          <w:sz w:val="24"/>
        </w:rPr>
        <w:t xml:space="preserve"> No Windows 11, em português, uma servidora pública, com a devida permissão, deseja garantir que apenas seu computador de trabalho possa se comunicar com o servidor de arquivos na rede da organização. A configuração correta e ideal que essa servidora pública deve fazer no firewall do Windows é criar uma regra</w:t>
      </w:r>
    </w:p>
    <w:p>
      <w:pPr>
        <w:jc w:val="both"/>
      </w:pPr>
      <w:r>
        <w:rPr>
          <w:rFonts w:ascii="Segoe UI" w:hAnsi="Segoe UI" w:cs="Segoe UI"/>
          <w:sz w:val="24"/>
        </w:rPr>
        <w:t>a) de entrada no seu computador bloqueando todos os endereços IP, exceto o seu.</w:t>
      </w:r>
    </w:p>
    <w:p>
      <w:pPr>
        <w:jc w:val="both"/>
      </w:pPr>
      <w:r>
        <w:rPr>
          <w:rFonts w:ascii="Segoe UI" w:hAnsi="Segoe UI" w:cs="Segoe UI"/>
          <w:sz w:val="24"/>
        </w:rPr>
        <w:t>b) de entrada no servidor de arquivos permitindo apenas o endereço IP do seu computador.</w:t>
      </w:r>
    </w:p>
    <w:p>
      <w:pPr>
        <w:jc w:val="both"/>
      </w:pPr>
      <w:r>
        <w:rPr>
          <w:rFonts w:ascii="Segoe UI" w:hAnsi="Segoe UI" w:cs="Segoe UI"/>
          <w:sz w:val="24"/>
        </w:rPr>
        <w:t>c) no seu computador que permita todas as conexões de entrada e saída.</w:t>
      </w:r>
    </w:p>
    <w:p>
      <w:pPr>
        <w:jc w:val="both"/>
      </w:pPr>
      <w:r>
        <w:rPr>
          <w:rFonts w:ascii="Segoe UI" w:hAnsi="Segoe UI" w:cs="Segoe UI"/>
          <w:sz w:val="24"/>
        </w:rPr>
        <w:t>d) de entrada no seu computador permitindo todos os IPS de servidores de arquivos.</w:t>
      </w:r>
    </w:p>
    <w:p>
      <w:pPr>
        <w:jc w:val="both"/>
      </w:pPr>
      <w:r>
        <w:rPr>
          <w:rFonts w:ascii="Segoe UI" w:hAnsi="Segoe UI" w:cs="Segoe UI"/>
          <w:sz w:val="24"/>
        </w:rPr>
        <w:t>e) de saída no servidor de arquivos permitindo apenas o endereço IP do seu computador.</w:t>
      </w:r>
    </w:p>
    <w:p/>
    <w:p>
      <w:pPr>
        <w:numPr>
          <w:ilvl w:val="0"/>
          <w:numId w:val="11"/>
        </w:numPr>
        <w:tabs>
          <w:tab w:val="left" w:pos="539"/>
        </w:tabs>
        <w:ind w:left="0" w:firstLine="0"/>
        <w:jc w:val="both"/>
      </w:pPr>
      <w:r>
        <w:rPr>
          <w:rFonts w:ascii="Segoe UI" w:hAnsi="Segoe UI" w:cs="Segoe UI"/>
          <w:b/>
          <w:sz w:val="24"/>
        </w:rPr>
        <w:t>(FCC – 2024 – TRT 20 – AJ TRT20)</w:t>
      </w:r>
      <w:r>
        <w:rPr>
          <w:rFonts w:ascii="Segoe UI" w:hAnsi="Segoe UI" w:cs="Segoe UI"/>
          <w:sz w:val="24"/>
        </w:rPr>
        <w:t xml:space="preserve"> Uma Analista de redes sugere a implementação de um Next-Generation Firewall (NGFW) para proteger os ativos da organização, pois os NGFWs oferecem funcionalidades que vão além das capacidades dos firewalls tradicionais. Uma funcionalidade de um NGFW, que não é encontrada em um firewall tradicional, é</w:t>
      </w:r>
    </w:p>
    <w:p>
      <w:pPr>
        <w:jc w:val="both"/>
      </w:pPr>
      <w:r>
        <w:rPr>
          <w:rFonts w:ascii="Segoe UI" w:hAnsi="Segoe UI" w:cs="Segoe UI"/>
          <w:sz w:val="24"/>
        </w:rPr>
        <w:t>a) o gerenciamento centralizado com uma interface gráfica amigável além de interface de linha de comando.</w:t>
      </w:r>
    </w:p>
    <w:p>
      <w:pPr>
        <w:jc w:val="both"/>
      </w:pPr>
      <w:r>
        <w:rPr>
          <w:rFonts w:ascii="Segoe UI" w:hAnsi="Segoe UI" w:cs="Segoe UI"/>
          <w:sz w:val="24"/>
        </w:rPr>
        <w:t>b) a capacidade de realizar logs e relatórios básicos de tráfego de rede, inclusive em tempo real.</w:t>
      </w:r>
    </w:p>
    <w:p>
      <w:pPr>
        <w:jc w:val="both"/>
      </w:pPr>
      <w:r>
        <w:rPr>
          <w:rFonts w:ascii="Segoe UI" w:hAnsi="Segoe UI" w:cs="Segoe UI"/>
          <w:sz w:val="24"/>
        </w:rPr>
        <w:t>c) a inspeção profunda de pacotes, verificando dados e comportamentos de tráfego além das camadas básicas.</w:t>
      </w:r>
    </w:p>
    <w:p>
      <w:pPr>
        <w:jc w:val="both"/>
      </w:pPr>
      <w:r>
        <w:rPr>
          <w:rFonts w:ascii="Segoe UI" w:hAnsi="Segoe UI" w:cs="Segoe UI"/>
          <w:sz w:val="24"/>
        </w:rPr>
        <w:t>d) O bloqueio de portas TCP/UDP específicas para controlar o tráfego de rede e impedir tráfego mal-intencionado.</w:t>
      </w:r>
    </w:p>
    <w:p>
      <w:pPr>
        <w:jc w:val="both"/>
      </w:pPr>
      <w:r>
        <w:rPr>
          <w:rFonts w:ascii="Segoe UI" w:hAnsi="Segoe UI" w:cs="Segoe UI"/>
          <w:sz w:val="24"/>
        </w:rPr>
        <w:t>e) a redundância e failover para garantir alta disponibilidade do firewall em ambientes de alta disponibilidade.</w:t>
      </w:r>
    </w:p>
    <w:p/>
    <w:p>
      <w:pPr>
        <w:pStyle w:val="Heading3"/>
        <w:pageBreakBefore/>
        <w:shd w:val="clear" w:color="auto" w:fill="0E57C4"/>
        <w:spacing w:before="40" w:after="40" w:line="276" w:lineRule="auto"/>
        <w:jc w:val="center"/>
        <w:outlineLvl w:val="2"/>
      </w:pPr>
      <w:r>
        <w:rPr>
          <w:rFonts w:ascii="Montserrat" w:hAnsi="Montserrat" w:cs="Montserrat"/>
          <w:b/>
          <w:color w:val="FFFFFF"/>
          <w:sz w:val="28"/>
        </w:rPr>
        <w:t>FGV</w:t>
      </w:r>
    </w:p>
    <w:p>
      <w:pPr>
        <w:numPr>
          <w:ilvl w:val="0"/>
          <w:numId w:val="11"/>
        </w:numPr>
        <w:tabs>
          <w:tab w:val="left" w:pos="539"/>
        </w:tabs>
        <w:ind w:left="0" w:firstLine="0"/>
        <w:jc w:val="both"/>
      </w:pPr>
      <w:r>
        <w:rPr>
          <w:rFonts w:ascii="Segoe UI" w:hAnsi="Segoe UI" w:cs="Segoe UI"/>
          <w:b/>
          <w:sz w:val="24"/>
        </w:rPr>
        <w:t>(FGV – 2026 – AMAZUL – TDTND)</w:t>
      </w:r>
      <w:r>
        <w:rPr>
          <w:rFonts w:ascii="Segoe UI" w:hAnsi="Segoe UI" w:cs="Segoe UI"/>
          <w:sz w:val="24"/>
        </w:rPr>
        <w:t xml:space="preserve"> Durante uma rotina corporativa, um colaborador percebeu que um determinado aplicativo, anteriormente funcional, passou a não conseguir mais estabelecer conexão com servidores específicos externos, embora outros aplicativos ainda consigam acessar normalmente a Internet. Após checagens iniciais, constatou-se que não havia falhas físicas no dispositivo, que a conexão com a rede seguia ativa e que as configurações do aplicativo estavam corretas.</w:t>
      </w:r>
    </w:p>
    <w:p>
      <w:pPr>
        <w:jc w:val="both"/>
      </w:pPr>
      <w:r>
        <w:rPr>
          <w:rFonts w:ascii="Segoe UI" w:hAnsi="Segoe UI" w:cs="Segoe UI"/>
          <w:sz w:val="24"/>
        </w:rPr>
        <w:t>Ao registrar um chamado, foi informado pela equipe de suporte que a interrupção ocorreu devido à aplicação de uma nova política de segurança da informação, voltada ao controle de acessos externos por software específico.</w:t>
      </w:r>
    </w:p>
    <w:p>
      <w:pPr>
        <w:jc w:val="both"/>
      </w:pPr>
      <w:r>
        <w:rPr>
          <w:rFonts w:ascii="Segoe UI" w:hAnsi="Segoe UI" w:cs="Segoe UI"/>
          <w:sz w:val="24"/>
        </w:rPr>
        <w:t>Considerando o contexto apresentado e somente as alternativas a seguir apresentadas, indique qual mecanismo adotado pela equipe de suporte mantém compatibilidade com o contexto descrito:</w:t>
      </w:r>
    </w:p>
    <w:p>
      <w:pPr>
        <w:jc w:val="both"/>
      </w:pPr>
      <w:r>
        <w:rPr>
          <w:rFonts w:ascii="Segoe UI" w:hAnsi="Segoe UI" w:cs="Segoe UI"/>
          <w:sz w:val="24"/>
        </w:rPr>
        <w:t>a) Adoção de criptografia para garantir a confidencialidade das conexões com a Internet.</w:t>
      </w:r>
    </w:p>
    <w:p>
      <w:pPr>
        <w:jc w:val="both"/>
      </w:pPr>
      <w:r>
        <w:rPr>
          <w:rFonts w:ascii="Segoe UI" w:hAnsi="Segoe UI" w:cs="Segoe UI"/>
          <w:sz w:val="24"/>
        </w:rPr>
        <w:t>b) Ativação de filtro antispam para proteger o sistema contra mensagens suspeitas recebidas por e-mail.</w:t>
      </w:r>
    </w:p>
    <w:p>
      <w:pPr>
        <w:jc w:val="both"/>
      </w:pPr>
      <w:r>
        <w:rPr>
          <w:rFonts w:ascii="Segoe UI" w:hAnsi="Segoe UI" w:cs="Segoe UI"/>
          <w:sz w:val="24"/>
        </w:rPr>
        <w:t>c) Atualização do antivírus para bloquear automaticamente softwares com acesso externo.</w:t>
      </w:r>
    </w:p>
    <w:p>
      <w:pPr>
        <w:jc w:val="both"/>
      </w:pPr>
      <w:r>
        <w:rPr>
          <w:rFonts w:ascii="Segoe UI" w:hAnsi="Segoe UI" w:cs="Segoe UI"/>
          <w:sz w:val="24"/>
        </w:rPr>
        <w:t>d) Implementação de regras de firewall para restringir comunicações por endereço, porta ou aplicação.</w:t>
      </w:r>
    </w:p>
    <w:p>
      <w:pPr>
        <w:jc w:val="both"/>
      </w:pPr>
      <w:r>
        <w:rPr>
          <w:rFonts w:ascii="Segoe UI" w:hAnsi="Segoe UI" w:cs="Segoe UI"/>
          <w:sz w:val="24"/>
        </w:rPr>
        <w:t>e) Realização de backup dos dados para prevenir perdas decorrentes de falhas no acesso à rede.</w:t>
      </w:r>
    </w:p>
    <w:p/>
    <w:p>
      <w:pPr>
        <w:numPr>
          <w:ilvl w:val="0"/>
          <w:numId w:val="11"/>
        </w:numPr>
        <w:tabs>
          <w:tab w:val="left" w:pos="539"/>
        </w:tabs>
        <w:ind w:left="0" w:firstLine="0"/>
        <w:jc w:val="both"/>
      </w:pPr>
      <w:r>
        <w:rPr>
          <w:rFonts w:ascii="Segoe UI" w:hAnsi="Segoe UI" w:cs="Segoe UI"/>
          <w:b/>
          <w:sz w:val="24"/>
        </w:rPr>
        <w:t>(FGV – 2026 – AMAZUL – TDTND)</w:t>
      </w:r>
      <w:r>
        <w:rPr>
          <w:rFonts w:ascii="Segoe UI" w:hAnsi="Segoe UI" w:cs="Segoe UI"/>
          <w:sz w:val="24"/>
        </w:rPr>
        <w:t xml:space="preserve"> Os firewalls Cisco baseados em zonas (Zone-Based Policy Firewall – ZFW) adotam um modelo de controle de tráfego que organiza interfaces em zonas de segurança e aplica políticas de inspeção entre essas zonas, substituindo o antigo paradigma baseado diretamente em interfaces. Esse modelo permite granularidade superior e maior consistência no tratamento do tráfego entre regiões da rede.</w:t>
      </w:r>
    </w:p>
    <w:p>
      <w:pPr>
        <w:jc w:val="both"/>
      </w:pPr>
      <w:r>
        <w:rPr>
          <w:rFonts w:ascii="Segoe UI" w:hAnsi="Segoe UI" w:cs="Segoe UI"/>
          <w:sz w:val="24"/>
        </w:rPr>
        <w:t>Considerando exclusivamente as características do Zone-Based Policy Firewall (ZFW), assinale a alternativa correta.</w:t>
      </w:r>
    </w:p>
    <w:p>
      <w:pPr>
        <w:jc w:val="both"/>
      </w:pPr>
      <w:r>
        <w:rPr>
          <w:rFonts w:ascii="Segoe UI" w:hAnsi="Segoe UI" w:cs="Segoe UI"/>
          <w:sz w:val="24"/>
        </w:rPr>
        <w:t>a) A Interface de Túnel Virtual (VTI) IPSec e o GRE+IPSec permitem o confinamento de conexões VPN site-to-site e de clientes em zonas de segurança multicast, posicionando as interfaces de túnel em nichos de segurança compatíveis com o protocolo.</w:t>
      </w:r>
    </w:p>
    <w:p>
      <w:pPr>
        <w:jc w:val="both"/>
      </w:pPr>
      <w:r>
        <w:rPr>
          <w:rFonts w:ascii="Segoe UI" w:hAnsi="Segoe UI" w:cs="Segoe UI"/>
          <w:sz w:val="24"/>
        </w:rPr>
        <w:t>b) Firewalls com políticas baseadas em zonas demandam que a configuração da zona deve ser realizada antes da atribuição de interfaces a elas, sendo uma interface atribuída a apenas uma zona de segurança.</w:t>
      </w:r>
    </w:p>
    <w:p>
      <w:pPr>
        <w:jc w:val="both"/>
      </w:pPr>
      <w:r>
        <w:rPr>
          <w:rFonts w:ascii="Segoe UI" w:hAnsi="Segoe UI" w:cs="Segoe UI"/>
          <w:sz w:val="24"/>
        </w:rPr>
        <w:t>c) Firewalls que utilizam política baseada em zonas (ZFW) adotam um modelo de configuração baseado na aplicação de uma política de inspeção em interface empregada a todo tráfego que pela interface passa.</w:t>
      </w:r>
    </w:p>
    <w:p>
      <w:pPr>
        <w:jc w:val="both"/>
      </w:pPr>
      <w:r>
        <w:rPr>
          <w:rFonts w:ascii="Segoe UI" w:hAnsi="Segoe UI" w:cs="Segoe UI"/>
          <w:sz w:val="24"/>
        </w:rPr>
        <w:t>d) O conjunto de interfaces atribuídas a uma mesma zona, que integra regiões de segurança relativas em uma rede, apresentam proteção com níveis de segurança distintos, mutuamente exclusivos e complementares.</w:t>
      </w:r>
    </w:p>
    <w:p>
      <w:pPr>
        <w:jc w:val="both"/>
      </w:pPr>
      <w:r>
        <w:rPr>
          <w:rFonts w:ascii="Segoe UI" w:hAnsi="Segoe UI" w:cs="Segoe UI"/>
          <w:sz w:val="24"/>
        </w:rPr>
        <w:t>e) O esquema de configuração de inspeções de um firewall baseados em zona mantém compatibilidade com a abordagem adotada pelos firewalls Cisco IOS Classic com controle de acesso baseados em contexto.</w:t>
      </w:r>
    </w:p>
    <w:p/>
    <w:p>
      <w:pPr>
        <w:numPr>
          <w:ilvl w:val="0"/>
          <w:numId w:val="11"/>
        </w:numPr>
        <w:tabs>
          <w:tab w:val="left" w:pos="539"/>
        </w:tabs>
        <w:ind w:left="0" w:firstLine="0"/>
        <w:jc w:val="both"/>
      </w:pPr>
      <w:r>
        <w:rPr>
          <w:rFonts w:ascii="Segoe UI" w:hAnsi="Segoe UI" w:cs="Segoe UI"/>
          <w:b/>
          <w:sz w:val="24"/>
        </w:rPr>
        <w:t>(FGV – 2026 – ALEGO – Ana Leg (ALEGO))</w:t>
      </w:r>
      <w:r>
        <w:rPr>
          <w:rFonts w:ascii="Segoe UI" w:hAnsi="Segoe UI" w:cs="Segoe UI"/>
          <w:sz w:val="24"/>
        </w:rPr>
        <w:t xml:space="preserve"> Há muitos tipos de firewalls que são categorizados de diversas formas. Correlacione os tipos de firewall listados a seguir às respectivas descrições.</w:t>
      </w:r>
    </w:p>
    <w:p>
      <w:pPr>
        <w:jc w:val="both"/>
      </w:pPr>
      <w:r>
        <w:rPr>
          <w:rFonts w:ascii="Segoe UI" w:hAnsi="Segoe UI" w:cs="Segoe UI"/>
          <w:sz w:val="24"/>
        </w:rPr>
        <w:t>1. Firewall de rede.</w:t>
      </w:r>
    </w:p>
    <w:p>
      <w:pPr>
        <w:jc w:val="both"/>
      </w:pPr>
      <w:r>
        <w:rPr>
          <w:rFonts w:ascii="Segoe UI" w:hAnsi="Segoe UI" w:cs="Segoe UI"/>
          <w:sz w:val="24"/>
        </w:rPr>
        <w:t>2. Firewall baseado em host. 3. Firewall de perímetro. 4. Firewall de próxima geração.</w:t>
      </w:r>
    </w:p>
    <w:p>
      <w:pPr>
        <w:jc w:val="both"/>
      </w:pPr>
      <w:r>
        <w:rPr>
          <w:rFonts w:ascii="Segoe UI" w:hAnsi="Segoe UI" w:cs="Segoe UI"/>
          <w:sz w:val="24"/>
        </w:rPr>
        <w:t>( ) Este tipo de firewall é um programa que opera em um único dispositivo dentro de uma rede. Ele é instalado diretamente em computadores ou dispositivos individuais, oferecendo uma camada específica de proteção contra possíveis ameaças. Ao examinar o tráfego de entrada e saída desse dispositivo específico, ele filtra efetivamente o conteúdo nocivo, garantindo que malware, vírus e outras atividades mal- intencionadas não se infiltrem no sistema.</w:t>
      </w:r>
    </w:p>
    <w:p>
      <w:pPr>
        <w:jc w:val="both"/>
      </w:pPr>
      <w:r>
        <w:rPr>
          <w:rFonts w:ascii="Segoe UI" w:hAnsi="Segoe UI" w:cs="Segoe UI"/>
          <w:sz w:val="24"/>
        </w:rPr>
        <w:t>( ) Este tipo de firewall amplia os recursos dos firewalls tradicionais, oferecendo soluções de segurança mais abrangentes. Diferentemente de seus antecessores, que se concentravam principalmente na inspeção de estado, esse tipo de firewall oferece recursos aprimorados para entender e controlar o tráfego de aplicativos, integrar mecanismos de prevenção contra ameaças e utilizar a inteligência de ameaças com base na nuvem. Além do controle de acesso, são capazes de enfrentar desafios modernos, como malware avançado e ataques sofisticados à camada de aplicativos.</w:t>
      </w:r>
    </w:p>
    <w:p>
      <w:pPr>
        <w:jc w:val="both"/>
      </w:pPr>
      <w:r>
        <w:rPr>
          <w:rFonts w:ascii="Segoe UI" w:hAnsi="Segoe UI" w:cs="Segoe UI"/>
          <w:sz w:val="24"/>
        </w:rPr>
        <w:t>( ) Este tipo de firewall estabelece o limite entre uma rede privada e o domínio público da Internet. Funcionando como a defesa principal, esse tipo de firewall inspeciona meticulosamente cada byte de dados que tenta passar por ele. Isso protege a rede privada de dados injustificados e potencialmente prejudiciais. Uma função importante desse tipo de firewall envolve diferenciar e, posteriormente, permitir ou proibir o tráfego com base em parâmetros predefinidos, garantindo que somente os dados legítimos e seguros tenham acesso.</w:t>
      </w:r>
    </w:p>
    <w:p>
      <w:pPr>
        <w:jc w:val="both"/>
      </w:pPr>
      <w:r>
        <w:rPr>
          <w:rFonts w:ascii="Segoe UI" w:hAnsi="Segoe UI" w:cs="Segoe UI"/>
          <w:sz w:val="24"/>
        </w:rPr>
        <w:t>( ) Este tipo de firewall está posicionado na junção entre redes confiáveis e não confiáveis, como sistemas internos e a Internet. Sua função principal é monitorar, controlar e decidir sobre a validade do tráfego de entrada e saída com base em um conjunto predefinido de regras. Essas regras foram criadas para impedir o acesso não autorizado e manter a integridade da rede. A função operacional desse tipo de firewall está em sua capacidade de examinar cada pacote de dados. Ao comparar os atributos dos pacotes, como endereços IP de origem e destino, protocolo e números de porta, com as regras estabelecidas, ele bloqueia com eficácia as possíveis ameaças ou o fluxo de dados indesejados.</w:t>
      </w:r>
    </w:p>
    <w:p>
      <w:pPr>
        <w:jc w:val="both"/>
      </w:pPr>
      <w:r>
        <w:rPr>
          <w:rFonts w:ascii="Segoe UI" w:hAnsi="Segoe UI" w:cs="Segoe UI"/>
          <w:sz w:val="24"/>
        </w:rPr>
        <w:t>Assinale a opção que indica a relação correta, segundo a ordem apresentada.</w:t>
      </w:r>
    </w:p>
    <w:p>
      <w:pPr>
        <w:jc w:val="both"/>
      </w:pPr>
      <w:r>
        <w:rPr>
          <w:rFonts w:ascii="Segoe UI" w:hAnsi="Segoe UI" w:cs="Segoe UI"/>
          <w:sz w:val="24"/>
        </w:rPr>
        <w:t>a) 1 – 3 – 2 – 4.</w:t>
      </w:r>
    </w:p>
    <w:p>
      <w:pPr>
        <w:jc w:val="both"/>
      </w:pPr>
      <w:r>
        <w:rPr>
          <w:rFonts w:ascii="Segoe UI" w:hAnsi="Segoe UI" w:cs="Segoe UI"/>
          <w:sz w:val="24"/>
        </w:rPr>
        <w:t>b) 3 – 1 – 4 – 2.</w:t>
      </w:r>
    </w:p>
    <w:p>
      <w:pPr>
        <w:jc w:val="both"/>
      </w:pPr>
      <w:r>
        <w:rPr>
          <w:rFonts w:ascii="Segoe UI" w:hAnsi="Segoe UI" w:cs="Segoe UI"/>
          <w:sz w:val="24"/>
        </w:rPr>
        <w:t>c) 2 – 4 – 3 – 1.</w:t>
      </w:r>
    </w:p>
    <w:p>
      <w:pPr>
        <w:jc w:val="both"/>
      </w:pPr>
      <w:r>
        <w:rPr>
          <w:rFonts w:ascii="Segoe UI" w:hAnsi="Segoe UI" w:cs="Segoe UI"/>
          <w:sz w:val="24"/>
        </w:rPr>
        <w:t>d) 4 – 3 – 1 – 2.</w:t>
      </w:r>
    </w:p>
    <w:p>
      <w:pPr>
        <w:jc w:val="both"/>
      </w:pPr>
      <w:r>
        <w:rPr>
          <w:rFonts w:ascii="Segoe UI" w:hAnsi="Segoe UI" w:cs="Segoe UI"/>
          <w:sz w:val="24"/>
        </w:rPr>
        <w:t>e) 3 – 2 – 1 – 4.</w:t>
      </w:r>
    </w:p>
    <w:p/>
    <w:p>
      <w:pPr>
        <w:numPr>
          <w:ilvl w:val="0"/>
          <w:numId w:val="11"/>
        </w:numPr>
        <w:tabs>
          <w:tab w:val="left" w:pos="539"/>
        </w:tabs>
        <w:ind w:left="0" w:firstLine="0"/>
        <w:jc w:val="both"/>
      </w:pPr>
      <w:r>
        <w:rPr>
          <w:rFonts w:ascii="Segoe UI" w:hAnsi="Segoe UI" w:cs="Segoe UI"/>
          <w:b/>
          <w:sz w:val="24"/>
        </w:rPr>
        <w:t>(FGV – 2026 – TJ RJ – AJ (TJ RJ))</w:t>
      </w:r>
      <w:r>
        <w:rPr>
          <w:rFonts w:ascii="Segoe UI" w:hAnsi="Segoe UI" w:cs="Segoe UI"/>
          <w:sz w:val="24"/>
        </w:rPr>
        <w:t xml:space="preserve"> Uma equipe de analistas do TJRJ foi encarregada de aumentar o nível de proteção da rede 2 e, se possível, aprimorar sua gestão. Na rede 2, todas as aplicações web são hospedadas em servidores locais. Após uma análise detalhada, a equipe propôs a implementação de uma zona desmilitarizada (DMZ) na rede 2. As aplicações web voltadas ao público externo seriam movidas para a DMZ, enquanto os dados locais usados pelas aplicações permaneceriam fora dessa zona. Em sua análise, a equipe levou em consideração os princípios de defesa em profundidade e do menor privilégio.</w:t>
      </w:r>
    </w:p>
    <w:p>
      <w:pPr>
        <w:jc w:val="both"/>
      </w:pPr>
      <w:r>
        <w:rPr>
          <w:rFonts w:ascii="Segoe UI" w:hAnsi="Segoe UI" w:cs="Segoe UI"/>
          <w:sz w:val="24"/>
        </w:rPr>
        <w:t>O objetivo da DMZ no cenário apresentado é:</w:t>
      </w:r>
    </w:p>
    <w:p>
      <w:pPr>
        <w:jc w:val="both"/>
      </w:pPr>
      <w:r>
        <w:rPr>
          <w:rFonts w:ascii="Segoe UI" w:hAnsi="Segoe UI" w:cs="Segoe UI"/>
          <w:sz w:val="24"/>
        </w:rPr>
        <w:t>a) diminuir a dependência de firewalls;</w:t>
      </w:r>
    </w:p>
    <w:p>
      <w:pPr>
        <w:jc w:val="both"/>
      </w:pPr>
      <w:r>
        <w:rPr>
          <w:rFonts w:ascii="Segoe UI" w:hAnsi="Segoe UI" w:cs="Segoe UI"/>
          <w:sz w:val="24"/>
        </w:rPr>
        <w:t>b) simplificar o nível de segmentação da rede;</w:t>
      </w:r>
    </w:p>
    <w:p>
      <w:pPr>
        <w:jc w:val="both"/>
      </w:pPr>
      <w:r>
        <w:rPr>
          <w:rFonts w:ascii="Segoe UI" w:hAnsi="Segoe UI" w:cs="Segoe UI"/>
          <w:sz w:val="24"/>
        </w:rPr>
        <w:t>c) criar uma rede interna segura para as aplicações web;</w:t>
      </w:r>
    </w:p>
    <w:p>
      <w:pPr>
        <w:jc w:val="both"/>
      </w:pPr>
      <w:r>
        <w:rPr>
          <w:rFonts w:ascii="Segoe UI" w:hAnsi="Segoe UI" w:cs="Segoe UI"/>
          <w:sz w:val="24"/>
        </w:rPr>
        <w:t>d) isolar completamente os servidores locais da internet;</w:t>
      </w:r>
    </w:p>
    <w:p>
      <w:pPr>
        <w:jc w:val="both"/>
      </w:pPr>
      <w:r>
        <w:rPr>
          <w:rFonts w:ascii="Segoe UI" w:hAnsi="Segoe UI" w:cs="Segoe UI"/>
          <w:sz w:val="24"/>
        </w:rPr>
        <w:t>e) atuar como uma camada adicional de segurança da rede.</w:t>
      </w:r>
    </w:p>
    <w:p/>
    <w:p>
      <w:pPr>
        <w:numPr>
          <w:ilvl w:val="0"/>
          <w:numId w:val="11"/>
        </w:numPr>
        <w:tabs>
          <w:tab w:val="left" w:pos="539"/>
        </w:tabs>
        <w:ind w:left="0" w:firstLine="0"/>
        <w:jc w:val="both"/>
      </w:pPr>
      <w:r>
        <w:rPr>
          <w:rFonts w:ascii="Segoe UI" w:hAnsi="Segoe UI" w:cs="Segoe UI"/>
          <w:b/>
          <w:sz w:val="24"/>
        </w:rPr>
        <w:t>(FGV – 2025 – TCE PI – ACE (TCE-PI))</w:t>
      </w:r>
      <w:r>
        <w:rPr>
          <w:rFonts w:ascii="Segoe UI" w:hAnsi="Segoe UI" w:cs="Segoe UI"/>
          <w:sz w:val="24"/>
        </w:rPr>
        <w:t xml:space="preserve"> No contexto de gestão de redes, os firewalls desempenham um papel essencial na segurança, controlando o tráfego de entrada e saída com base em um conjunto de regras de segurança pré- definidas. Os Next-Generation Firewalls (NGFWs), em particular, oferecem funcionalidades avançadas que vão além dos firewalls tradicionais.</w:t>
      </w:r>
    </w:p>
    <w:p>
      <w:pPr>
        <w:jc w:val="both"/>
      </w:pPr>
      <w:r>
        <w:rPr>
          <w:rFonts w:ascii="Segoe UI" w:hAnsi="Segoe UI" w:cs="Segoe UI"/>
          <w:sz w:val="24"/>
        </w:rPr>
        <w:t>Nesse sentido, comparando a um firewall tradicional, assinale a opção que apresenta funcionalidades exclusivas e avançadas de um firewall de próxima geração (NGFW).</w:t>
      </w:r>
    </w:p>
    <w:p>
      <w:pPr>
        <w:jc w:val="both"/>
      </w:pPr>
      <w:r>
        <w:rPr>
          <w:rFonts w:ascii="Segoe UI" w:hAnsi="Segoe UI" w:cs="Segoe UI"/>
          <w:sz w:val="24"/>
        </w:rPr>
        <w:t>a) Monitorar a largura de banda utilizada e limitar a velocidade de conexão para garantir qualidade de serviço.</w:t>
      </w:r>
    </w:p>
    <w:p>
      <w:pPr>
        <w:jc w:val="both"/>
      </w:pPr>
      <w:r>
        <w:rPr>
          <w:rFonts w:ascii="Segoe UI" w:hAnsi="Segoe UI" w:cs="Segoe UI"/>
          <w:sz w:val="24"/>
        </w:rPr>
        <w:t>b) Monitorar o tráfego de rede e realizar logging de eventos, permitindo auditoria e análise das atividades de rede.</w:t>
      </w:r>
    </w:p>
    <w:p>
      <w:pPr>
        <w:jc w:val="both"/>
      </w:pPr>
      <w:r>
        <w:rPr>
          <w:rFonts w:ascii="Segoe UI" w:hAnsi="Segoe UI" w:cs="Segoe UI"/>
          <w:sz w:val="24"/>
        </w:rPr>
        <w:t>c) Implementar regras de tradução de endereços de rede (NAT) que permitem que múltiplos dispositivos internos acessem a Internet usando um único endereço IP público.</w:t>
      </w:r>
    </w:p>
    <w:p>
      <w:pPr>
        <w:jc w:val="both"/>
      </w:pPr>
      <w:r>
        <w:rPr>
          <w:rFonts w:ascii="Segoe UI" w:hAnsi="Segoe UI" w:cs="Segoe UI"/>
          <w:sz w:val="24"/>
        </w:rPr>
        <w:t>d) Fornecer conectividade VPN segura para acesso remoto de usuários externos à rede corporativa, garantindo comunicação segura entre os dispositivos e a rede interna.</w:t>
      </w:r>
    </w:p>
    <w:p>
      <w:pPr>
        <w:jc w:val="both"/>
      </w:pPr>
      <w:r>
        <w:rPr>
          <w:rFonts w:ascii="Segoe UI" w:hAnsi="Segoe UI" w:cs="Segoe UI"/>
          <w:sz w:val="24"/>
        </w:rPr>
        <w:t>e) Detectar e bloquear intrusões e ataques direcionados por meio da análise profunda de pacotes e assinatura de ameaças conhecidas, além de aplicar políticas de segurança baseadas em aplicações, usuários e conteúdo.</w:t>
      </w:r>
    </w:p>
    <w:p/>
    <w:p>
      <w:pPr>
        <w:numPr>
          <w:ilvl w:val="0"/>
          <w:numId w:val="11"/>
        </w:numPr>
        <w:tabs>
          <w:tab w:val="left" w:pos="539"/>
        </w:tabs>
        <w:ind w:left="0" w:firstLine="0"/>
        <w:jc w:val="both"/>
      </w:pPr>
      <w:r>
        <w:rPr>
          <w:rFonts w:ascii="Segoe UI" w:hAnsi="Segoe UI" w:cs="Segoe UI"/>
          <w:b/>
          <w:sz w:val="24"/>
        </w:rPr>
        <w:t>(FGV – 2025 – Pref Canaã Carajás – Ag (Pref Canaã Carajás))</w:t>
      </w:r>
      <w:r>
        <w:rPr>
          <w:rFonts w:ascii="Segoe UI" w:hAnsi="Segoe UI" w:cs="Segoe UI"/>
          <w:sz w:val="24"/>
        </w:rPr>
        <w:t xml:space="preserve"> Na gestão de segurança da internet é uma tarefa crucial conhecer os equipamentos de segurança que ajudam a proteger a infraestrutura de tecnologia de informação e comunicação (TIC) e os dados sensíveis.</w:t>
      </w:r>
    </w:p>
    <w:p>
      <w:pPr>
        <w:jc w:val="both"/>
      </w:pPr>
      <w:r>
        <w:rPr>
          <w:rFonts w:ascii="Segoe UI" w:hAnsi="Segoe UI" w:cs="Segoe UI"/>
          <w:sz w:val="24"/>
        </w:rPr>
        <w:t>Sobre a função do firewall, considerando a segurança, assinale a afirmativa correta.</w:t>
      </w:r>
    </w:p>
    <w:p>
      <w:pPr>
        <w:jc w:val="both"/>
      </w:pPr>
      <w:r>
        <w:rPr>
          <w:rFonts w:ascii="Segoe UI" w:hAnsi="Segoe UI" w:cs="Segoe UI"/>
          <w:sz w:val="24"/>
        </w:rPr>
        <w:t>a) Permite que seus dispositivos Wi-Fi se conectem à rede.</w:t>
      </w:r>
    </w:p>
    <w:p>
      <w:pPr>
        <w:jc w:val="both"/>
      </w:pPr>
      <w:r>
        <w:rPr>
          <w:rFonts w:ascii="Segoe UI" w:hAnsi="Segoe UI" w:cs="Segoe UI"/>
          <w:sz w:val="24"/>
        </w:rPr>
        <w:t>b) Controla as atividades na Internet, incluindo limite de tempo de uso e filtros por conteúdo.</w:t>
      </w:r>
    </w:p>
    <w:p>
      <w:pPr>
        <w:jc w:val="both"/>
      </w:pPr>
      <w:r>
        <w:rPr>
          <w:rFonts w:ascii="Segoe UI" w:hAnsi="Segoe UI" w:cs="Segoe UI"/>
          <w:sz w:val="24"/>
        </w:rPr>
        <w:t>c) Conecta os dispositivos de sua rede e faz direcionamento de pacotes de dados entre redes.</w:t>
      </w:r>
    </w:p>
    <w:p>
      <w:pPr>
        <w:jc w:val="both"/>
      </w:pPr>
      <w:r>
        <w:rPr>
          <w:rFonts w:ascii="Segoe UI" w:hAnsi="Segoe UI" w:cs="Segoe UI"/>
          <w:sz w:val="24"/>
        </w:rPr>
        <w:t>d) Estabelece a conexão da Internet com sua rede, atuando como porta de entrada, convertendo sinais digitais do provedor de internet em formatos compreensíveis para os dispositivos.</w:t>
      </w:r>
    </w:p>
    <w:p>
      <w:pPr>
        <w:jc w:val="both"/>
      </w:pPr>
      <w:r>
        <w:rPr>
          <w:rFonts w:ascii="Segoe UI" w:hAnsi="Segoe UI" w:cs="Segoe UI"/>
          <w:sz w:val="24"/>
        </w:rPr>
        <w:t>e) Protege sua rede contra ataques vindos da Internet ao bloquear conexões não autorizadas de entrada para os dispositivos em sua rede, atuando como uma barreira entre uma rede interna e a internet.</w:t>
      </w:r>
    </w:p>
    <w:p/>
    <w:p>
      <w:pPr>
        <w:numPr>
          <w:ilvl w:val="0"/>
          <w:numId w:val="11"/>
        </w:numPr>
        <w:tabs>
          <w:tab w:val="left" w:pos="539"/>
        </w:tabs>
        <w:ind w:left="0" w:firstLine="0"/>
        <w:jc w:val="both"/>
      </w:pPr>
      <w:r>
        <w:rPr>
          <w:rFonts w:ascii="Segoe UI" w:hAnsi="Segoe UI" w:cs="Segoe UI"/>
          <w:b/>
          <w:sz w:val="24"/>
        </w:rPr>
        <w:t>(FGV – 2025 – Pref Canaã Carajás – Ag (Pref Canaã Carajás))</w:t>
      </w:r>
      <w:r>
        <w:rPr>
          <w:rFonts w:ascii="Segoe UI" w:hAnsi="Segoe UI" w:cs="Segoe UI"/>
          <w:sz w:val="24"/>
        </w:rPr>
        <w:t xml:space="preserve"> Jair necessita combater fake news sobre o uso de firewalls que circulam entre os usuários do setor de atendimento ao cidadão.</w:t>
      </w:r>
    </w:p>
    <w:p>
      <w:pPr>
        <w:jc w:val="both"/>
      </w:pPr>
      <w:r>
        <w:rPr>
          <w:rFonts w:ascii="Segoe UI" w:hAnsi="Segoe UI" w:cs="Segoe UI"/>
          <w:sz w:val="24"/>
        </w:rPr>
        <w:t>Sobre o firewall, analise as afirmativas a seguir.</w:t>
      </w:r>
    </w:p>
    <w:p>
      <w:pPr>
        <w:jc w:val="both"/>
      </w:pPr>
      <w:r>
        <w:rPr>
          <w:rFonts w:ascii="Segoe UI" w:hAnsi="Segoe UI" w:cs="Segoe UI"/>
          <w:sz w:val="24"/>
        </w:rPr>
        <w:t>I. Firewall é spyware que impede que os usuários conheçam detalhes do endereçamento dos recursos da rede acessada; ele monitora usuários das redes wi-fi e bluetooth.</w:t>
      </w:r>
    </w:p>
    <w:p>
      <w:pPr>
        <w:jc w:val="both"/>
      </w:pPr>
      <w:r>
        <w:rPr>
          <w:rFonts w:ascii="Segoe UI" w:hAnsi="Segoe UI" w:cs="Segoe UI"/>
          <w:sz w:val="24"/>
        </w:rPr>
        <w:t>II. A finalidade de um firewall é impedir que pessoas malintencionadas tenham acesso à rede interna da organização, uma vez que os equipamentos do firewall compõem uma espécie de rede periférica.</w:t>
      </w:r>
    </w:p>
    <w:p>
      <w:pPr>
        <w:jc w:val="both"/>
      </w:pPr>
      <w:r>
        <w:rPr>
          <w:rFonts w:ascii="Segoe UI" w:hAnsi="Segoe UI" w:cs="Segoe UI"/>
          <w:sz w:val="24"/>
        </w:rPr>
        <w:t>III. Todo firewall é montado a partir de um roteador a que se confere alguma capacidade de selecionar acessos, refutando aqueles que são considerados indesejados.</w:t>
      </w:r>
    </w:p>
    <w:p>
      <w:pPr>
        <w:jc w:val="both"/>
      </w:pPr>
      <w:r>
        <w:rPr>
          <w:rFonts w:ascii="Segoe UI" w:hAnsi="Segoe UI" w:cs="Segoe UI"/>
          <w:sz w:val="24"/>
        </w:rPr>
        <w:t>Está correto o que se afirma em</w:t>
      </w:r>
    </w:p>
    <w:p>
      <w:pPr>
        <w:jc w:val="both"/>
      </w:pPr>
      <w:r>
        <w:rPr>
          <w:rFonts w:ascii="Segoe UI" w:hAnsi="Segoe UI" w:cs="Segoe UI"/>
          <w:sz w:val="24"/>
        </w:rPr>
        <w:t>a) I, apenas.</w:t>
      </w:r>
    </w:p>
    <w:p>
      <w:pPr>
        <w:jc w:val="both"/>
      </w:pPr>
      <w:r>
        <w:rPr>
          <w:rFonts w:ascii="Segoe UI" w:hAnsi="Segoe UI" w:cs="Segoe UI"/>
          <w:sz w:val="24"/>
        </w:rPr>
        <w:t>b) II, apenas.</w:t>
      </w:r>
    </w:p>
    <w:p>
      <w:pPr>
        <w:jc w:val="both"/>
      </w:pPr>
      <w:r>
        <w:rPr>
          <w:rFonts w:ascii="Segoe UI" w:hAnsi="Segoe UI" w:cs="Segoe UI"/>
          <w:sz w:val="24"/>
        </w:rPr>
        <w:t>c) III, apenas.</w:t>
      </w:r>
    </w:p>
    <w:p>
      <w:pPr>
        <w:jc w:val="both"/>
      </w:pPr>
      <w:r>
        <w:rPr>
          <w:rFonts w:ascii="Segoe UI" w:hAnsi="Segoe UI" w:cs="Segoe UI"/>
          <w:sz w:val="24"/>
        </w:rPr>
        <w:t>d) I e II apenas.</w:t>
      </w:r>
    </w:p>
    <w:p>
      <w:pPr>
        <w:jc w:val="both"/>
      </w:pPr>
      <w:r>
        <w:rPr>
          <w:rFonts w:ascii="Segoe UI" w:hAnsi="Segoe UI" w:cs="Segoe UI"/>
          <w:sz w:val="24"/>
        </w:rPr>
        <w:t>e) II e III apenas.</w:t>
      </w:r>
    </w:p>
    <w:p/>
    <w:p>
      <w:pPr>
        <w:numPr>
          <w:ilvl w:val="0"/>
          <w:numId w:val="11"/>
        </w:numPr>
        <w:tabs>
          <w:tab w:val="left" w:pos="539"/>
        </w:tabs>
        <w:ind w:left="0" w:firstLine="0"/>
        <w:jc w:val="both"/>
      </w:pPr>
      <w:r>
        <w:rPr>
          <w:rFonts w:ascii="Segoe UI" w:hAnsi="Segoe UI" w:cs="Segoe UI"/>
          <w:b/>
          <w:sz w:val="24"/>
        </w:rPr>
        <w:t>(FGV – 2024 – Pref SJC – TT (Pref SJC))</w:t>
      </w:r>
      <w:r>
        <w:rPr>
          <w:rFonts w:ascii="Segoe UI" w:hAnsi="Segoe UI" w:cs="Segoe UI"/>
          <w:sz w:val="24"/>
        </w:rPr>
        <w:t xml:space="preserve"> Considere as seguintes afirmativas acerca de técnicas e aplicativos de segurança:</w:t>
      </w:r>
    </w:p>
    <w:p>
      <w:pPr>
        <w:jc w:val="both"/>
      </w:pPr>
      <w:r>
        <w:rPr>
          <w:rFonts w:ascii="Segoe UI" w:hAnsi="Segoe UI" w:cs="Segoe UI"/>
          <w:sz w:val="24"/>
        </w:rPr>
        <w:t>I. Um programa antivírus bloqueia o acesso de usuários não autorizados ao computador local e adicionalmente pode determinar quais formatos de senha são seguros para serem utilizados.</w:t>
      </w:r>
    </w:p>
    <w:p>
      <w:pPr>
        <w:jc w:val="both"/>
      </w:pPr>
      <w:r>
        <w:rPr>
          <w:rFonts w:ascii="Segoe UI" w:hAnsi="Segoe UI" w:cs="Segoe UI"/>
          <w:sz w:val="24"/>
        </w:rPr>
        <w:t>II. Um firewall analisa o tráfego de rede para determinar quais operações de entrada e saída podem ser executadas, a partir de um conjunto de regras.</w:t>
      </w:r>
    </w:p>
    <w:p>
      <w:pPr>
        <w:jc w:val="both"/>
      </w:pPr>
      <w:r>
        <w:rPr>
          <w:rFonts w:ascii="Segoe UI" w:hAnsi="Segoe UI" w:cs="Segoe UI"/>
          <w:sz w:val="24"/>
        </w:rPr>
        <w:t>III. Um firewall pode ser um aplicativo de software executando em um computador local.</w:t>
      </w:r>
    </w:p>
    <w:p>
      <w:pPr>
        <w:jc w:val="both"/>
      </w:pPr>
      <w:r>
        <w:rPr>
          <w:rFonts w:ascii="Segoe UI" w:hAnsi="Segoe UI" w:cs="Segoe UI"/>
          <w:sz w:val="24"/>
        </w:rPr>
        <w:t>Está correto o que se afirma em</w:t>
      </w:r>
    </w:p>
    <w:p>
      <w:pPr>
        <w:jc w:val="both"/>
      </w:pPr>
      <w:r>
        <w:rPr>
          <w:rFonts w:ascii="Segoe UI" w:hAnsi="Segoe UI" w:cs="Segoe UI"/>
          <w:sz w:val="24"/>
        </w:rPr>
        <w:t>a) I e II, apenas.</w:t>
      </w:r>
    </w:p>
    <w:p>
      <w:pPr>
        <w:jc w:val="both"/>
      </w:pPr>
      <w:r>
        <w:rPr>
          <w:rFonts w:ascii="Segoe UI" w:hAnsi="Segoe UI" w:cs="Segoe UI"/>
          <w:sz w:val="24"/>
        </w:rPr>
        <w:t>b) II e III, apenas.</w:t>
      </w:r>
    </w:p>
    <w:p>
      <w:pPr>
        <w:jc w:val="both"/>
      </w:pPr>
      <w:r>
        <w:rPr>
          <w:rFonts w:ascii="Segoe UI" w:hAnsi="Segoe UI" w:cs="Segoe UI"/>
          <w:sz w:val="24"/>
        </w:rPr>
        <w:t>c) III, apenas.</w:t>
      </w:r>
    </w:p>
    <w:p>
      <w:pPr>
        <w:jc w:val="both"/>
      </w:pPr>
      <w:r>
        <w:rPr>
          <w:rFonts w:ascii="Segoe UI" w:hAnsi="Segoe UI" w:cs="Segoe UI"/>
          <w:sz w:val="24"/>
        </w:rPr>
        <w:t>d) I, apenas.</w:t>
      </w:r>
    </w:p>
    <w:p>
      <w:pPr>
        <w:jc w:val="both"/>
      </w:pPr>
      <w:r>
        <w:rPr>
          <w:rFonts w:ascii="Segoe UI" w:hAnsi="Segoe UI" w:cs="Segoe UI"/>
          <w:sz w:val="24"/>
        </w:rPr>
        <w:t>e) I, II e III.</w:t>
      </w:r>
    </w:p>
    <w:p/>
    <w:p>
      <w:pPr>
        <w:numPr>
          <w:ilvl w:val="0"/>
          <w:numId w:val="11"/>
        </w:numPr>
        <w:tabs>
          <w:tab w:val="left" w:pos="539"/>
        </w:tabs>
        <w:ind w:left="0" w:firstLine="0"/>
        <w:jc w:val="both"/>
      </w:pPr>
      <w:r>
        <w:rPr>
          <w:rFonts w:ascii="Segoe UI" w:hAnsi="Segoe UI" w:cs="Segoe UI"/>
          <w:b/>
          <w:sz w:val="24"/>
        </w:rPr>
        <w:t>(FGV – 2024 – CM SP – Tec Leg(CM SP))</w:t>
      </w:r>
      <w:r>
        <w:rPr>
          <w:rFonts w:ascii="Segoe UI" w:hAnsi="Segoe UI" w:cs="Segoe UI"/>
          <w:sz w:val="24"/>
        </w:rPr>
        <w:t xml:space="preserve"> Firewalls são equipamentos de rede ou programas de computador que, por meio do bloqueio seletivo de conexões, baseados em uma política de segurança, buscam proteger redes de computadores.</w:t>
      </w:r>
    </w:p>
    <w:p>
      <w:pPr>
        <w:jc w:val="both"/>
      </w:pPr>
      <w:r>
        <w:rPr>
          <w:rFonts w:ascii="Segoe UI" w:hAnsi="Segoe UI" w:cs="Segoe UI"/>
          <w:sz w:val="24"/>
        </w:rPr>
        <w:t>O tipo de firewall que guarda o estado das conexões ativas, permitindo apenas a passagem de pacotes que pertençam a determinadas conexões, é denominado</w:t>
      </w:r>
    </w:p>
    <w:p>
      <w:pPr>
        <w:jc w:val="both"/>
      </w:pPr>
      <w:r>
        <w:rPr>
          <w:rFonts w:ascii="Segoe UI" w:hAnsi="Segoe UI" w:cs="Segoe UI"/>
          <w:sz w:val="24"/>
        </w:rPr>
        <w:t>a) Globaladdress.</w:t>
      </w:r>
    </w:p>
    <w:p>
      <w:pPr>
        <w:jc w:val="both"/>
      </w:pPr>
      <w:r>
        <w:rPr>
          <w:rFonts w:ascii="Segoe UI" w:hAnsi="Segoe UI" w:cs="Segoe UI"/>
          <w:sz w:val="24"/>
        </w:rPr>
        <w:t>b) Stateful.</w:t>
      </w:r>
    </w:p>
    <w:p>
      <w:pPr>
        <w:jc w:val="both"/>
      </w:pPr>
      <w:r>
        <w:rPr>
          <w:rFonts w:ascii="Segoe UI" w:hAnsi="Segoe UI" w:cs="Segoe UI"/>
          <w:sz w:val="24"/>
        </w:rPr>
        <w:t>c) Localaddress.</w:t>
      </w:r>
    </w:p>
    <w:p>
      <w:pPr>
        <w:jc w:val="both"/>
      </w:pPr>
      <w:r>
        <w:rPr>
          <w:rFonts w:ascii="Segoe UI" w:hAnsi="Segoe UI" w:cs="Segoe UI"/>
          <w:sz w:val="24"/>
        </w:rPr>
        <w:t>d) Coreless.</w:t>
      </w:r>
    </w:p>
    <w:p>
      <w:pPr>
        <w:jc w:val="both"/>
      </w:pPr>
      <w:r>
        <w:rPr>
          <w:rFonts w:ascii="Segoe UI" w:hAnsi="Segoe UI" w:cs="Segoe UI"/>
          <w:sz w:val="24"/>
        </w:rPr>
        <w:t>e) Stateless.</w:t>
      </w:r>
    </w:p>
    <w:p/>
    <w:p>
      <w:pPr>
        <w:numPr>
          <w:ilvl w:val="0"/>
          <w:numId w:val="11"/>
        </w:numPr>
        <w:tabs>
          <w:tab w:val="left" w:pos="539"/>
        </w:tabs>
        <w:ind w:left="0" w:firstLine="0"/>
        <w:jc w:val="both"/>
      </w:pPr>
      <w:r>
        <w:rPr>
          <w:rFonts w:ascii="Segoe UI" w:hAnsi="Segoe UI" w:cs="Segoe UI"/>
          <w:b/>
          <w:sz w:val="24"/>
        </w:rPr>
        <w:t>(FGV – 2024 – CM SP – Tec Leg(CM SP))</w:t>
      </w:r>
      <w:r>
        <w:rPr>
          <w:rFonts w:ascii="Segoe UI" w:hAnsi="Segoe UI" w:cs="Segoe UI"/>
          <w:sz w:val="24"/>
        </w:rPr>
        <w:t xml:space="preserve"> Conectar uma rede privada à Internet oferece um alto risco para a segurança, devido à possibilidade de ocorrer um acesso não autorizado. A solução pode ser fornecida por mecanismos de controle de acesso que tornam uma rede segura verificando, controlando e bloqueando acessos indesejáveis na rede. Estes mecanismos são fornecidos por equipamentos que combinam hardware e software denominados</w:t>
      </w:r>
    </w:p>
    <w:p>
      <w:pPr>
        <w:jc w:val="both"/>
      </w:pPr>
      <w:r>
        <w:rPr>
          <w:rFonts w:ascii="Segoe UI" w:hAnsi="Segoe UI" w:cs="Segoe UI"/>
          <w:sz w:val="24"/>
        </w:rPr>
        <w:t>a) UPS.</w:t>
      </w:r>
    </w:p>
    <w:p>
      <w:pPr>
        <w:jc w:val="both"/>
      </w:pPr>
      <w:r>
        <w:rPr>
          <w:rFonts w:ascii="Segoe UI" w:hAnsi="Segoe UI" w:cs="Segoe UI"/>
          <w:sz w:val="24"/>
        </w:rPr>
        <w:t>b) Modem.</w:t>
      </w:r>
    </w:p>
    <w:p>
      <w:pPr>
        <w:jc w:val="both"/>
      </w:pPr>
      <w:r>
        <w:rPr>
          <w:rFonts w:ascii="Segoe UI" w:hAnsi="Segoe UI" w:cs="Segoe UI"/>
          <w:sz w:val="24"/>
        </w:rPr>
        <w:t>c) DNS.</w:t>
      </w:r>
    </w:p>
    <w:p>
      <w:pPr>
        <w:jc w:val="both"/>
      </w:pPr>
      <w:r>
        <w:rPr>
          <w:rFonts w:ascii="Segoe UI" w:hAnsi="Segoe UI" w:cs="Segoe UI"/>
          <w:sz w:val="24"/>
        </w:rPr>
        <w:t>d) Firewall.</w:t>
      </w:r>
    </w:p>
    <w:p>
      <w:pPr>
        <w:jc w:val="both"/>
      </w:pPr>
      <w:r>
        <w:rPr>
          <w:rFonts w:ascii="Segoe UI" w:hAnsi="Segoe UI" w:cs="Segoe UI"/>
          <w:sz w:val="24"/>
        </w:rPr>
        <w:t>e) Bridge.</w:t>
      </w:r>
    </w:p>
    <w:p/>
    <w:p>
      <w:pPr>
        <w:numPr>
          <w:ilvl w:val="0"/>
          <w:numId w:val="11"/>
        </w:numPr>
        <w:tabs>
          <w:tab w:val="left" w:pos="539"/>
        </w:tabs>
        <w:ind w:left="0" w:firstLine="0"/>
        <w:jc w:val="both"/>
      </w:pPr>
      <w:r>
        <w:rPr>
          <w:rFonts w:ascii="Segoe UI" w:hAnsi="Segoe UI" w:cs="Segoe UI"/>
          <w:b/>
          <w:sz w:val="24"/>
        </w:rPr>
        <w:t>(FGV – 2024 – TJ AP – AJ (TJ AP))</w:t>
      </w:r>
      <w:r>
        <w:rPr>
          <w:rFonts w:ascii="Segoe UI" w:hAnsi="Segoe UI" w:cs="Segoe UI"/>
          <w:sz w:val="24"/>
        </w:rPr>
        <w:t xml:space="preserve"> A arquitetura de firewall da empresa APP.TI utiliza uma sub-rede para isolar a rede interna e a internet.</w:t>
      </w:r>
    </w:p>
    <w:p>
      <w:pPr>
        <w:jc w:val="both"/>
      </w:pPr>
      <w:r>
        <w:rPr>
          <w:rFonts w:ascii="Segoe UI" w:hAnsi="Segoe UI" w:cs="Segoe UI"/>
          <w:sz w:val="24"/>
        </w:rPr>
        <w:t>Essa é uma arquitetura de firewall do tipo:</w:t>
      </w:r>
    </w:p>
    <w:p>
      <w:pPr>
        <w:jc w:val="both"/>
      </w:pPr>
      <w:r>
        <w:rPr>
          <w:rFonts w:ascii="Segoe UI" w:hAnsi="Segoe UI" w:cs="Segoe UI"/>
          <w:sz w:val="24"/>
        </w:rPr>
        <w:t>a) Packet Filter;</w:t>
      </w:r>
    </w:p>
    <w:p>
      <w:pPr>
        <w:jc w:val="both"/>
      </w:pPr>
      <w:r>
        <w:rPr>
          <w:rFonts w:ascii="Segoe UI" w:hAnsi="Segoe UI" w:cs="Segoe UI"/>
          <w:sz w:val="24"/>
        </w:rPr>
        <w:t>b) Screened Host;</w:t>
      </w:r>
    </w:p>
    <w:p>
      <w:pPr>
        <w:jc w:val="both"/>
      </w:pPr>
      <w:r>
        <w:rPr>
          <w:rFonts w:ascii="Segoe UI" w:hAnsi="Segoe UI" w:cs="Segoe UI"/>
          <w:sz w:val="24"/>
        </w:rPr>
        <w:t>c) Screened Subnet;</w:t>
      </w:r>
    </w:p>
    <w:p>
      <w:pPr>
        <w:jc w:val="both"/>
      </w:pPr>
      <w:r>
        <w:rPr>
          <w:rFonts w:ascii="Segoe UI" w:hAnsi="Segoe UI" w:cs="Segoe UI"/>
          <w:sz w:val="24"/>
        </w:rPr>
        <w:t>d) Dual-Homed Host;</w:t>
      </w:r>
    </w:p>
    <w:p>
      <w:pPr>
        <w:jc w:val="both"/>
      </w:pPr>
      <w:r>
        <w:rPr>
          <w:rFonts w:ascii="Segoe UI" w:hAnsi="Segoe UI" w:cs="Segoe UI"/>
          <w:sz w:val="24"/>
        </w:rPr>
        <w:t>e) Stateful Inspection.</w:t>
      </w:r>
    </w:p>
    <w:p/>
    <w:p>
      <w:pPr>
        <w:numPr>
          <w:ilvl w:val="0"/>
          <w:numId w:val="11"/>
        </w:numPr>
        <w:tabs>
          <w:tab w:val="left" w:pos="539"/>
        </w:tabs>
        <w:ind w:left="0" w:firstLine="0"/>
        <w:jc w:val="both"/>
      </w:pPr>
      <w:r>
        <w:rPr>
          <w:rFonts w:ascii="Segoe UI" w:hAnsi="Segoe UI" w:cs="Segoe UI"/>
          <w:b/>
          <w:sz w:val="24"/>
        </w:rPr>
        <w:t>(FGV – 2024 – TJ AP – TJ (TJ AP))</w:t>
      </w:r>
      <w:r>
        <w:rPr>
          <w:rFonts w:ascii="Segoe UI" w:hAnsi="Segoe UI" w:cs="Segoe UI"/>
          <w:sz w:val="24"/>
        </w:rPr>
        <w:t xml:space="preserve"> Arnaldo, servidor do Tribunal de Justiça, preocupado com a alta quantidade de ataques cibernéticos advindos da Internet noticiados na mídia, resolveu focar seus estudos tendo em mente o equipamento firewall como a melhor aposta para a proteção da segurança de borda da rede corporativa da instituição.</w:t>
      </w:r>
    </w:p>
    <w:p>
      <w:pPr>
        <w:jc w:val="both"/>
      </w:pPr>
      <w:r>
        <w:rPr>
          <w:rFonts w:ascii="Segoe UI" w:hAnsi="Segoe UI" w:cs="Segoe UI"/>
          <w:sz w:val="24"/>
        </w:rPr>
        <w:t>Arnaldo já está ciente de que os firewalls podem ser classificados em três categorias: filtros de pacotes tradicionais, filtros de estado e gateways de aplicação.</w:t>
      </w:r>
    </w:p>
    <w:p>
      <w:pPr>
        <w:jc w:val="both"/>
      </w:pPr>
      <w:r>
        <w:rPr>
          <w:rFonts w:ascii="Segoe UI" w:hAnsi="Segoe UI" w:cs="Segoe UI"/>
          <w:sz w:val="24"/>
        </w:rPr>
        <w:t>No entanto, para aquisição do novo equipamento, falta o servidor entender que as categorias de firewalls com estado caracterizam-se por ter:</w:t>
      </w:r>
    </w:p>
    <w:p>
      <w:pPr>
        <w:jc w:val="both"/>
      </w:pPr>
      <w:r>
        <w:rPr>
          <w:rFonts w:ascii="Segoe UI" w:hAnsi="Segoe UI" w:cs="Segoe UI"/>
          <w:sz w:val="24"/>
        </w:rPr>
        <w:t>a) a incapacidade de detectar quando dados ilícitos estão sendo usados para se infiltrar na rede;</w:t>
      </w:r>
    </w:p>
    <w:p>
      <w:pPr>
        <w:jc w:val="both"/>
      </w:pPr>
      <w:r>
        <w:rPr>
          <w:rFonts w:ascii="Segoe UI" w:hAnsi="Segoe UI" w:cs="Segoe UI"/>
          <w:sz w:val="24"/>
        </w:rPr>
        <w:t>b) a capacidade de registrar, mas não de armazenar, aspectos importantes das conexões de rede;</w:t>
      </w:r>
    </w:p>
    <w:p>
      <w:pPr>
        <w:jc w:val="both"/>
      </w:pPr>
      <w:r>
        <w:rPr>
          <w:rFonts w:ascii="Segoe UI" w:hAnsi="Segoe UI" w:cs="Segoe UI"/>
          <w:sz w:val="24"/>
        </w:rPr>
        <w:t>c) a necessidade de que muitas portas estejam abertas para facilitar a comunicação sem intercorrências na conectividade;</w:t>
      </w:r>
    </w:p>
    <w:p>
      <w:pPr>
        <w:jc w:val="both"/>
      </w:pPr>
      <w:r>
        <w:rPr>
          <w:rFonts w:ascii="Segoe UI" w:hAnsi="Segoe UI" w:cs="Segoe UI"/>
          <w:sz w:val="24"/>
        </w:rPr>
        <w:t>d) a capacidade de registrar o comportamento dos ataques e, em seguida, usar essas informações para evitar tentativas futuras;</w:t>
      </w:r>
    </w:p>
    <w:p>
      <w:pPr>
        <w:jc w:val="both"/>
      </w:pPr>
      <w:r>
        <w:rPr>
          <w:rFonts w:ascii="Segoe UI" w:hAnsi="Segoe UI" w:cs="Segoe UI"/>
          <w:sz w:val="24"/>
        </w:rPr>
        <w:t>e) a incapacidade de aprender enquanto opera, o que não permite que ele tome decisões de proteção com base no que aconteceu no passado.</w:t>
      </w:r>
    </w:p>
    <w:p/>
    <w:p>
      <w:pPr>
        <w:numPr>
          <w:ilvl w:val="0"/>
          <w:numId w:val="11"/>
        </w:numPr>
        <w:tabs>
          <w:tab w:val="left" w:pos="539"/>
        </w:tabs>
        <w:ind w:left="0" w:firstLine="0"/>
        <w:jc w:val="both"/>
      </w:pPr>
      <w:r>
        <w:rPr>
          <w:rFonts w:ascii="Segoe UI" w:hAnsi="Segoe UI" w:cs="Segoe UI"/>
          <w:b/>
          <w:sz w:val="24"/>
        </w:rPr>
        <w:t>(FGV – 2024 – ALEP – Tec Leg (ALEP))</w:t>
      </w:r>
      <w:r>
        <w:rPr>
          <w:rFonts w:ascii="Segoe UI" w:hAnsi="Segoe UI" w:cs="Segoe UI"/>
          <w:sz w:val="24"/>
        </w:rPr>
        <w:t xml:space="preserve"> Uma agência governamental, que lida com dados sensíveis e enfrenta ameaças constantes de ataques cibernéticos e acessos maliciosos, precisa implementar estratégias robustas de prevenção para proteger suas operações e dados. Ela também busca implementar uma abordagem holística de segurança, combinando tecnologia, processos e conscientização dos funcionários.</w:t>
      </w:r>
    </w:p>
    <w:p>
      <w:pPr>
        <w:jc w:val="both"/>
      </w:pPr>
      <w:r>
        <w:rPr>
          <w:rFonts w:ascii="Segoe UI" w:hAnsi="Segoe UI" w:cs="Segoe UI"/>
          <w:sz w:val="24"/>
        </w:rPr>
        <w:t>Assinale a opção que retrata a hipótese adequada, com relação aos conceitos de prevenção e medidas de proteção e segurança.</w:t>
      </w:r>
    </w:p>
    <w:p>
      <w:pPr>
        <w:jc w:val="both"/>
      </w:pPr>
      <w:r>
        <w:rPr>
          <w:rFonts w:ascii="Segoe UI" w:hAnsi="Segoe UI" w:cs="Segoe UI"/>
          <w:sz w:val="24"/>
        </w:rPr>
        <w:t>a) A agência subestima a eficácia dos ataques de phishing, considerando-os óbvios e fáceis de identificar.</w:t>
      </w:r>
    </w:p>
    <w:p>
      <w:pPr>
        <w:jc w:val="both"/>
      </w:pPr>
      <w:r>
        <w:rPr>
          <w:rFonts w:ascii="Segoe UI" w:hAnsi="Segoe UI" w:cs="Segoe UI"/>
          <w:sz w:val="24"/>
        </w:rPr>
        <w:t>b) A agência prioriza a segurança física dos dispositivos e instalações para proteger dados sensíveis e utiliza criptografia tanto para dados em trânsito quanto armazenados.</w:t>
      </w:r>
    </w:p>
    <w:p>
      <w:pPr>
        <w:jc w:val="both"/>
      </w:pPr>
      <w:r>
        <w:rPr>
          <w:rFonts w:ascii="Segoe UI" w:hAnsi="Segoe UI" w:cs="Segoe UI"/>
          <w:sz w:val="24"/>
        </w:rPr>
        <w:t>c) A agência acredita que os firewalls protegem contra todos os tipos de malware, eliminando a necessidade de outras medidas de segurança. Ela prefere firewalls de hardware, acreditando que são superiores aos baseados em software, e não utiliza firewalls em sua rede privada, pensando que são necessários apenas para conexões com a internet.</w:t>
      </w:r>
    </w:p>
    <w:p>
      <w:pPr>
        <w:jc w:val="both"/>
      </w:pPr>
      <w:r>
        <w:rPr>
          <w:rFonts w:ascii="Segoe UI" w:hAnsi="Segoe UI" w:cs="Segoe UI"/>
          <w:sz w:val="24"/>
        </w:rPr>
        <w:t>d) A agência realiza auditorias de segurança apenas ocasionalmente, confiando na eficácia de suas medidas existentes.</w:t>
      </w:r>
    </w:p>
    <w:p>
      <w:pPr>
        <w:jc w:val="both"/>
      </w:pPr>
      <w:r>
        <w:rPr>
          <w:rFonts w:ascii="Segoe UI" w:hAnsi="Segoe UI" w:cs="Segoe UI"/>
          <w:sz w:val="24"/>
        </w:rPr>
        <w:t>e) A agência implementa a segregação de deveres apenas em departamentos críticos e considera a segurança física menos crítica em comparação com a cibernética.</w:t>
      </w:r>
    </w:p>
    <w:p/>
    <w:p>
      <w:pPr>
        <w:numPr>
          <w:ilvl w:val="0"/>
          <w:numId w:val="11"/>
        </w:numPr>
        <w:tabs>
          <w:tab w:val="left" w:pos="539"/>
        </w:tabs>
        <w:ind w:left="0" w:firstLine="0"/>
        <w:jc w:val="both"/>
      </w:pPr>
      <w:r>
        <w:rPr>
          <w:rFonts w:ascii="Segoe UI" w:hAnsi="Segoe UI" w:cs="Segoe UI"/>
          <w:b/>
          <w:sz w:val="24"/>
        </w:rPr>
        <w:t>(FGV – 2024 – CVM – Ana (CVM))</w:t>
      </w:r>
      <w:r>
        <w:rPr>
          <w:rFonts w:ascii="Segoe UI" w:hAnsi="Segoe UI" w:cs="Segoe UI"/>
          <w:sz w:val="24"/>
        </w:rPr>
        <w:t xml:space="preserve"> Luís, analista da CVM, recebeu do encarregado de segurança a demanda de especificar um equipamento que seja capaz de fazer o controle de serviço, de direção, de usuário e de comportamento. Luís especificou um:</w:t>
      </w:r>
    </w:p>
    <w:p>
      <w:pPr>
        <w:jc w:val="both"/>
      </w:pPr>
      <w:r>
        <w:rPr>
          <w:rFonts w:ascii="Segoe UI" w:hAnsi="Segoe UI" w:cs="Segoe UI"/>
          <w:sz w:val="24"/>
        </w:rPr>
        <w:t>a) ids;</w:t>
      </w:r>
    </w:p>
    <w:p>
      <w:pPr>
        <w:jc w:val="both"/>
      </w:pPr>
      <w:r>
        <w:rPr>
          <w:rFonts w:ascii="Segoe UI" w:hAnsi="Segoe UI" w:cs="Segoe UI"/>
          <w:sz w:val="24"/>
        </w:rPr>
        <w:t>b) snort;</w:t>
      </w:r>
    </w:p>
    <w:p>
      <w:pPr>
        <w:jc w:val="both"/>
      </w:pPr>
      <w:r>
        <w:rPr>
          <w:rFonts w:ascii="Segoe UI" w:hAnsi="Segoe UI" w:cs="Segoe UI"/>
          <w:sz w:val="24"/>
        </w:rPr>
        <w:t>c) dnssec;</w:t>
      </w:r>
    </w:p>
    <w:p>
      <w:pPr>
        <w:jc w:val="both"/>
      </w:pPr>
      <w:r>
        <w:rPr>
          <w:rFonts w:ascii="Segoe UI" w:hAnsi="Segoe UI" w:cs="Segoe UI"/>
          <w:sz w:val="24"/>
        </w:rPr>
        <w:t>d) firewall;</w:t>
      </w:r>
    </w:p>
    <w:p>
      <w:pPr>
        <w:jc w:val="both"/>
      </w:pPr>
      <w:r>
        <w:rPr>
          <w:rFonts w:ascii="Segoe UI" w:hAnsi="Segoe UI" w:cs="Segoe UI"/>
          <w:sz w:val="24"/>
        </w:rPr>
        <w:t>e) proxy de aplicação.</w:t>
      </w:r>
    </w:p>
    <w:p/>
    <w:p>
      <w:pPr>
        <w:numPr>
          <w:ilvl w:val="0"/>
          <w:numId w:val="11"/>
        </w:numPr>
        <w:tabs>
          <w:tab w:val="left" w:pos="539"/>
        </w:tabs>
        <w:ind w:left="0" w:firstLine="0"/>
        <w:jc w:val="both"/>
      </w:pPr>
      <w:r>
        <w:rPr>
          <w:rFonts w:ascii="Segoe UI" w:hAnsi="Segoe UI" w:cs="Segoe UI"/>
          <w:b/>
          <w:sz w:val="24"/>
        </w:rPr>
        <w:t>(FGV – 2024 – TCE PA – Aud CE (TCE-PA))</w:t>
      </w:r>
      <w:r>
        <w:rPr>
          <w:rFonts w:ascii="Segoe UI" w:hAnsi="Segoe UI" w:cs="Segoe UI"/>
          <w:sz w:val="24"/>
        </w:rPr>
        <w:t xml:space="preserve"> Os firewalls desempenham um papel fundamental na proteção dos dados sigilosos que trafegam na rede corporativa de um órgão público. Há diversos tipos, como firewall filtro de pacotes, firewall em estado de conexão e firewall em nível de aplicação.</w:t>
      </w:r>
    </w:p>
    <w:p>
      <w:pPr>
        <w:jc w:val="both"/>
      </w:pPr>
      <w:r>
        <w:rPr>
          <w:rFonts w:ascii="Segoe UI" w:hAnsi="Segoe UI" w:cs="Segoe UI"/>
          <w:sz w:val="24"/>
        </w:rPr>
        <w:t>O firewall filtro de pacotes</w:t>
      </w:r>
    </w:p>
    <w:p>
      <w:pPr>
        <w:jc w:val="both"/>
      </w:pPr>
      <w:r>
        <w:rPr>
          <w:rFonts w:ascii="Segoe UI" w:hAnsi="Segoe UI" w:cs="Segoe UI"/>
          <w:sz w:val="24"/>
        </w:rPr>
        <w:t>a) permite detectar diversas ameaças à rede, como por exemplo: spam, phishing e spyware.</w:t>
      </w:r>
    </w:p>
    <w:p>
      <w:pPr>
        <w:jc w:val="both"/>
      </w:pPr>
      <w:r>
        <w:rPr>
          <w:rFonts w:ascii="Segoe UI" w:hAnsi="Segoe UI" w:cs="Segoe UI"/>
          <w:sz w:val="24"/>
        </w:rPr>
        <w:t>b) permite distinguir entre os diferentes tipos de tráfego HTTP.</w:t>
      </w:r>
    </w:p>
    <w:p>
      <w:pPr>
        <w:jc w:val="both"/>
      </w:pPr>
      <w:r>
        <w:rPr>
          <w:rFonts w:ascii="Segoe UI" w:hAnsi="Segoe UI" w:cs="Segoe UI"/>
          <w:sz w:val="24"/>
        </w:rPr>
        <w:t>c) mapeia todos os pacotes que entram e saem da rede interna, relacionando-os às conexões TCP/IP ativas.</w:t>
      </w:r>
    </w:p>
    <w:p>
      <w:pPr>
        <w:jc w:val="both"/>
      </w:pPr>
      <w:r>
        <w:rPr>
          <w:rFonts w:ascii="Segoe UI" w:hAnsi="Segoe UI" w:cs="Segoe UI"/>
          <w:sz w:val="24"/>
        </w:rPr>
        <w:t>d) inspeciona apenas os endereços IP e as portas TCP/UDP dos pacotes que entram e saem de uma rede interna, descartando aqueles que não atendem aos critérios estabelecidos pelo administrador de rede.</w:t>
      </w:r>
    </w:p>
    <w:p>
      <w:pPr>
        <w:jc w:val="both"/>
      </w:pPr>
      <w:r>
        <w:rPr>
          <w:rFonts w:ascii="Segoe UI" w:hAnsi="Segoe UI" w:cs="Segoe UI"/>
          <w:sz w:val="24"/>
        </w:rPr>
        <w:t>e) torna possível o envio de tráfego encriptado, garantindo assim a confidencialidade das informações e a privacidade dos dados.</w:t>
      </w:r>
    </w:p>
    <w:p/>
    <w:p>
      <w:pPr>
        <w:numPr>
          <w:ilvl w:val="0"/>
          <w:numId w:val="11"/>
        </w:numPr>
        <w:tabs>
          <w:tab w:val="left" w:pos="539"/>
        </w:tabs>
        <w:ind w:left="0" w:firstLine="0"/>
        <w:jc w:val="both"/>
      </w:pPr>
      <w:r>
        <w:rPr>
          <w:rFonts w:ascii="Segoe UI" w:hAnsi="Segoe UI" w:cs="Segoe UI"/>
          <w:b/>
          <w:sz w:val="24"/>
        </w:rPr>
        <w:t>(FGV – 2024 – MACAEPREV – Asst Prev (MACAEPREV))</w:t>
      </w:r>
      <w:r>
        <w:rPr>
          <w:rFonts w:ascii="Segoe UI" w:hAnsi="Segoe UI" w:cs="Segoe UI"/>
          <w:sz w:val="24"/>
        </w:rPr>
        <w:t xml:space="preserve"> A digitalização dos processos melhorou nossa vida em muitos aspectos, aumentando a possibilidade de comunicação, aproximando as pessoas e reduzindo o tempo de muitos processos burocráticos. Porém, um efeito negativo dessa digitalização é o aumento de ataques cibernéticos aos dispositivos pessoais e empresariais. Para dirimir tais efeitos, a segurança da informação implementa mecanismos para salvaguardar nossos equipamentos, sistemas, redes e internet como um todo.</w:t>
      </w:r>
    </w:p>
    <w:p>
      <w:pPr>
        <w:jc w:val="both"/>
      </w:pPr>
      <w:r>
        <w:rPr>
          <w:rFonts w:ascii="Segoe UI" w:hAnsi="Segoe UI" w:cs="Segoe UI"/>
          <w:sz w:val="24"/>
        </w:rPr>
        <w:t>Sobre segurança de equipamentos, sistemas, redes e internet, assinale a opção correta.</w:t>
      </w:r>
    </w:p>
    <w:p>
      <w:pPr>
        <w:jc w:val="both"/>
      </w:pPr>
      <w:r>
        <w:rPr>
          <w:rFonts w:ascii="Segoe UI" w:hAnsi="Segoe UI" w:cs="Segoe UI"/>
          <w:sz w:val="24"/>
        </w:rPr>
        <w:t>a) Um firewall tem como função principal detectar e remover vírus de um sistema.</w:t>
      </w:r>
    </w:p>
    <w:p>
      <w:pPr>
        <w:jc w:val="both"/>
      </w:pPr>
      <w:r>
        <w:rPr>
          <w:rFonts w:ascii="Segoe UI" w:hAnsi="Segoe UI" w:cs="Segoe UI"/>
          <w:sz w:val="24"/>
        </w:rPr>
        <w:t>b) O uso de antivírus é suficiente para proteger um computador de todas as ameaças da internet, desde que ele esteja sempre atualizado.</w:t>
      </w:r>
    </w:p>
    <w:p>
      <w:pPr>
        <w:jc w:val="both"/>
      </w:pPr>
      <w:r>
        <w:rPr>
          <w:rFonts w:ascii="Segoe UI" w:hAnsi="Segoe UI" w:cs="Segoe UI"/>
          <w:sz w:val="24"/>
        </w:rPr>
        <w:t>c) Phishing é uma técnica de proteção utilizada por empresas para evitar o roubo de informações sensíveis de seus clientes.</w:t>
      </w:r>
    </w:p>
    <w:p>
      <w:pPr>
        <w:jc w:val="both"/>
      </w:pPr>
      <w:r>
        <w:rPr>
          <w:rFonts w:ascii="Segoe UI" w:hAnsi="Segoe UI" w:cs="Segoe UI"/>
          <w:sz w:val="24"/>
        </w:rPr>
        <w:t>d) O firewall pode bloquear tráfego indesejado, tanto de entrada quanto de saída, protegendo a rede de acessos não autorizados.</w:t>
      </w:r>
    </w:p>
    <w:p>
      <w:pPr>
        <w:jc w:val="both"/>
      </w:pPr>
      <w:r>
        <w:rPr>
          <w:rFonts w:ascii="Segoe UI" w:hAnsi="Segoe UI" w:cs="Segoe UI"/>
          <w:sz w:val="24"/>
        </w:rPr>
        <w:t>e) Malwares são apenas vírus, e a melhor solução é sempre formatar o computador para resolver problemas causados por eles.</w:t>
      </w:r>
    </w:p>
    <w:p/>
    <w:p>
      <w:pPr>
        <w:numPr>
          <w:ilvl w:val="0"/>
          <w:numId w:val="11"/>
        </w:numPr>
        <w:tabs>
          <w:tab w:val="left" w:pos="539"/>
        </w:tabs>
        <w:ind w:left="0" w:firstLine="0"/>
        <w:jc w:val="both"/>
      </w:pPr>
      <w:r>
        <w:rPr>
          <w:rFonts w:ascii="Segoe UI" w:hAnsi="Segoe UI" w:cs="Segoe UI"/>
          <w:b/>
          <w:sz w:val="24"/>
        </w:rPr>
        <w:t>(FGV – 2024 – TJ MT – AJ (TJ MT))</w:t>
      </w:r>
      <w:r>
        <w:rPr>
          <w:rFonts w:ascii="Segoe UI" w:hAnsi="Segoe UI" w:cs="Segoe UI"/>
          <w:sz w:val="24"/>
        </w:rPr>
        <w:t xml:space="preserve"> Um firewall é uma ferramenta essencial para proteger uma rede de computadores contra acessos não autorizados e ameaças externas. O papel de um firewall em uma rede de computadores é</w:t>
      </w:r>
    </w:p>
    <w:p>
      <w:pPr>
        <w:jc w:val="both"/>
      </w:pPr>
      <w:r>
        <w:rPr>
          <w:rFonts w:ascii="Segoe UI" w:hAnsi="Segoe UI" w:cs="Segoe UI"/>
          <w:sz w:val="24"/>
        </w:rPr>
        <w:t>a) permitir o tráfego de dados sem qualquer restrição, garantindo que a rede esteja sempre disponível para comunicação.</w:t>
      </w:r>
    </w:p>
    <w:p>
      <w:pPr>
        <w:jc w:val="both"/>
      </w:pPr>
      <w:r>
        <w:rPr>
          <w:rFonts w:ascii="Segoe UI" w:hAnsi="Segoe UI" w:cs="Segoe UI"/>
          <w:sz w:val="24"/>
        </w:rPr>
        <w:t>b) bloquear todo o tráfego de dados proveniente de redes externas, sem qualquer exceção, para proteger os dados da rede interna.</w:t>
      </w:r>
    </w:p>
    <w:p>
      <w:pPr>
        <w:jc w:val="both"/>
      </w:pPr>
      <w:r>
        <w:rPr>
          <w:rFonts w:ascii="Segoe UI" w:hAnsi="Segoe UI" w:cs="Segoe UI"/>
          <w:sz w:val="24"/>
        </w:rPr>
        <w:t>c) monitorar e controlar o tráfego de rede com base em um conjunto de regras de segurança definidas, permitindo ou bloqueando o tráfego conforme a política configurada.</w:t>
      </w:r>
    </w:p>
    <w:p>
      <w:pPr>
        <w:jc w:val="both"/>
      </w:pPr>
      <w:r>
        <w:rPr>
          <w:rFonts w:ascii="Segoe UI" w:hAnsi="Segoe UI" w:cs="Segoe UI"/>
          <w:sz w:val="24"/>
        </w:rPr>
        <w:t>d) substituir a necessidade de criptografia em redes, garantindo que todos os dados sejam transmitidos de forma segura.</w:t>
      </w:r>
    </w:p>
    <w:p>
      <w:pPr>
        <w:jc w:val="both"/>
      </w:pPr>
      <w:r>
        <w:rPr>
          <w:rFonts w:ascii="Segoe UI" w:hAnsi="Segoe UI" w:cs="Segoe UI"/>
          <w:sz w:val="24"/>
        </w:rPr>
        <w:t>e) impedir que dispositivos internos da rede se comuniquem entre si, restringindo a troca de dados entre os usuários.</w:t>
      </w:r>
    </w:p>
    <w:p/>
    <w:p>
      <w:pPr>
        <w:numPr>
          <w:ilvl w:val="0"/>
          <w:numId w:val="11"/>
        </w:numPr>
        <w:tabs>
          <w:tab w:val="left" w:pos="539"/>
        </w:tabs>
        <w:ind w:left="0" w:firstLine="0"/>
        <w:jc w:val="both"/>
      </w:pPr>
      <w:r>
        <w:rPr>
          <w:rFonts w:ascii="Segoe UI" w:hAnsi="Segoe UI" w:cs="Segoe UI"/>
          <w:b/>
          <w:sz w:val="24"/>
        </w:rPr>
        <w:t>(FGV – 2023 – BBTS – Tec (BBTS))</w:t>
      </w:r>
      <w:r>
        <w:rPr>
          <w:rFonts w:ascii="Segoe UI" w:hAnsi="Segoe UI" w:cs="Segoe UI"/>
          <w:sz w:val="24"/>
        </w:rPr>
        <w:t xml:space="preserve"> Teresa administra a intranet de uma universidade. Para proteger os computadores dessa rede de ameaças e potenciais ataques cibernéticos por meio do monitoramento e filtragem do tráfego de rede de entrada e saída de dados, Teresa deve utilizar um</w:t>
      </w:r>
    </w:p>
    <w:p>
      <w:pPr>
        <w:jc w:val="both"/>
      </w:pPr>
      <w:r>
        <w:rPr>
          <w:rFonts w:ascii="Segoe UI" w:hAnsi="Segoe UI" w:cs="Segoe UI"/>
          <w:sz w:val="24"/>
        </w:rPr>
        <w:t>a) antivírus.</w:t>
      </w:r>
    </w:p>
    <w:p>
      <w:pPr>
        <w:jc w:val="both"/>
      </w:pPr>
      <w:r>
        <w:rPr>
          <w:rFonts w:ascii="Segoe UI" w:hAnsi="Segoe UI" w:cs="Segoe UI"/>
          <w:sz w:val="24"/>
        </w:rPr>
        <w:t>b) firewall.</w:t>
      </w:r>
    </w:p>
    <w:p>
      <w:pPr>
        <w:jc w:val="both"/>
      </w:pPr>
      <w:r>
        <w:rPr>
          <w:rFonts w:ascii="Segoe UI" w:hAnsi="Segoe UI" w:cs="Segoe UI"/>
          <w:sz w:val="24"/>
        </w:rPr>
        <w:t>c) gateway.</w:t>
      </w:r>
    </w:p>
    <w:p>
      <w:pPr>
        <w:jc w:val="both"/>
      </w:pPr>
      <w:r>
        <w:rPr>
          <w:rFonts w:ascii="Segoe UI" w:hAnsi="Segoe UI" w:cs="Segoe UI"/>
          <w:sz w:val="24"/>
        </w:rPr>
        <w:t>d) roteador.</w:t>
      </w:r>
    </w:p>
    <w:p>
      <w:pPr>
        <w:jc w:val="both"/>
      </w:pPr>
      <w:r>
        <w:rPr>
          <w:rFonts w:ascii="Segoe UI" w:hAnsi="Segoe UI" w:cs="Segoe UI"/>
          <w:sz w:val="24"/>
        </w:rPr>
        <w:t>e) spyware.</w:t>
      </w:r>
    </w:p>
    <w:p/>
    <w:p>
      <w:pPr>
        <w:numPr>
          <w:ilvl w:val="0"/>
          <w:numId w:val="11"/>
        </w:numPr>
        <w:tabs>
          <w:tab w:val="left" w:pos="539"/>
        </w:tabs>
        <w:ind w:left="0" w:firstLine="0"/>
        <w:jc w:val="both"/>
      </w:pPr>
      <w:r>
        <w:rPr>
          <w:rFonts w:ascii="Segoe UI" w:hAnsi="Segoe UI" w:cs="Segoe UI"/>
          <w:b/>
          <w:sz w:val="24"/>
        </w:rPr>
        <w:t>(FGV – 2023 – DPE RS – Tec (DPE RS))</w:t>
      </w:r>
      <w:r>
        <w:rPr>
          <w:rFonts w:ascii="Segoe UI" w:hAnsi="Segoe UI" w:cs="Segoe UI"/>
          <w:sz w:val="24"/>
        </w:rPr>
        <w:t xml:space="preserve"> A empresa X foi contratada pela DPE/RS para implementar um controle de tráfego dentro de sua rede interna. Esse processo consiste na instalação de uma solução que possua capacidade de examinar dentro dos pacotes trafegados, além do cabeçalho TCP, de forma a identificar o que a aplicação está executando. A solução permite distinguir entre o tráfego HTTP, usado na navegação Web, e o tráfego HTTP usado para compartilhamento de arquivos P2P.</w:t>
      </w:r>
    </w:p>
    <w:p>
      <w:pPr>
        <w:jc w:val="both"/>
      </w:pPr>
      <w:r>
        <w:rPr>
          <w:rFonts w:ascii="Segoe UI" w:hAnsi="Segoe UI" w:cs="Segoe UI"/>
          <w:sz w:val="24"/>
        </w:rPr>
        <w:t>A solução implementada pela LTEC é:</w:t>
      </w:r>
    </w:p>
    <w:p>
      <w:pPr>
        <w:jc w:val="both"/>
      </w:pPr>
      <w:r>
        <w:rPr>
          <w:rFonts w:ascii="Segoe UI" w:hAnsi="Segoe UI" w:cs="Segoe UI"/>
          <w:sz w:val="24"/>
        </w:rPr>
        <w:t>a) Firewall filtro de pacotes;</w:t>
      </w:r>
    </w:p>
    <w:p>
      <w:pPr>
        <w:jc w:val="both"/>
      </w:pPr>
      <w:r>
        <w:rPr>
          <w:rFonts w:ascii="Segoe UI" w:hAnsi="Segoe UI" w:cs="Segoe UI"/>
          <w:sz w:val="24"/>
        </w:rPr>
        <w:t>b) Firewall implementado como gateway em nível de aplicação;</w:t>
      </w:r>
    </w:p>
    <w:p>
      <w:pPr>
        <w:jc w:val="both"/>
      </w:pPr>
      <w:r>
        <w:rPr>
          <w:rFonts w:ascii="Segoe UI" w:hAnsi="Segoe UI" w:cs="Segoe UI"/>
          <w:sz w:val="24"/>
        </w:rPr>
        <w:t>c) Firewall em estado de conexão;</w:t>
      </w:r>
    </w:p>
    <w:p>
      <w:pPr>
        <w:jc w:val="both"/>
      </w:pPr>
      <w:r>
        <w:rPr>
          <w:rFonts w:ascii="Segoe UI" w:hAnsi="Segoe UI" w:cs="Segoe UI"/>
          <w:sz w:val="24"/>
        </w:rPr>
        <w:t>d) Zona desmilitarizada (DMZ);</w:t>
      </w:r>
    </w:p>
    <w:p>
      <w:pPr>
        <w:jc w:val="both"/>
      </w:pPr>
      <w:r>
        <w:rPr>
          <w:rFonts w:ascii="Segoe UI" w:hAnsi="Segoe UI" w:cs="Segoe UI"/>
          <w:sz w:val="24"/>
        </w:rPr>
        <w:t>e) Virtual Private Network.</w:t>
      </w:r>
    </w:p>
    <w:p/>
    <w:p>
      <w:pPr>
        <w:pStyle w:val="Heading2"/>
        <w:pageBreakBefore/>
        <w:shd w:val="clear" w:color="auto" w:fill="002060"/>
        <w:spacing w:before="80" w:after="80" w:line="276" w:lineRule="auto"/>
        <w:jc w:val="center"/>
        <w:outlineLvl w:val="1"/>
      </w:pPr>
      <w:r>
        <w:rPr>
          <w:rFonts w:ascii="Montserrat" w:hAnsi="Montserrat" w:cs="Montserrat"/>
          <w:b/>
          <w:color w:val="FFFFFF"/>
          <w:sz w:val="32"/>
        </w:rPr>
        <w:t>4.    IDS, IPS e Honeypot</w:t>
      </w:r>
    </w:p>
    <w:p>
      <w:pPr>
        <w:pStyle w:val="Heading3"/>
        <w:shd w:val="clear" w:color="auto" w:fill="0E57C4"/>
        <w:spacing w:before="40" w:after="40" w:line="276" w:lineRule="auto"/>
        <w:jc w:val="center"/>
        <w:outlineLvl w:val="2"/>
      </w:pPr>
      <w:r>
        <w:rPr>
          <w:rFonts w:ascii="Montserrat" w:hAnsi="Montserrat" w:cs="Montserrat"/>
          <w:b/>
          <w:color w:val="FFFFFF"/>
          <w:sz w:val="28"/>
        </w:rPr>
        <w:t>CEBRASPE</w:t>
      </w:r>
    </w:p>
    <w:p>
      <w:pPr>
        <w:numPr>
          <w:ilvl w:val="0"/>
          <w:numId w:val="11"/>
        </w:numPr>
        <w:tabs>
          <w:tab w:val="left" w:pos="539"/>
        </w:tabs>
        <w:ind w:left="0" w:firstLine="0"/>
        <w:jc w:val="both"/>
      </w:pPr>
      <w:r>
        <w:rPr>
          <w:rFonts w:ascii="Segoe UI" w:hAnsi="Segoe UI" w:cs="Segoe UI"/>
          <w:b/>
          <w:sz w:val="24"/>
        </w:rPr>
        <w:t>(CEBRASPE – 2026 – TELEBRAS – Esp GT (TELEBRAS))</w:t>
      </w:r>
      <w:r>
        <w:rPr>
          <w:rFonts w:ascii="Segoe UI" w:hAnsi="Segoe UI" w:cs="Segoe UI"/>
          <w:sz w:val="24"/>
        </w:rPr>
        <w:t xml:space="preserve"> Acerca do funcionamento e das características do IPS (intrusion prevention system), julgue o item a seguir.</w:t>
      </w:r>
    </w:p>
    <w:p>
      <w:pPr>
        <w:jc w:val="both"/>
      </w:pPr>
      <w:r>
        <w:rPr>
          <w:rFonts w:ascii="Segoe UI" w:hAnsi="Segoe UI" w:cs="Segoe UI"/>
          <w:sz w:val="24"/>
        </w:rPr>
        <w:t>Um HIPS (host-based intrusion prevention system) atua diretamente no host, seja no sistema operacional ou na aplicação que está monitorando, bem como faz verificações de chamadas de sistema, processos e memória, procurando por ataques conhecidos em sua base de assinatura.</w:t>
      </w:r>
    </w:p>
    <w:p/>
    <w:p>
      <w:pPr>
        <w:numPr>
          <w:ilvl w:val="0"/>
          <w:numId w:val="11"/>
        </w:numPr>
        <w:tabs>
          <w:tab w:val="left" w:pos="539"/>
        </w:tabs>
        <w:ind w:left="0" w:firstLine="0"/>
        <w:jc w:val="both"/>
      </w:pPr>
      <w:r>
        <w:rPr>
          <w:rFonts w:ascii="Segoe UI" w:hAnsi="Segoe UI" w:cs="Segoe UI"/>
          <w:b/>
          <w:sz w:val="24"/>
        </w:rPr>
        <w:t>(CEBRASPE – 2026 – TELEBRAS – Esp GT (TELEBRAS))</w:t>
      </w:r>
      <w:r>
        <w:rPr>
          <w:rFonts w:ascii="Segoe UI" w:hAnsi="Segoe UI" w:cs="Segoe UI"/>
          <w:sz w:val="24"/>
        </w:rPr>
        <w:t xml:space="preserve"> Acerca do funcionamento e das características do IPS (intrusion prevention system), julgue o item a seguir.</w:t>
      </w:r>
    </w:p>
    <w:p>
      <w:pPr>
        <w:jc w:val="both"/>
      </w:pPr>
      <w:r>
        <w:rPr>
          <w:rFonts w:ascii="Segoe UI" w:hAnsi="Segoe UI" w:cs="Segoe UI"/>
          <w:sz w:val="24"/>
        </w:rPr>
        <w:t>Por definição, um IPS deve ser posicionado fora do caminho do tráfego a ser analisado.</w:t>
      </w:r>
    </w:p>
    <w:p/>
    <w:p>
      <w:pPr>
        <w:numPr>
          <w:ilvl w:val="0"/>
          <w:numId w:val="11"/>
        </w:numPr>
        <w:tabs>
          <w:tab w:val="left" w:pos="539"/>
        </w:tabs>
        <w:ind w:left="0" w:firstLine="0"/>
        <w:jc w:val="both"/>
      </w:pPr>
      <w:r>
        <w:rPr>
          <w:rFonts w:ascii="Segoe UI" w:hAnsi="Segoe UI" w:cs="Segoe UI"/>
          <w:b/>
          <w:sz w:val="24"/>
        </w:rPr>
        <w:t>(CEBRASPE – 2026 – TELEBRAS – Esp GT (TELEBRAS))</w:t>
      </w:r>
      <w:r>
        <w:rPr>
          <w:rFonts w:ascii="Segoe UI" w:hAnsi="Segoe UI" w:cs="Segoe UI"/>
          <w:sz w:val="24"/>
        </w:rPr>
        <w:t xml:space="preserve"> Em relação a sistemas de detecção de intrusão, segurança de servidores e de sistemas operacionais, certificação digital e políticas de segurança, julgue o item seguinte.</w:t>
      </w:r>
    </w:p>
    <w:p>
      <w:pPr>
        <w:jc w:val="both"/>
      </w:pPr>
      <w:r>
        <w:rPr>
          <w:rFonts w:ascii="Segoe UI" w:hAnsi="Segoe UI" w:cs="Segoe UI"/>
          <w:sz w:val="24"/>
        </w:rPr>
        <w:t>Em uma rede corporativa segmentada, um sistema de detecção de intrusão baseado em rede, quando implementado e posicionado no perímetro, é eficaz para identificar tentativas de intrusão realizadas por meio de tráfego criptografado entre hosts internos.</w:t>
      </w:r>
    </w:p>
    <w:p/>
    <w:p>
      <w:pPr>
        <w:numPr>
          <w:ilvl w:val="0"/>
          <w:numId w:val="11"/>
        </w:numPr>
        <w:tabs>
          <w:tab w:val="left" w:pos="539"/>
        </w:tabs>
        <w:ind w:left="0" w:firstLine="0"/>
        <w:jc w:val="both"/>
      </w:pPr>
      <w:r>
        <w:rPr>
          <w:rFonts w:ascii="Segoe UI" w:hAnsi="Segoe UI" w:cs="Segoe UI"/>
          <w:b/>
          <w:sz w:val="24"/>
        </w:rPr>
        <w:t>(CEBRASPE – 2026 – TCU – AUFC (TCU))</w:t>
      </w:r>
      <w:r>
        <w:rPr>
          <w:rFonts w:ascii="Segoe UI" w:hAnsi="Segoe UI" w:cs="Segoe UI"/>
          <w:sz w:val="24"/>
        </w:rPr>
        <w:t xml:space="preserve"> A respeito de controles e testes de segurança para aplicações web, múltiplos fatores de autenticação e soluções para segurança da informação, julgue o item a seguir.</w:t>
      </w:r>
    </w:p>
    <w:p>
      <w:pPr>
        <w:jc w:val="both"/>
      </w:pPr>
      <w:r>
        <w:rPr>
          <w:rFonts w:ascii="Segoe UI" w:hAnsi="Segoe UI" w:cs="Segoe UI"/>
          <w:sz w:val="24"/>
        </w:rPr>
        <w:t>O uso de um SIEM devidamente configurado para correlação em tempo real elimina a necessidade de mecanismos de prevenção de um IPS, já que os eventos consolidados permitem bloquear as atividades maliciosas diretamente a partir da análise centralizada.</w:t>
      </w:r>
    </w:p>
    <w:p/>
    <w:p>
      <w:pPr>
        <w:numPr>
          <w:ilvl w:val="0"/>
          <w:numId w:val="11"/>
        </w:numPr>
        <w:tabs>
          <w:tab w:val="left" w:pos="539"/>
        </w:tabs>
        <w:ind w:left="0" w:firstLine="0"/>
        <w:jc w:val="both"/>
      </w:pPr>
      <w:r>
        <w:rPr>
          <w:rFonts w:ascii="Segoe UI" w:hAnsi="Segoe UI" w:cs="Segoe UI"/>
          <w:b/>
          <w:sz w:val="24"/>
        </w:rPr>
        <w:t>(CEBRASPE – 2026 – TCE RN – Ana Adm (TCE RN))</w:t>
      </w:r>
      <w:r>
        <w:rPr>
          <w:rFonts w:ascii="Segoe UI" w:hAnsi="Segoe UI" w:cs="Segoe UI"/>
          <w:sz w:val="24"/>
        </w:rPr>
        <w:t xml:space="preserve"> Acerca das tecnologias de segurança, bem como da assinatura e da certificação digital, julgue o item que se segue.</w:t>
      </w:r>
    </w:p>
    <w:p>
      <w:pPr>
        <w:jc w:val="both"/>
      </w:pPr>
      <w:r>
        <w:rPr>
          <w:rFonts w:ascii="Segoe UI" w:hAnsi="Segoe UI" w:cs="Segoe UI"/>
          <w:sz w:val="24"/>
        </w:rPr>
        <w:t>Sistemas de detecção de intrusão (IDS) podem atuar de forma passiva ou ativa, sendo capazes, em ambos os casos, de bloquear automaticamente atividades maliciosas identificadas.</w:t>
      </w:r>
    </w:p>
    <w:p/>
    <w:p>
      <w:pPr>
        <w:numPr>
          <w:ilvl w:val="0"/>
          <w:numId w:val="11"/>
        </w:numPr>
        <w:tabs>
          <w:tab w:val="left" w:pos="539"/>
        </w:tabs>
        <w:ind w:left="0" w:firstLine="0"/>
        <w:jc w:val="both"/>
      </w:pPr>
      <w:r>
        <w:rPr>
          <w:rFonts w:ascii="Segoe UI" w:hAnsi="Segoe UI" w:cs="Segoe UI"/>
          <w:b/>
          <w:sz w:val="24"/>
        </w:rPr>
        <w:t>(CEBRASPE – 2026 – SEPLAG AL – EGP (SEPLAG AL))</w:t>
      </w:r>
      <w:r>
        <w:rPr>
          <w:rFonts w:ascii="Segoe UI" w:hAnsi="Segoe UI" w:cs="Segoe UI"/>
          <w:sz w:val="24"/>
        </w:rPr>
        <w:t xml:space="preserve"> Acerca dos sistemas de detecção de intrusão (IDS) e dos sistemas de prevenção de intrusão (IPS), julgue o item seguinte.</w:t>
      </w:r>
    </w:p>
    <w:p>
      <w:pPr>
        <w:jc w:val="both"/>
      </w:pPr>
      <w:r>
        <w:rPr>
          <w:rFonts w:ascii="Segoe UI" w:hAnsi="Segoe UI" w:cs="Segoe UI"/>
          <w:sz w:val="24"/>
        </w:rPr>
        <w:t>Um IPS é um elemento de segurança considerado ativo em uma rede, está posicionado inline em relação ao fluxo de rede e utiliza técnicas de inspeção profunda de pacotes (deep packet inspection).</w:t>
      </w:r>
    </w:p>
    <w:p/>
    <w:p>
      <w:pPr>
        <w:numPr>
          <w:ilvl w:val="0"/>
          <w:numId w:val="11"/>
        </w:numPr>
        <w:tabs>
          <w:tab w:val="left" w:pos="539"/>
        </w:tabs>
        <w:ind w:left="0" w:firstLine="0"/>
        <w:jc w:val="both"/>
      </w:pPr>
      <w:r>
        <w:rPr>
          <w:rFonts w:ascii="Segoe UI" w:hAnsi="Segoe UI" w:cs="Segoe UI"/>
          <w:b/>
          <w:sz w:val="24"/>
        </w:rPr>
        <w:t>(CEBRASPE – 2026 – SEPLAG AL – EGP (SEPLAG AL))</w:t>
      </w:r>
      <w:r>
        <w:rPr>
          <w:rFonts w:ascii="Segoe UI" w:hAnsi="Segoe UI" w:cs="Segoe UI"/>
          <w:sz w:val="24"/>
        </w:rPr>
        <w:t xml:space="preserve"> Acerca dos sistemas de detecção de intrusão (IDS) e dos sistemas de prevenção de intrusão (IPS), julgue o item seguinte.</w:t>
      </w:r>
    </w:p>
    <w:p>
      <w:pPr>
        <w:jc w:val="both"/>
      </w:pPr>
      <w:r>
        <w:rPr>
          <w:rFonts w:ascii="Segoe UI" w:hAnsi="Segoe UI" w:cs="Segoe UI"/>
          <w:sz w:val="24"/>
        </w:rPr>
        <w:t>Um IDS é capaz de monitorar uma rede sem interferir diretamente em seu fluxo de dados.</w:t>
      </w:r>
    </w:p>
    <w:p/>
    <w:p>
      <w:pPr>
        <w:numPr>
          <w:ilvl w:val="0"/>
          <w:numId w:val="11"/>
        </w:numPr>
        <w:tabs>
          <w:tab w:val="left" w:pos="539"/>
        </w:tabs>
        <w:ind w:left="0" w:firstLine="0"/>
        <w:jc w:val="both"/>
      </w:pPr>
      <w:r>
        <w:rPr>
          <w:rFonts w:ascii="Segoe UI" w:hAnsi="Segoe UI" w:cs="Segoe UI"/>
          <w:b/>
          <w:sz w:val="24"/>
        </w:rPr>
        <w:t>(CEBRASPE – 2025 – BDMG – Ana Desen (BDMG))</w:t>
      </w:r>
      <w:r>
        <w:rPr>
          <w:rFonts w:ascii="Segoe UI" w:hAnsi="Segoe UI" w:cs="Segoe UI"/>
          <w:sz w:val="24"/>
        </w:rPr>
        <w:t xml:space="preserve"> Considerando os conceitos de IDS (intrusion detection systems) e IPS (intrusion prevention systems), julgue o item a seguir.</w:t>
      </w:r>
    </w:p>
    <w:p>
      <w:pPr>
        <w:jc w:val="both"/>
      </w:pPr>
      <w:r>
        <w:rPr>
          <w:rFonts w:ascii="Segoe UI" w:hAnsi="Segoe UI" w:cs="Segoe UI"/>
          <w:sz w:val="24"/>
        </w:rPr>
        <w:t>Caso um IPS com capacidade de operar inline detecte ataques, esse sistema adotará medidas adicionais para bloqueá-los em tempo real.</w:t>
      </w:r>
    </w:p>
    <w:p/>
    <w:p>
      <w:pPr>
        <w:numPr>
          <w:ilvl w:val="0"/>
          <w:numId w:val="11"/>
        </w:numPr>
        <w:tabs>
          <w:tab w:val="left" w:pos="539"/>
        </w:tabs>
        <w:ind w:left="0" w:firstLine="0"/>
        <w:jc w:val="both"/>
      </w:pPr>
      <w:r>
        <w:rPr>
          <w:rFonts w:ascii="Segoe UI" w:hAnsi="Segoe UI" w:cs="Segoe UI"/>
          <w:b/>
          <w:sz w:val="24"/>
        </w:rPr>
        <w:t>(CEBRASPE – 2025 – BDMG – Ana Desen (BDMG))</w:t>
      </w:r>
      <w:r>
        <w:rPr>
          <w:rFonts w:ascii="Segoe UI" w:hAnsi="Segoe UI" w:cs="Segoe UI"/>
          <w:sz w:val="24"/>
        </w:rPr>
        <w:t xml:space="preserve"> Considerando os conceitos de IDS (intrusion detection systems) e IPS (intrusion prevention systems), julgue o item a seguir.</w:t>
      </w:r>
    </w:p>
    <w:p>
      <w:pPr>
        <w:jc w:val="both"/>
      </w:pPr>
      <w:r>
        <w:rPr>
          <w:rFonts w:ascii="Segoe UI" w:hAnsi="Segoe UI" w:cs="Segoe UI"/>
          <w:sz w:val="24"/>
        </w:rPr>
        <w:t>IDS podem ser definidos como um tipo de ferramenta de software ou appliance capaz de detectar eventos com base em assinatura e em características que os tornam suspeitos na rede sob análise.</w:t>
      </w:r>
    </w:p>
    <w:p/>
    <w:p>
      <w:pPr>
        <w:numPr>
          <w:ilvl w:val="0"/>
          <w:numId w:val="11"/>
        </w:numPr>
        <w:tabs>
          <w:tab w:val="left" w:pos="539"/>
        </w:tabs>
        <w:ind w:left="0" w:firstLine="0"/>
        <w:jc w:val="both"/>
      </w:pPr>
      <w:r>
        <w:rPr>
          <w:rFonts w:ascii="Segoe UI" w:hAnsi="Segoe UI" w:cs="Segoe UI"/>
          <w:b/>
          <w:sz w:val="24"/>
        </w:rPr>
        <w:t>(CEBRASPE – 2025 – AEB – Tecno (AEB))</w:t>
      </w:r>
      <w:r>
        <w:rPr>
          <w:rFonts w:ascii="Segoe UI" w:hAnsi="Segoe UI" w:cs="Segoe UI"/>
          <w:sz w:val="24"/>
        </w:rPr>
        <w:t xml:space="preserve"> Assinale a opção que corresponde a dois sistemas detectores de intrusão que são de código aberto e que estão disponíveis na Internet.</w:t>
      </w:r>
    </w:p>
    <w:p>
      <w:pPr>
        <w:jc w:val="both"/>
      </w:pPr>
      <w:r>
        <w:rPr>
          <w:rFonts w:ascii="Segoe UI" w:hAnsi="Segoe UI" w:cs="Segoe UI"/>
          <w:sz w:val="24"/>
        </w:rPr>
        <w:t>a) SNORT e SURICATA</w:t>
      </w:r>
    </w:p>
    <w:p>
      <w:pPr>
        <w:jc w:val="both"/>
      </w:pPr>
      <w:r>
        <w:rPr>
          <w:rFonts w:ascii="Segoe UI" w:hAnsi="Segoe UI" w:cs="Segoe UI"/>
          <w:sz w:val="24"/>
        </w:rPr>
        <w:t>b) SNORT e PFSENSE</w:t>
      </w:r>
    </w:p>
    <w:p>
      <w:pPr>
        <w:jc w:val="both"/>
      </w:pPr>
      <w:r>
        <w:rPr>
          <w:rFonts w:ascii="Segoe UI" w:hAnsi="Segoe UI" w:cs="Segoe UI"/>
          <w:sz w:val="24"/>
        </w:rPr>
        <w:t>c) SURICATA e PFSENSE</w:t>
      </w:r>
    </w:p>
    <w:p>
      <w:pPr>
        <w:jc w:val="both"/>
      </w:pPr>
      <w:r>
        <w:rPr>
          <w:rFonts w:ascii="Segoe UI" w:hAnsi="Segoe UI" w:cs="Segoe UI"/>
          <w:sz w:val="24"/>
        </w:rPr>
        <w:t>d) SURICATA e IPTABLES</w:t>
      </w:r>
    </w:p>
    <w:p>
      <w:pPr>
        <w:jc w:val="both"/>
      </w:pPr>
      <w:r>
        <w:rPr>
          <w:rFonts w:ascii="Segoe UI" w:hAnsi="Segoe UI" w:cs="Segoe UI"/>
          <w:sz w:val="24"/>
        </w:rPr>
        <w:t>e) SNORT e IPTABLES</w:t>
      </w:r>
    </w:p>
    <w:p/>
    <w:p>
      <w:pPr>
        <w:numPr>
          <w:ilvl w:val="0"/>
          <w:numId w:val="11"/>
        </w:numPr>
        <w:tabs>
          <w:tab w:val="left" w:pos="539"/>
        </w:tabs>
        <w:ind w:left="0" w:firstLine="0"/>
        <w:jc w:val="both"/>
      </w:pPr>
      <w:r>
        <w:rPr>
          <w:rFonts w:ascii="Segoe UI" w:hAnsi="Segoe UI" w:cs="Segoe UI"/>
          <w:b/>
          <w:sz w:val="24"/>
        </w:rPr>
        <w:t>(CEBRASPE – 2025 – EMBRAPA – Ana (EMBRAPA))</w:t>
      </w:r>
      <w:r>
        <w:rPr>
          <w:rFonts w:ascii="Segoe UI" w:hAnsi="Segoe UI" w:cs="Segoe UI"/>
          <w:sz w:val="24"/>
        </w:rPr>
        <w:t xml:space="preserve"> Julgue o item a seguir, relativo a implementação e monitoramento de segurança em firewall, IDS, IPS e configuração e administração de redes de computadores.</w:t>
      </w:r>
    </w:p>
    <w:p>
      <w:pPr>
        <w:jc w:val="both"/>
      </w:pPr>
      <w:r>
        <w:rPr>
          <w:rFonts w:ascii="Segoe UI" w:hAnsi="Segoe UI" w:cs="Segoe UI"/>
          <w:sz w:val="24"/>
        </w:rPr>
        <w:t>Um sistema de detecção de intrusão baseado em anomalia é capaz de detectar um computador que normalmente apenas troca tráfego SMTP e DNS com alguns endereços IP, mas que, de repente, começa a enviar tráfego HTTP para endereços completamente desconhecidos e fora da rede local.</w:t>
      </w:r>
    </w:p>
    <w:p/>
    <w:p>
      <w:pPr>
        <w:numPr>
          <w:ilvl w:val="0"/>
          <w:numId w:val="11"/>
        </w:numPr>
        <w:tabs>
          <w:tab w:val="left" w:pos="539"/>
        </w:tabs>
        <w:ind w:left="0" w:firstLine="0"/>
        <w:jc w:val="both"/>
      </w:pPr>
      <w:r>
        <w:rPr>
          <w:rFonts w:ascii="Segoe UI" w:hAnsi="Segoe UI" w:cs="Segoe UI"/>
          <w:b/>
          <w:sz w:val="24"/>
        </w:rPr>
        <w:t>(CEBRASPE – 2025 – EMBRAPA – Ana (EMBRAPA))</w:t>
      </w:r>
      <w:r>
        <w:rPr>
          <w:rFonts w:ascii="Segoe UI" w:hAnsi="Segoe UI" w:cs="Segoe UI"/>
          <w:sz w:val="24"/>
        </w:rPr>
        <w:t xml:space="preserve"> Julgue o item a seguir, relativo a implementação e monitoramento de segurança em firewall, IDS, IPS e configuração e administração de redes de computadores.</w:t>
      </w:r>
    </w:p>
    <w:p>
      <w:pPr>
        <w:jc w:val="both"/>
      </w:pPr>
      <w:r>
        <w:rPr>
          <w:rFonts w:ascii="Segoe UI" w:hAnsi="Segoe UI" w:cs="Segoe UI"/>
          <w:sz w:val="24"/>
        </w:rPr>
        <w:t>Um IPS (intrusion prevention system) visa detectar e interromper um ataque, devendo esse sistema ficar no caminho em direção ao alvo e tomar decisões de aceitar ou descartar o tráfego em tempo real.</w:t>
      </w:r>
    </w:p>
    <w:p/>
    <w:p>
      <w:pPr>
        <w:numPr>
          <w:ilvl w:val="0"/>
          <w:numId w:val="11"/>
        </w:numPr>
        <w:tabs>
          <w:tab w:val="left" w:pos="539"/>
        </w:tabs>
        <w:ind w:left="0" w:firstLine="0"/>
        <w:jc w:val="both"/>
      </w:pPr>
      <w:r>
        <w:rPr>
          <w:rFonts w:ascii="Segoe UI" w:hAnsi="Segoe UI" w:cs="Segoe UI"/>
          <w:b/>
          <w:sz w:val="24"/>
        </w:rPr>
        <w:t>(CEBRASPE – 2025 – STM – AJ (STM))</w:t>
      </w:r>
      <w:r>
        <w:rPr>
          <w:rFonts w:ascii="Segoe UI" w:hAnsi="Segoe UI" w:cs="Segoe UI"/>
          <w:sz w:val="24"/>
        </w:rPr>
        <w:t xml:space="preserve"> No que se refere aos protocolos DHCP e IMAP, aos sistemas de segurança IPS, aos modelos de nuvem, ao ambiente Linux e ao Microsoft Windows Server, julgue o item a seguir.</w:t>
      </w:r>
    </w:p>
    <w:p>
      <w:pPr>
        <w:jc w:val="both"/>
      </w:pPr>
      <w:r>
        <w:rPr>
          <w:rFonts w:ascii="Segoe UI" w:hAnsi="Segoe UI" w:cs="Segoe UI"/>
          <w:sz w:val="24"/>
        </w:rPr>
        <w:t>Um IPS atua como um filtro de pacotes que inspeciona todo e qualquer pacote que entra e que sai na rede, sendo o critério de filtragem determinado por regras, ou por tabelas que listam as origens e os destinos aceitáveis.</w:t>
      </w:r>
    </w:p>
    <w:p/>
    <w:p>
      <w:pPr>
        <w:numPr>
          <w:ilvl w:val="0"/>
          <w:numId w:val="11"/>
        </w:numPr>
        <w:tabs>
          <w:tab w:val="left" w:pos="539"/>
        </w:tabs>
        <w:ind w:left="0" w:firstLine="0"/>
        <w:jc w:val="both"/>
      </w:pPr>
      <w:r>
        <w:rPr>
          <w:rFonts w:ascii="Segoe UI" w:hAnsi="Segoe UI" w:cs="Segoe UI"/>
          <w:b/>
          <w:sz w:val="24"/>
        </w:rPr>
        <w:t>(CEBRASPE – 2025 – CAESB – Ana SN (CAESB))</w:t>
      </w:r>
      <w:r>
        <w:rPr>
          <w:rFonts w:ascii="Segoe UI" w:hAnsi="Segoe UI" w:cs="Segoe UI"/>
          <w:sz w:val="24"/>
        </w:rPr>
        <w:t xml:space="preserve"> Assinale a opção em que é citado um sistema capaz de verificar o conteúdo das camadas superiores do TCP/IP e alertar sobre atividades não apropriadas ou nocivas na rede.</w:t>
      </w:r>
    </w:p>
    <w:p>
      <w:pPr>
        <w:jc w:val="both"/>
      </w:pPr>
      <w:r>
        <w:rPr>
          <w:rFonts w:ascii="Segoe UI" w:hAnsi="Segoe UI" w:cs="Segoe UI"/>
          <w:sz w:val="24"/>
        </w:rPr>
        <w:t>a) SSH</w:t>
      </w:r>
    </w:p>
    <w:p>
      <w:pPr>
        <w:jc w:val="both"/>
      </w:pPr>
      <w:r>
        <w:rPr>
          <w:rFonts w:ascii="Segoe UI" w:hAnsi="Segoe UI" w:cs="Segoe UI"/>
          <w:sz w:val="24"/>
        </w:rPr>
        <w:t>b) firewall</w:t>
      </w:r>
    </w:p>
    <w:p>
      <w:pPr>
        <w:jc w:val="both"/>
      </w:pPr>
      <w:r>
        <w:rPr>
          <w:rFonts w:ascii="Segoe UI" w:hAnsi="Segoe UI" w:cs="Segoe UI"/>
          <w:sz w:val="24"/>
        </w:rPr>
        <w:t>c) IDS</w:t>
      </w:r>
    </w:p>
    <w:p>
      <w:pPr>
        <w:jc w:val="both"/>
      </w:pPr>
      <w:r>
        <w:rPr>
          <w:rFonts w:ascii="Segoe UI" w:hAnsi="Segoe UI" w:cs="Segoe UI"/>
          <w:sz w:val="24"/>
        </w:rPr>
        <w:t>d) VPN</w:t>
      </w:r>
    </w:p>
    <w:p>
      <w:pPr>
        <w:jc w:val="both"/>
      </w:pPr>
      <w:r>
        <w:rPr>
          <w:rFonts w:ascii="Segoe UI" w:hAnsi="Segoe UI" w:cs="Segoe UI"/>
          <w:sz w:val="24"/>
        </w:rPr>
        <w:t>e) proxy reverso</w:t>
      </w:r>
    </w:p>
    <w:p/>
    <w:p>
      <w:pPr>
        <w:numPr>
          <w:ilvl w:val="0"/>
          <w:numId w:val="11"/>
        </w:numPr>
        <w:tabs>
          <w:tab w:val="left" w:pos="539"/>
        </w:tabs>
        <w:ind w:left="0" w:firstLine="0"/>
        <w:jc w:val="both"/>
      </w:pPr>
      <w:r>
        <w:rPr>
          <w:rFonts w:ascii="Segoe UI" w:hAnsi="Segoe UI" w:cs="Segoe UI"/>
          <w:b/>
          <w:sz w:val="24"/>
        </w:rPr>
        <w:t>(CEBRASPE – 2025 – TCE MS – AECE (TCE MS))</w:t>
      </w:r>
      <w:r>
        <w:rPr>
          <w:rFonts w:ascii="Segoe UI" w:hAnsi="Segoe UI" w:cs="Segoe UI"/>
          <w:sz w:val="24"/>
        </w:rPr>
        <w:t xml:space="preserve"> No que concerne aos dispositivos de segurança, assinale a opção correta.</w:t>
      </w:r>
    </w:p>
    <w:p>
      <w:pPr>
        <w:jc w:val="both"/>
      </w:pPr>
      <w:r>
        <w:rPr>
          <w:rFonts w:ascii="Segoe UI" w:hAnsi="Segoe UI" w:cs="Segoe UI"/>
          <w:sz w:val="24"/>
        </w:rPr>
        <w:t>a) O firewall local, no host, substitui a necessidade de proxies, IDS e IPS, já que é suficiente, por si mesmo, para prover segurança completa em uma rede corporativa.</w:t>
      </w:r>
    </w:p>
    <w:p>
      <w:pPr>
        <w:jc w:val="both"/>
      </w:pPr>
      <w:r>
        <w:rPr>
          <w:rFonts w:ascii="Segoe UI" w:hAnsi="Segoe UI" w:cs="Segoe UI"/>
          <w:sz w:val="24"/>
        </w:rPr>
        <w:t>b) O IPS (intrusion prevention system) apenas registra tentativas de ataque, sem possibilidade de reação em tempo real.</w:t>
      </w:r>
    </w:p>
    <w:p>
      <w:pPr>
        <w:jc w:val="both"/>
      </w:pPr>
      <w:r>
        <w:rPr>
          <w:rFonts w:ascii="Segoe UI" w:hAnsi="Segoe UI" w:cs="Segoe UI"/>
          <w:sz w:val="24"/>
        </w:rPr>
        <w:t>c) O proxy garante a confidencialidade do tráfego entre usuários e servidores, pois utiliza exclusivamente criptografia de ponta a ponta.</w:t>
      </w:r>
    </w:p>
    <w:p>
      <w:pPr>
        <w:jc w:val="both"/>
      </w:pPr>
      <w:r>
        <w:rPr>
          <w:rFonts w:ascii="Segoe UI" w:hAnsi="Segoe UI" w:cs="Segoe UI"/>
          <w:sz w:val="24"/>
        </w:rPr>
        <w:t>d) O firewall tem como função principal analisar o conteúdo de mensagens de email para identificar vírus e removê-los automaticamente.</w:t>
      </w:r>
    </w:p>
    <w:p>
      <w:pPr>
        <w:jc w:val="both"/>
      </w:pPr>
      <w:r>
        <w:rPr>
          <w:rFonts w:ascii="Segoe UI" w:hAnsi="Segoe UI" w:cs="Segoe UI"/>
          <w:sz w:val="24"/>
        </w:rPr>
        <w:t>e) O IDS (intrusion detection system) monitora o tráfego de rede para identificar padrões suspeitos ou maliciosos.</w:t>
      </w:r>
    </w:p>
    <w:p/>
    <w:p>
      <w:pPr>
        <w:numPr>
          <w:ilvl w:val="0"/>
          <w:numId w:val="11"/>
        </w:numPr>
        <w:tabs>
          <w:tab w:val="left" w:pos="539"/>
        </w:tabs>
        <w:ind w:left="0" w:firstLine="0"/>
        <w:jc w:val="both"/>
      </w:pPr>
      <w:r>
        <w:rPr>
          <w:rFonts w:ascii="Segoe UI" w:hAnsi="Segoe UI" w:cs="Segoe UI"/>
          <w:b/>
          <w:sz w:val="24"/>
        </w:rPr>
        <w:t>(CEBRASPE – 2024 – CNPq – Ana CT I (CNPq))</w:t>
      </w:r>
      <w:r>
        <w:rPr>
          <w:rFonts w:ascii="Segoe UI" w:hAnsi="Segoe UI" w:cs="Segoe UI"/>
          <w:sz w:val="24"/>
        </w:rPr>
        <w:t xml:space="preserve"> Acerca de redes de comunicação cabeadas, de padrões IEEE 802.11, de routing e switching, de IDS, IPS e NAT, julgue o item subsequente.</w:t>
      </w:r>
    </w:p>
    <w:p>
      <w:pPr>
        <w:jc w:val="both"/>
      </w:pPr>
      <w:r>
        <w:rPr>
          <w:rFonts w:ascii="Segoe UI" w:hAnsi="Segoe UI" w:cs="Segoe UI"/>
          <w:sz w:val="24"/>
        </w:rPr>
        <w:t>Um IPS é projetado para perceber ameaças e informar imediatamente ao administrador da rede acerca da atividade maliciosa descoberta, enquanto um IDS bloqueia automaticamente a atividade maliciosa detectada, reconfigurando outros ativos de segurança e encerrando conexões suspeitas.</w:t>
      </w:r>
    </w:p>
    <w:p/>
    <w:p>
      <w:pPr>
        <w:numPr>
          <w:ilvl w:val="0"/>
          <w:numId w:val="11"/>
        </w:numPr>
        <w:tabs>
          <w:tab w:val="left" w:pos="539"/>
        </w:tabs>
        <w:ind w:left="0" w:firstLine="0"/>
        <w:jc w:val="both"/>
      </w:pPr>
      <w:r>
        <w:rPr>
          <w:rFonts w:ascii="Segoe UI" w:hAnsi="Segoe UI" w:cs="Segoe UI"/>
          <w:b/>
          <w:sz w:val="24"/>
        </w:rPr>
        <w:t>(CEBRASPE – 2024 – FINEP – Ana (FINEP))</w:t>
      </w:r>
      <w:r>
        <w:rPr>
          <w:rFonts w:ascii="Segoe UI" w:hAnsi="Segoe UI" w:cs="Segoe UI"/>
          <w:sz w:val="24"/>
        </w:rPr>
        <w:t xml:space="preserve"> Acerca de sistemas de detecção de intrusão (IDS, na sigla em inglês) que funcionam em rede, assinale a opção correta.</w:t>
      </w:r>
    </w:p>
    <w:p>
      <w:pPr>
        <w:jc w:val="both"/>
      </w:pPr>
      <w:r>
        <w:rPr>
          <w:rFonts w:ascii="Segoe UI" w:hAnsi="Segoe UI" w:cs="Segoe UI"/>
          <w:sz w:val="24"/>
        </w:rPr>
        <w:t>a) Tecnicamente, há poucas diferenças entre um IDS passivo e um IDS ativo.</w:t>
      </w:r>
    </w:p>
    <w:p>
      <w:pPr>
        <w:jc w:val="both"/>
      </w:pPr>
      <w:r>
        <w:rPr>
          <w:rFonts w:ascii="Segoe UI" w:hAnsi="Segoe UI" w:cs="Segoe UI"/>
          <w:sz w:val="24"/>
        </w:rPr>
        <w:t>b) A posição de um IDS na rede não interfere na sua capacidade de detecção de eventos maliciosos.</w:t>
      </w:r>
    </w:p>
    <w:p>
      <w:pPr>
        <w:jc w:val="both"/>
      </w:pPr>
      <w:r>
        <w:rPr>
          <w:rFonts w:ascii="Segoe UI" w:hAnsi="Segoe UI" w:cs="Segoe UI"/>
          <w:sz w:val="24"/>
        </w:rPr>
        <w:t>c) Um IDS executa análises sobre os dados coletados dos usuários, mas é incapaz de fazer análise, em tempo real, de fluxo de rede para buscar evidências que comprovem uma ação maliciosa.</w:t>
      </w:r>
    </w:p>
    <w:p>
      <w:pPr>
        <w:jc w:val="both"/>
      </w:pPr>
      <w:r>
        <w:rPr>
          <w:rFonts w:ascii="Segoe UI" w:hAnsi="Segoe UI" w:cs="Segoe UI"/>
          <w:sz w:val="24"/>
        </w:rPr>
        <w:t>d) Um IDS que se baseia em anomalia monitora as ações que ocorrem em uma rede sem a necessidade de aprender o comportamento padrão da rede.</w:t>
      </w:r>
    </w:p>
    <w:p>
      <w:pPr>
        <w:jc w:val="both"/>
      </w:pPr>
      <w:r>
        <w:rPr>
          <w:rFonts w:ascii="Segoe UI" w:hAnsi="Segoe UI" w:cs="Segoe UI"/>
          <w:sz w:val="24"/>
        </w:rPr>
        <w:t>e) Um IDS que se baseia em assinaturas pode identificar o tráfego malicioso de alguns tipos de malware, desde que esteja assim configurado e a assinatura esteja na base do IDS.</w:t>
      </w:r>
    </w:p>
    <w:p/>
    <w:p>
      <w:pPr>
        <w:numPr>
          <w:ilvl w:val="0"/>
          <w:numId w:val="11"/>
        </w:numPr>
        <w:tabs>
          <w:tab w:val="left" w:pos="539"/>
        </w:tabs>
        <w:ind w:left="0" w:firstLine="0"/>
        <w:jc w:val="both"/>
      </w:pPr>
      <w:r>
        <w:rPr>
          <w:rFonts w:ascii="Segoe UI" w:hAnsi="Segoe UI" w:cs="Segoe UI"/>
          <w:b/>
          <w:sz w:val="24"/>
        </w:rPr>
        <w:t>(CEBRASPE – 2024 – MPE TO – Ana Min (MPE TO))</w:t>
      </w:r>
      <w:r>
        <w:rPr>
          <w:rFonts w:ascii="Segoe UI" w:hAnsi="Segoe UI" w:cs="Segoe UI"/>
          <w:sz w:val="24"/>
        </w:rPr>
        <w:t xml:space="preserve"> Julgue o próximo item, a respeito de ataques, malwares, criptografia e certificação digital.</w:t>
      </w:r>
    </w:p>
    <w:p>
      <w:pPr>
        <w:jc w:val="both"/>
      </w:pPr>
      <w:r>
        <w:rPr>
          <w:rFonts w:ascii="Segoe UI" w:hAnsi="Segoe UI" w:cs="Segoe UI"/>
          <w:sz w:val="24"/>
        </w:rPr>
        <w:t>Um sistema IDS baseado em assinatura usa aprendizado de máquina para criar um modelo definido de atividade confiável e comparar comportamentos considerados suspeitos com o modelo de confiança, reduzindo significativamente a ocorrência de falsos positivos.</w:t>
      </w:r>
    </w:p>
    <w:p/>
    <w:p>
      <w:pPr>
        <w:numPr>
          <w:ilvl w:val="0"/>
          <w:numId w:val="11"/>
        </w:numPr>
        <w:tabs>
          <w:tab w:val="left" w:pos="539"/>
        </w:tabs>
        <w:ind w:left="0" w:firstLine="0"/>
        <w:jc w:val="both"/>
      </w:pPr>
      <w:r>
        <w:rPr>
          <w:rFonts w:ascii="Segoe UI" w:hAnsi="Segoe UI" w:cs="Segoe UI"/>
          <w:b/>
          <w:sz w:val="24"/>
        </w:rPr>
        <w:t>(CEBRASPE – 2024 – CAPES – Ana CT (CAPES))</w:t>
      </w:r>
      <w:r>
        <w:rPr>
          <w:rFonts w:ascii="Segoe UI" w:hAnsi="Segoe UI" w:cs="Segoe UI"/>
          <w:sz w:val="24"/>
        </w:rPr>
        <w:t xml:space="preserve"> Com relação a dispositivos de segurança, julgue o item subsequente.</w:t>
      </w:r>
    </w:p>
    <w:p>
      <w:pPr>
        <w:jc w:val="both"/>
      </w:pPr>
      <w:r>
        <w:rPr>
          <w:rFonts w:ascii="Segoe UI" w:hAnsi="Segoe UI" w:cs="Segoe UI"/>
          <w:sz w:val="24"/>
        </w:rPr>
        <w:t>Um sistema IDS (intrusion detect system) detecta e modifica dados nos pacotes de rede para prevenir ataques.</w:t>
      </w:r>
    </w:p>
    <w:p/>
    <w:p>
      <w:pPr>
        <w:numPr>
          <w:ilvl w:val="0"/>
          <w:numId w:val="11"/>
        </w:numPr>
        <w:tabs>
          <w:tab w:val="left" w:pos="539"/>
        </w:tabs>
        <w:ind w:left="0" w:firstLine="0"/>
        <w:jc w:val="both"/>
      </w:pPr>
      <w:r>
        <w:rPr>
          <w:rFonts w:ascii="Segoe UI" w:hAnsi="Segoe UI" w:cs="Segoe UI"/>
          <w:b/>
          <w:sz w:val="24"/>
        </w:rPr>
        <w:t>(CEBRASPE – 2024 – MPE GO – Ana MP (MPE GO))</w:t>
      </w:r>
      <w:r>
        <w:rPr>
          <w:rFonts w:ascii="Segoe UI" w:hAnsi="Segoe UI" w:cs="Segoe UI"/>
          <w:sz w:val="24"/>
        </w:rPr>
        <w:t xml:space="preserve"> Julgue o item subsequente referente a conceitos de segurança da informação, segurança de redes sem fio e gestão de riscos em tecnologia da informação.</w:t>
      </w:r>
    </w:p>
    <w:p>
      <w:pPr>
        <w:jc w:val="both"/>
      </w:pPr>
      <w:r>
        <w:rPr>
          <w:rFonts w:ascii="Segoe UI" w:hAnsi="Segoe UI" w:cs="Segoe UI"/>
          <w:sz w:val="24"/>
        </w:rPr>
        <w:t>Entre os componentes de um IDS (intrusion detection system), o sensor é responsável por analisar as informações coletadas e compará-las com um padrão conhecido, para determinar se um evento é normal ou malicioso</w:t>
      </w:r>
    </w:p>
    <w:p/>
    <w:p>
      <w:pPr>
        <w:numPr>
          <w:ilvl w:val="0"/>
          <w:numId w:val="11"/>
        </w:numPr>
        <w:tabs>
          <w:tab w:val="left" w:pos="539"/>
        </w:tabs>
        <w:ind w:left="0" w:firstLine="0"/>
        <w:jc w:val="both"/>
      </w:pPr>
      <w:r>
        <w:rPr>
          <w:rFonts w:ascii="Segoe UI" w:hAnsi="Segoe UI" w:cs="Segoe UI"/>
          <w:b/>
          <w:sz w:val="24"/>
        </w:rPr>
        <w:t>(CEBRASPE – 2024 – TCE AC – ATI (TCE AC))</w:t>
      </w:r>
      <w:r>
        <w:rPr>
          <w:rFonts w:ascii="Segoe UI" w:hAnsi="Segoe UI" w:cs="Segoe UI"/>
          <w:sz w:val="24"/>
        </w:rPr>
        <w:t xml:space="preserve"> Acerca de redes sem fio dos padrões 802.11, WEP, WPA e WPA2, conceitos relativos a routing e switching e IDS, julgue o item subsequente.</w:t>
      </w:r>
    </w:p>
    <w:p>
      <w:pPr>
        <w:jc w:val="both"/>
      </w:pPr>
      <w:r>
        <w:rPr>
          <w:rFonts w:ascii="Segoe UI" w:hAnsi="Segoe UI" w:cs="Segoe UI"/>
          <w:sz w:val="24"/>
        </w:rPr>
        <w:t>O IDS faz análise das atividades de uma rede, com o objetivo de descobrir atividades inapropriadas e alertar os administradores, tendo como vantagens o sistema failover e a filtragem de pacotes.</w:t>
      </w:r>
    </w:p>
    <w:p/>
    <w:p>
      <w:pPr>
        <w:pStyle w:val="Heading3"/>
        <w:pageBreakBefore/>
        <w:shd w:val="clear" w:color="auto" w:fill="0E57C4"/>
        <w:spacing w:before="40" w:after="40" w:line="276" w:lineRule="auto"/>
        <w:jc w:val="center"/>
        <w:outlineLvl w:val="2"/>
      </w:pPr>
      <w:r>
        <w:rPr>
          <w:rFonts w:ascii="Montserrat" w:hAnsi="Montserrat" w:cs="Montserrat"/>
          <w:b/>
          <w:color w:val="FFFFFF"/>
          <w:sz w:val="28"/>
        </w:rPr>
        <w:t>FCC</w:t>
      </w:r>
    </w:p>
    <w:p>
      <w:pPr>
        <w:numPr>
          <w:ilvl w:val="0"/>
          <w:numId w:val="11"/>
        </w:numPr>
        <w:tabs>
          <w:tab w:val="left" w:pos="539"/>
        </w:tabs>
        <w:ind w:left="0" w:firstLine="0"/>
        <w:jc w:val="both"/>
      </w:pPr>
      <w:r>
        <w:rPr>
          <w:rFonts w:ascii="Segoe UI" w:hAnsi="Segoe UI" w:cs="Segoe UI"/>
          <w:b/>
          <w:sz w:val="24"/>
        </w:rPr>
        <w:t>(FCC – 2025 – TRT 1 – AJ TRT1)</w:t>
      </w:r>
      <w:r>
        <w:rPr>
          <w:rFonts w:ascii="Segoe UI" w:hAnsi="Segoe UI" w:cs="Segoe UI"/>
          <w:sz w:val="24"/>
        </w:rPr>
        <w:t xml:space="preserve"> Um Tribunal Regional do Trabalho precisa reforçar a segurança da informação em seus sistemas, garantindo a proteção dos dados processuais e a continuidade dos serviços digitais. A equipe de TI promoveu um debate sobre a utilização de um Sistema de Prevenção de Intrusão (IPS) comparando-o a outras soluções. Eles concluíram corretamente que o</w:t>
      </w:r>
    </w:p>
    <w:p>
      <w:pPr>
        <w:jc w:val="both"/>
      </w:pPr>
      <w:r>
        <w:rPr>
          <w:rFonts w:ascii="Segoe UI" w:hAnsi="Segoe UI" w:cs="Segoe UI"/>
          <w:sz w:val="24"/>
        </w:rPr>
        <w:t>a) Firewall de borda substitui a necessidade de um IPS, pois sua função é suficiente para evitar todos os tipos de ataques e filtrar o tráfego malicioso antes que ele chegue aos servidores internos.</w:t>
      </w:r>
    </w:p>
    <w:p>
      <w:pPr>
        <w:jc w:val="both"/>
      </w:pPr>
      <w:r>
        <w:rPr>
          <w:rFonts w:ascii="Segoe UI" w:hAnsi="Segoe UI" w:cs="Segoe UI"/>
          <w:sz w:val="24"/>
        </w:rPr>
        <w:t>b) Sniffer de Rede é uma ferramenta mais eficaz do que um IPS, pois permite capturar e analisar pacotes de dados sem causar impacto na latência da rede do Tribunal.</w:t>
      </w:r>
    </w:p>
    <w:p>
      <w:pPr>
        <w:jc w:val="both"/>
      </w:pPr>
      <w:r>
        <w:rPr>
          <w:rFonts w:ascii="Segoe UI" w:hAnsi="Segoe UI" w:cs="Segoe UI"/>
          <w:sz w:val="24"/>
        </w:rPr>
        <w:t>c) IPS analisa o tráfego de rede em tempo real, identificando padrões suspeitos e bloqueando automaticamente atividades maliciosas antes que comprometam os sistemas do Tribunal, não sendo equivalente a um IDS, que apenas alerta sobre ameaças sem intervir ativamente.</w:t>
      </w:r>
    </w:p>
    <w:p>
      <w:pPr>
        <w:jc w:val="both"/>
      </w:pPr>
      <w:r>
        <w:rPr>
          <w:rFonts w:ascii="Segoe UI" w:hAnsi="Segoe UI" w:cs="Segoe UI"/>
          <w:sz w:val="24"/>
        </w:rPr>
        <w:t>d) WAF (Web Application Firewall) analisa registros de eventos e detecta anomalias de segurança em tempo real, além de bloquear ataques automaticamente, sendo uma alternativa ao IPS.</w:t>
      </w:r>
    </w:p>
    <w:p>
      <w:pPr>
        <w:jc w:val="both"/>
      </w:pPr>
      <w:r>
        <w:rPr>
          <w:rFonts w:ascii="Segoe UI" w:hAnsi="Segoe UI" w:cs="Segoe UI"/>
          <w:sz w:val="24"/>
        </w:rPr>
        <w:t>e) NAC (Network Access Control) é uma solução equivalente ao IPS, pois impede qualquer acesso não autorizado à rede do Tribunal, monitorando continuamente os dispositivos conectados.</w:t>
      </w:r>
    </w:p>
    <w:p/>
    <w:p>
      <w:pPr>
        <w:numPr>
          <w:ilvl w:val="0"/>
          <w:numId w:val="11"/>
        </w:numPr>
        <w:tabs>
          <w:tab w:val="left" w:pos="539"/>
        </w:tabs>
        <w:ind w:left="0" w:firstLine="0"/>
        <w:jc w:val="both"/>
      </w:pPr>
      <w:r>
        <w:rPr>
          <w:rFonts w:ascii="Segoe UI" w:hAnsi="Segoe UI" w:cs="Segoe UI"/>
          <w:b/>
          <w:sz w:val="24"/>
        </w:rPr>
        <w:t>(FCC – 2025 – SEFAZ PI – Ag Trib (SEFAZ PI))</w:t>
      </w:r>
      <w:r>
        <w:rPr>
          <w:rFonts w:ascii="Segoe UI" w:hAnsi="Segoe UI" w:cs="Segoe UI"/>
          <w:sz w:val="24"/>
        </w:rPr>
        <w:t xml:space="preserve"> Após uma tentativa de intrusão em seus sistemas fiscais, a Secretaria da Fazenda Estadual decidiu implementar IDS/IPS modernos para detectar e bloquear ameaças em tempo real. A solução robusta, que cobre todos os protocolos de rede, protege contra ameaças conhecidas e desconhecidas, e está alinhada às tecnologias mais recentes disponíveis atualmente é:</w:t>
      </w:r>
    </w:p>
    <w:p>
      <w:pPr>
        <w:jc w:val="both"/>
      </w:pPr>
      <w:r>
        <w:rPr>
          <w:rFonts w:ascii="Segoe UI" w:hAnsi="Segoe UI" w:cs="Segoe UI"/>
          <w:sz w:val="24"/>
        </w:rPr>
        <w:t>a) Utilizar um IDS híbrido com prevenção de intrusões, relatórios em tempo real e suporte a todos os protocolos.</w:t>
      </w:r>
    </w:p>
    <w:p>
      <w:pPr>
        <w:jc w:val="both"/>
      </w:pPr>
      <w:r>
        <w:rPr>
          <w:rFonts w:ascii="Segoe UI" w:hAnsi="Segoe UI" w:cs="Segoe UI"/>
          <w:sz w:val="24"/>
        </w:rPr>
        <w:t>b) Adotar um IDS/IPS baseado em rede com análise de comportamento e integração a um SIEM.</w:t>
      </w:r>
    </w:p>
    <w:p>
      <w:pPr>
        <w:jc w:val="both"/>
      </w:pPr>
      <w:r>
        <w:rPr>
          <w:rFonts w:ascii="Segoe UI" w:hAnsi="Segoe UI" w:cs="Segoe UI"/>
          <w:sz w:val="24"/>
        </w:rPr>
        <w:t>c) Implementar um IPS baseado em assinaturas com bloqueio automático e suporte a múltiplos protocolos, incluindo HTTP/HTTPS.</w:t>
      </w:r>
    </w:p>
    <w:p>
      <w:pPr>
        <w:jc w:val="both"/>
      </w:pPr>
      <w:r>
        <w:rPr>
          <w:rFonts w:ascii="Segoe UI" w:hAnsi="Segoe UI" w:cs="Segoe UI"/>
          <w:sz w:val="24"/>
        </w:rPr>
        <w:t>d) Configurar um IDS/IPS com monitoramento passivo, alertas detalhados e análise manual para todos os protocolos.</w:t>
      </w:r>
    </w:p>
    <w:p>
      <w:pPr>
        <w:jc w:val="both"/>
      </w:pPr>
      <w:r>
        <w:rPr>
          <w:rFonts w:ascii="Segoe UI" w:hAnsi="Segoe UI" w:cs="Segoe UI"/>
          <w:sz w:val="24"/>
        </w:rPr>
        <w:t>e) Instalar um IPS em nuvem com detecção de anomalias para tráfego criptografado e não criptografado, sem integração a um SIEM.</w:t>
      </w:r>
    </w:p>
    <w:p/>
    <w:p>
      <w:pPr>
        <w:numPr>
          <w:ilvl w:val="0"/>
          <w:numId w:val="11"/>
        </w:numPr>
        <w:tabs>
          <w:tab w:val="left" w:pos="539"/>
        </w:tabs>
        <w:ind w:left="0" w:firstLine="0"/>
        <w:jc w:val="both"/>
      </w:pPr>
      <w:r>
        <w:rPr>
          <w:rFonts w:ascii="Segoe UI" w:hAnsi="Segoe UI" w:cs="Segoe UI"/>
          <w:b/>
          <w:sz w:val="24"/>
        </w:rPr>
        <w:t>(FCC – 2025 – SEFAZ PI – AFFE (SEFAZ PI))</w:t>
      </w:r>
      <w:r>
        <w:rPr>
          <w:rFonts w:ascii="Segoe UI" w:hAnsi="Segoe UI" w:cs="Segoe UI"/>
          <w:sz w:val="24"/>
        </w:rPr>
        <w:t xml:space="preserve"> Um servidor de rede de uma Secretaria da Fazenda, que armazena informações financeiras confidenciais, foi configurado com um firewall que permite apenas o tráfego essencial para seu funcionamento. Além disso, todos os arquivos armazenados estão criptografados. No entanto, durante uma auditoria de segurança, foi identificada uma vulnerabilidade em um software de terceiros instalado no servidor. A medida adicional mais crucial para mitigar o risco de exploração dessa vulnerabilidade e potencial acesso aos dados é</w:t>
      </w:r>
    </w:p>
    <w:p>
      <w:pPr>
        <w:jc w:val="both"/>
      </w:pPr>
      <w:r>
        <w:rPr>
          <w:rFonts w:ascii="Segoe UI" w:hAnsi="Segoe UI" w:cs="Segoe UI"/>
          <w:sz w:val="24"/>
        </w:rPr>
        <w:t>a) reforçar a política de senhas para o acesso ao servidor com requisitos ainda mais complexos.</w:t>
      </w:r>
    </w:p>
    <w:p>
      <w:pPr>
        <w:jc w:val="both"/>
      </w:pPr>
      <w:r>
        <w:rPr>
          <w:rFonts w:ascii="Segoe UI" w:hAnsi="Segoe UI" w:cs="Segoe UI"/>
          <w:sz w:val="24"/>
        </w:rPr>
        <w:t>b) realizar testes de penetração regulares para identificar e corrigir os antivírus, trocar o equipamento e outras possíveis vulnerabilidades.</w:t>
      </w:r>
    </w:p>
    <w:p>
      <w:pPr>
        <w:jc w:val="both"/>
      </w:pPr>
      <w:r>
        <w:rPr>
          <w:rFonts w:ascii="Segoe UI" w:hAnsi="Segoe UI" w:cs="Segoe UI"/>
          <w:sz w:val="24"/>
        </w:rPr>
        <w:t>c) desabilitar completamente o acesso remoto a esse servidor.</w:t>
      </w:r>
    </w:p>
    <w:p>
      <w:pPr>
        <w:jc w:val="both"/>
      </w:pPr>
      <w:r>
        <w:rPr>
          <w:rFonts w:ascii="Segoe UI" w:hAnsi="Segoe UI" w:cs="Segoe UI"/>
          <w:sz w:val="24"/>
        </w:rPr>
        <w:t>d) implementar um sistema de detecção de intrusão para monitorar atividades suspeitas.</w:t>
      </w:r>
    </w:p>
    <w:p>
      <w:pPr>
        <w:jc w:val="both"/>
      </w:pPr>
      <w:r>
        <w:rPr>
          <w:rFonts w:ascii="Segoe UI" w:hAnsi="Segoe UI" w:cs="Segoe UI"/>
          <w:sz w:val="24"/>
        </w:rPr>
        <w:t>e) garantir que todas as estações de trabalho dos usuários que acessam o servidor possuam um antivírus atualizado.</w:t>
      </w:r>
    </w:p>
    <w:p/>
    <w:p>
      <w:pPr>
        <w:pStyle w:val="Heading3"/>
        <w:pageBreakBefore/>
        <w:shd w:val="clear" w:color="auto" w:fill="0E57C4"/>
        <w:spacing w:before="40" w:after="40" w:line="276" w:lineRule="auto"/>
        <w:jc w:val="center"/>
        <w:outlineLvl w:val="2"/>
      </w:pPr>
      <w:r>
        <w:rPr>
          <w:rFonts w:ascii="Montserrat" w:hAnsi="Montserrat" w:cs="Montserrat"/>
          <w:b/>
          <w:color w:val="FFFFFF"/>
          <w:sz w:val="28"/>
        </w:rPr>
        <w:t>FGV</w:t>
      </w:r>
    </w:p>
    <w:p>
      <w:pPr>
        <w:numPr>
          <w:ilvl w:val="0"/>
          <w:numId w:val="11"/>
        </w:numPr>
        <w:tabs>
          <w:tab w:val="left" w:pos="539"/>
        </w:tabs>
        <w:ind w:left="0" w:firstLine="0"/>
        <w:jc w:val="both"/>
      </w:pPr>
      <w:r>
        <w:rPr>
          <w:rFonts w:ascii="Segoe UI" w:hAnsi="Segoe UI" w:cs="Segoe UI"/>
          <w:b/>
          <w:sz w:val="24"/>
        </w:rPr>
        <w:t>(FGV – 2026 – AMAZUL – ADTND (AMAZUL))</w:t>
      </w:r>
      <w:r>
        <w:rPr>
          <w:rFonts w:ascii="Segoe UI" w:hAnsi="Segoe UI" w:cs="Segoe UI"/>
          <w:sz w:val="24"/>
        </w:rPr>
        <w:t xml:space="preserve"> Em um ambiente de rede corporativa, um administrador de segurança implementou um Sistema de Detecção de Intrusão (IDS), baseado em anomalias para identificar ameaças internas e ataques de dia zero.</w:t>
      </w:r>
    </w:p>
    <w:p>
      <w:pPr>
        <w:jc w:val="both"/>
      </w:pPr>
      <w:r>
        <w:rPr>
          <w:rFonts w:ascii="Segoe UI" w:hAnsi="Segoe UI" w:cs="Segoe UI"/>
          <w:sz w:val="24"/>
        </w:rPr>
        <w:t>Assinale a opção que apresenta a principal desvantagem que esse administrador, provavelmente enfrentará em comparação com um IDS baseado em assinaturas, e o motivo.</w:t>
      </w:r>
    </w:p>
    <w:p>
      <w:pPr>
        <w:jc w:val="both"/>
      </w:pPr>
      <w:r>
        <w:rPr>
          <w:rFonts w:ascii="Segoe UI" w:hAnsi="Segoe UI" w:cs="Segoe UI"/>
          <w:sz w:val="24"/>
        </w:rPr>
        <w:t>a) Alta taxa de falsos positivos (alarmes que não são ameaças reais), devido à natureza de aprendizado de máquina e modelagem do tráfego de referência.</w:t>
      </w:r>
    </w:p>
    <w:p>
      <w:pPr>
        <w:jc w:val="both"/>
      </w:pPr>
      <w:r>
        <w:rPr>
          <w:rFonts w:ascii="Segoe UI" w:hAnsi="Segoe UI" w:cs="Segoe UI"/>
          <w:sz w:val="24"/>
        </w:rPr>
        <w:t>b) Dificuldade em detectar ataques conhecidos, uma vez que se concentra em desvios do tráfego normal.</w:t>
      </w:r>
    </w:p>
    <w:p>
      <w:pPr>
        <w:jc w:val="both"/>
      </w:pPr>
      <w:r>
        <w:rPr>
          <w:rFonts w:ascii="Segoe UI" w:hAnsi="Segoe UI" w:cs="Segoe UI"/>
          <w:sz w:val="24"/>
        </w:rPr>
        <w:t>c) Maior custo de implementação, pois exige hardware especializado para processamento intensivo.</w:t>
      </w:r>
    </w:p>
    <w:p>
      <w:pPr>
        <w:jc w:val="both"/>
      </w:pPr>
      <w:r>
        <w:rPr>
          <w:rFonts w:ascii="Segoe UI" w:hAnsi="Segoe UI" w:cs="Segoe UI"/>
          <w:sz w:val="24"/>
        </w:rPr>
        <w:t>d) Incapacidade de gerar alertas em tempo real, resultando em atrasos na resposta a incidentes.</w:t>
      </w:r>
    </w:p>
    <w:p>
      <w:pPr>
        <w:jc w:val="both"/>
      </w:pPr>
      <w:r>
        <w:rPr>
          <w:rFonts w:ascii="Segoe UI" w:hAnsi="Segoe UI" w:cs="Segoe UI"/>
          <w:sz w:val="24"/>
        </w:rPr>
        <w:t>e) Requer atualizações diárias e constantes do banco de dados de assinaturas, similar aos sistemas antivírus tradicionais.</w:t>
      </w:r>
    </w:p>
    <w:p/>
    <w:p>
      <w:pPr>
        <w:numPr>
          <w:ilvl w:val="0"/>
          <w:numId w:val="11"/>
        </w:numPr>
        <w:tabs>
          <w:tab w:val="left" w:pos="539"/>
        </w:tabs>
        <w:ind w:left="0" w:firstLine="0"/>
        <w:jc w:val="both"/>
      </w:pPr>
      <w:r>
        <w:rPr>
          <w:rFonts w:ascii="Segoe UI" w:hAnsi="Segoe UI" w:cs="Segoe UI"/>
          <w:b/>
          <w:sz w:val="24"/>
        </w:rPr>
        <w:t>(FGV – 2026 – ALERO – Ana Leg (ALERO))</w:t>
      </w:r>
      <w:r>
        <w:rPr>
          <w:rFonts w:ascii="Segoe UI" w:hAnsi="Segoe UI" w:cs="Segoe UI"/>
          <w:sz w:val="24"/>
        </w:rPr>
        <w:t xml:space="preserve"> A equipe de segurança da Assembleia busca um dispositivo que possa monitorar o tráfego de rede em tempo real, identificar padrões de ataques conhecidos ou anomalias comportamentais e, especificamente, tomar uma ação imediata, como derrubar a conexão ou bloquear o endereço IP de origem do tráfego malicioso detectado.</w:t>
      </w:r>
    </w:p>
    <w:p>
      <w:pPr>
        <w:jc w:val="both"/>
      </w:pPr>
      <w:r>
        <w:rPr>
          <w:rFonts w:ascii="Segoe UI" w:hAnsi="Segoe UI" w:cs="Segoe UI"/>
          <w:sz w:val="24"/>
        </w:rPr>
        <w:t>O dispositivo de segurança, responsável pela detecção de intrusão e pela prevenção ou bloqueio ativo do tráfego malicioso, é</w:t>
      </w:r>
    </w:p>
    <w:p>
      <w:pPr>
        <w:jc w:val="both"/>
      </w:pPr>
      <w:r>
        <w:rPr>
          <w:rFonts w:ascii="Segoe UI" w:hAnsi="Segoe UI" w:cs="Segoe UI"/>
          <w:sz w:val="24"/>
        </w:rPr>
        <w:t>a) Network Access Control (NAC).</w:t>
      </w:r>
    </w:p>
    <w:p>
      <w:pPr>
        <w:jc w:val="both"/>
      </w:pPr>
      <w:r>
        <w:rPr>
          <w:rFonts w:ascii="Segoe UI" w:hAnsi="Segoe UI" w:cs="Segoe UI"/>
          <w:sz w:val="24"/>
        </w:rPr>
        <w:t>b) Intrusion Detection System (IDS).</w:t>
      </w:r>
    </w:p>
    <w:p>
      <w:pPr>
        <w:jc w:val="both"/>
      </w:pPr>
      <w:r>
        <w:rPr>
          <w:rFonts w:ascii="Segoe UI" w:hAnsi="Segoe UI" w:cs="Segoe UI"/>
          <w:sz w:val="24"/>
        </w:rPr>
        <w:t>c) Network Address Translation (NAT).</w:t>
      </w:r>
    </w:p>
    <w:p>
      <w:pPr>
        <w:jc w:val="both"/>
      </w:pPr>
      <w:r>
        <w:rPr>
          <w:rFonts w:ascii="Segoe UI" w:hAnsi="Segoe UI" w:cs="Segoe UI"/>
          <w:sz w:val="24"/>
        </w:rPr>
        <w:t>d) Intrusion Prevention System (IPS).</w:t>
      </w:r>
    </w:p>
    <w:p>
      <w:pPr>
        <w:jc w:val="both"/>
      </w:pPr>
      <w:r>
        <w:rPr>
          <w:rFonts w:ascii="Segoe UI" w:hAnsi="Segoe UI" w:cs="Segoe UI"/>
          <w:sz w:val="24"/>
        </w:rPr>
        <w:t>e) Web Application Firewall (WAF).</w:t>
      </w:r>
    </w:p>
    <w:p/>
    <w:p>
      <w:pPr>
        <w:numPr>
          <w:ilvl w:val="0"/>
          <w:numId w:val="11"/>
        </w:numPr>
        <w:tabs>
          <w:tab w:val="left" w:pos="539"/>
        </w:tabs>
        <w:ind w:left="0" w:firstLine="0"/>
        <w:jc w:val="both"/>
      </w:pPr>
      <w:r>
        <w:rPr>
          <w:rFonts w:ascii="Segoe UI" w:hAnsi="Segoe UI" w:cs="Segoe UI"/>
          <w:b/>
          <w:sz w:val="24"/>
        </w:rPr>
        <w:t>(FGV – 2025 – PC MG – Per Crim (PC MG))</w:t>
      </w:r>
      <w:r>
        <w:rPr>
          <w:rFonts w:ascii="Segoe UI" w:hAnsi="Segoe UI" w:cs="Segoe UI"/>
          <w:sz w:val="24"/>
        </w:rPr>
        <w:t xml:space="preserve"> No cenário atual de ameaças cibernéticas, as ferramentas de segurança desempenham um papel essencial na proteção de redes e sistemas contra ataques e acessos não autorizados.</w:t>
      </w:r>
    </w:p>
    <w:p>
      <w:pPr>
        <w:jc w:val="both"/>
      </w:pPr>
      <w:r>
        <w:rPr>
          <w:rFonts w:ascii="Segoe UI" w:hAnsi="Segoe UI" w:cs="Segoe UI"/>
          <w:sz w:val="24"/>
        </w:rPr>
        <w:t>Dentre as ferramentas mais utilizadas para garantir a segurança, destacam-se o firewall, o sistema de detecção de intrusão (IDS/IPS) e o antivírus.</w:t>
      </w:r>
    </w:p>
    <w:p>
      <w:pPr>
        <w:jc w:val="both"/>
      </w:pPr>
      <w:r>
        <w:rPr>
          <w:rFonts w:ascii="Segoe UI" w:hAnsi="Segoe UI" w:cs="Segoe UI"/>
          <w:sz w:val="24"/>
        </w:rPr>
        <w:t>A ferramenta que tem como principal função monitorar o tráfego de rede em busca de atividades suspeitas e prevenir possíveis invasões, é denominada</w:t>
      </w:r>
    </w:p>
    <w:p>
      <w:pPr>
        <w:jc w:val="both"/>
      </w:pPr>
      <w:r>
        <w:rPr>
          <w:rFonts w:ascii="Segoe UI" w:hAnsi="Segoe UI" w:cs="Segoe UI"/>
          <w:sz w:val="24"/>
        </w:rPr>
        <w:t>a) Firewall.</w:t>
      </w:r>
    </w:p>
    <w:p>
      <w:pPr>
        <w:jc w:val="both"/>
      </w:pPr>
      <w:r>
        <w:rPr>
          <w:rFonts w:ascii="Segoe UI" w:hAnsi="Segoe UI" w:cs="Segoe UI"/>
          <w:sz w:val="24"/>
        </w:rPr>
        <w:t>b) Antivírus.</w:t>
      </w:r>
    </w:p>
    <w:p>
      <w:pPr>
        <w:jc w:val="both"/>
      </w:pPr>
      <w:r>
        <w:rPr>
          <w:rFonts w:ascii="Segoe UI" w:hAnsi="Segoe UI" w:cs="Segoe UI"/>
          <w:sz w:val="24"/>
        </w:rPr>
        <w:t>c) Sistema de Detecção de Intrusão (IDS/IPS).</w:t>
      </w:r>
    </w:p>
    <w:p>
      <w:pPr>
        <w:jc w:val="both"/>
      </w:pPr>
      <w:r>
        <w:rPr>
          <w:rFonts w:ascii="Segoe UI" w:hAnsi="Segoe UI" w:cs="Segoe UI"/>
          <w:sz w:val="24"/>
        </w:rPr>
        <w:t>d) Roteador.</w:t>
      </w:r>
    </w:p>
    <w:p>
      <w:pPr>
        <w:jc w:val="both"/>
      </w:pPr>
      <w:r>
        <w:rPr>
          <w:rFonts w:ascii="Segoe UI" w:hAnsi="Segoe UI" w:cs="Segoe UI"/>
          <w:sz w:val="24"/>
        </w:rPr>
        <w:t>e) Proxy.</w:t>
      </w:r>
    </w:p>
    <w:p/>
    <w:p>
      <w:pPr>
        <w:numPr>
          <w:ilvl w:val="0"/>
          <w:numId w:val="11"/>
        </w:numPr>
        <w:tabs>
          <w:tab w:val="left" w:pos="539"/>
        </w:tabs>
        <w:ind w:left="0" w:firstLine="0"/>
        <w:jc w:val="both"/>
      </w:pPr>
      <w:r>
        <w:rPr>
          <w:rFonts w:ascii="Segoe UI" w:hAnsi="Segoe UI" w:cs="Segoe UI"/>
          <w:b/>
          <w:sz w:val="24"/>
        </w:rPr>
        <w:t>(FGV – 2025 – MPU – Ana MPU)</w:t>
      </w:r>
      <w:r>
        <w:rPr>
          <w:rFonts w:ascii="Segoe UI" w:hAnsi="Segoe UI" w:cs="Segoe UI"/>
          <w:sz w:val="24"/>
        </w:rPr>
        <w:t xml:space="preserve"> O MPF processa milhares de requisições diárias e está preocupado com ataques cibernéticos, como varreduras de porta, ataques de negação de serviço (DoS) e a disseminação de malware.</w:t>
      </w:r>
    </w:p>
    <w:p>
      <w:pPr>
        <w:jc w:val="both"/>
      </w:pPr>
      <w:r>
        <w:rPr>
          <w:rFonts w:ascii="Segoe UI" w:hAnsi="Segoe UI" w:cs="Segoe UI"/>
          <w:sz w:val="24"/>
        </w:rPr>
        <w:t>Para proteger sua infraestrutura, o MPF decide implementar um sistema IDS que:</w:t>
      </w:r>
    </w:p>
    <w:p>
      <w:pPr>
        <w:jc w:val="both"/>
      </w:pPr>
      <w:r>
        <w:rPr>
          <w:rFonts w:ascii="Segoe UI" w:hAnsi="Segoe UI" w:cs="Segoe UI"/>
          <w:sz w:val="24"/>
        </w:rPr>
        <w:t>• detecte ataques conhecidos rapidamente;</w:t>
      </w:r>
    </w:p>
    <w:p>
      <w:pPr>
        <w:jc w:val="both"/>
      </w:pPr>
      <w:r>
        <w:rPr>
          <w:rFonts w:ascii="Segoe UI" w:hAnsi="Segoe UI" w:cs="Segoe UI"/>
          <w:sz w:val="24"/>
        </w:rPr>
        <w:t>• reconheça padrões de tráfego anormais que possam indicar novos tipos de ataques; e</w:t>
      </w:r>
    </w:p>
    <w:p>
      <w:pPr>
        <w:jc w:val="both"/>
      </w:pPr>
      <w:r>
        <w:rPr>
          <w:rFonts w:ascii="Segoe UI" w:hAnsi="Segoe UI" w:cs="Segoe UI"/>
          <w:sz w:val="24"/>
        </w:rPr>
        <w:t>• minimize alarmes falsos que possam sobrecarregar a equipe de resposta.</w:t>
      </w:r>
    </w:p>
    <w:p>
      <w:pPr>
        <w:jc w:val="both"/>
      </w:pPr>
      <w:r>
        <w:rPr>
          <w:rFonts w:ascii="Segoe UI" w:hAnsi="Segoe UI" w:cs="Segoe UI"/>
          <w:sz w:val="24"/>
        </w:rPr>
        <w:t>O tipo mais adequado para atender essas necessidades é um sistema IDS:</w:t>
      </w:r>
    </w:p>
    <w:p>
      <w:pPr>
        <w:jc w:val="both"/>
      </w:pPr>
      <w:r>
        <w:rPr>
          <w:rFonts w:ascii="Segoe UI" w:hAnsi="Segoe UI" w:cs="Segoe UI"/>
          <w:sz w:val="24"/>
        </w:rPr>
        <w:t>a) baseado em anomalias;</w:t>
      </w:r>
    </w:p>
    <w:p>
      <w:pPr>
        <w:jc w:val="both"/>
      </w:pPr>
      <w:r>
        <w:rPr>
          <w:rFonts w:ascii="Segoe UI" w:hAnsi="Segoe UI" w:cs="Segoe UI"/>
          <w:sz w:val="24"/>
        </w:rPr>
        <w:t>b) baseado em assinaturas;</w:t>
      </w:r>
    </w:p>
    <w:p>
      <w:pPr>
        <w:jc w:val="both"/>
      </w:pPr>
      <w:r>
        <w:rPr>
          <w:rFonts w:ascii="Segoe UI" w:hAnsi="Segoe UI" w:cs="Segoe UI"/>
          <w:sz w:val="24"/>
        </w:rPr>
        <w:t>c) com implementação de controle de acesso baseado em identidade;</w:t>
      </w:r>
    </w:p>
    <w:p>
      <w:pPr>
        <w:jc w:val="both"/>
      </w:pPr>
      <w:r>
        <w:rPr>
          <w:rFonts w:ascii="Segoe UI" w:hAnsi="Segoe UI" w:cs="Segoe UI"/>
          <w:sz w:val="24"/>
        </w:rPr>
        <w:t>d) que combine assinaturas e detecção baseada em anomalias;</w:t>
      </w:r>
    </w:p>
    <w:p>
      <w:pPr>
        <w:jc w:val="both"/>
      </w:pPr>
      <w:r>
        <w:rPr>
          <w:rFonts w:ascii="Segoe UI" w:hAnsi="Segoe UI" w:cs="Segoe UI"/>
          <w:sz w:val="24"/>
        </w:rPr>
        <w:t>e) baseado em assinaturas, configurado para ignorar alarmes de anomalias.</w:t>
      </w:r>
    </w:p>
    <w:p/>
    <w:p>
      <w:pPr>
        <w:numPr>
          <w:ilvl w:val="0"/>
          <w:numId w:val="11"/>
        </w:numPr>
        <w:tabs>
          <w:tab w:val="left" w:pos="539"/>
        </w:tabs>
        <w:ind w:left="0" w:firstLine="0"/>
        <w:jc w:val="both"/>
      </w:pPr>
      <w:r>
        <w:rPr>
          <w:rFonts w:ascii="Segoe UI" w:hAnsi="Segoe UI" w:cs="Segoe UI"/>
          <w:b/>
          <w:sz w:val="24"/>
        </w:rPr>
        <w:t>(FGV – 2025 – AgSUS – Ana Gest (AgSUS))</w:t>
      </w:r>
      <w:r>
        <w:rPr>
          <w:rFonts w:ascii="Segoe UI" w:hAnsi="Segoe UI" w:cs="Segoe UI"/>
          <w:sz w:val="24"/>
        </w:rPr>
        <w:t xml:space="preserve"> Diversas tecnologias são empregadas por ferramentas de segurança de rede, como: criptografia, firewalls, sistemas de detecção e prevenção de intrusões e antivírus.</w:t>
      </w:r>
    </w:p>
    <w:p>
      <w:pPr>
        <w:jc w:val="both"/>
      </w:pPr>
      <w:r>
        <w:rPr>
          <w:rFonts w:ascii="Segoe UI" w:hAnsi="Segoe UI" w:cs="Segoe UI"/>
          <w:sz w:val="24"/>
        </w:rPr>
        <w:t>Com relação às tecnologias dos sistemas de detecção e prevenção de intrusões, analise os itens a seguir:</w:t>
      </w:r>
    </w:p>
    <w:p>
      <w:pPr>
        <w:jc w:val="both"/>
      </w:pPr>
      <w:r>
        <w:rPr>
          <w:rFonts w:ascii="Segoe UI" w:hAnsi="Segoe UI" w:cs="Segoe UI"/>
          <w:sz w:val="24"/>
        </w:rPr>
        <w:t>I. Sistema de prevenção de intrusão (IPS) tem as mesmas funções de detecção e relatório de ameaças de um Sistema de Detecção de Intrusão (IDS), além de habilidades de bloquear automaticamente ameaças, alertando a equipe de segurança, terminando conexões perigosas, removendo conteúdo malicioso ou acionando outros dispositivos de segurança.</w:t>
      </w:r>
    </w:p>
    <w:p>
      <w:pPr>
        <w:jc w:val="both"/>
      </w:pPr>
      <w:r>
        <w:rPr>
          <w:rFonts w:ascii="Segoe UI" w:hAnsi="Segoe UI" w:cs="Segoe UI"/>
          <w:sz w:val="24"/>
        </w:rPr>
        <w:t>II. Sistema de prevenção de intrusão baseado em rede (NIPS) é instalado em um endpoint específico e serve para monitorar o tráfego de entrada e saída exclusivamente deste dispositivo.</w:t>
      </w:r>
    </w:p>
    <w:p>
      <w:pPr>
        <w:jc w:val="both"/>
      </w:pPr>
      <w:r>
        <w:rPr>
          <w:rFonts w:ascii="Segoe UI" w:hAnsi="Segoe UI" w:cs="Segoe UI"/>
          <w:sz w:val="24"/>
        </w:rPr>
        <w:t>III. Análise de Comportamento de Rede (NBA) normalmente usa métodos de detecção baseados em produção de registros periódicos de arquivos críticos do sistema operacional e realiza comparação destes arquivos ao longo do tempo.</w:t>
      </w:r>
    </w:p>
    <w:p>
      <w:pPr>
        <w:jc w:val="both"/>
      </w:pPr>
      <w:r>
        <w:rPr>
          <w:rFonts w:ascii="Segoe UI" w:hAnsi="Segoe UI" w:cs="Segoe UI"/>
          <w:sz w:val="24"/>
        </w:rPr>
        <w:t>Está correto o que se afirma em</w:t>
      </w:r>
    </w:p>
    <w:p>
      <w:pPr>
        <w:jc w:val="both"/>
      </w:pPr>
      <w:r>
        <w:rPr>
          <w:rFonts w:ascii="Segoe UI" w:hAnsi="Segoe UI" w:cs="Segoe UI"/>
          <w:sz w:val="24"/>
        </w:rPr>
        <w:t>a) I, II e III.</w:t>
      </w:r>
    </w:p>
    <w:p>
      <w:pPr>
        <w:jc w:val="both"/>
      </w:pPr>
      <w:r>
        <w:rPr>
          <w:rFonts w:ascii="Segoe UI" w:hAnsi="Segoe UI" w:cs="Segoe UI"/>
          <w:sz w:val="24"/>
        </w:rPr>
        <w:t>b) I, apenas.</w:t>
      </w:r>
    </w:p>
    <w:p>
      <w:pPr>
        <w:jc w:val="both"/>
      </w:pPr>
      <w:r>
        <w:rPr>
          <w:rFonts w:ascii="Segoe UI" w:hAnsi="Segoe UI" w:cs="Segoe UI"/>
          <w:sz w:val="24"/>
        </w:rPr>
        <w:t>c) I e II, apenas.</w:t>
      </w:r>
    </w:p>
    <w:p>
      <w:pPr>
        <w:jc w:val="both"/>
      </w:pPr>
      <w:r>
        <w:rPr>
          <w:rFonts w:ascii="Segoe UI" w:hAnsi="Segoe UI" w:cs="Segoe UI"/>
          <w:sz w:val="24"/>
        </w:rPr>
        <w:t>d) I e III, apenas.</w:t>
      </w:r>
    </w:p>
    <w:p>
      <w:pPr>
        <w:jc w:val="both"/>
      </w:pPr>
      <w:r>
        <w:rPr>
          <w:rFonts w:ascii="Segoe UI" w:hAnsi="Segoe UI" w:cs="Segoe UI"/>
          <w:sz w:val="24"/>
        </w:rPr>
        <w:t>e) II e III, apenas.</w:t>
      </w:r>
    </w:p>
    <w:p/>
    <w:p>
      <w:pPr>
        <w:numPr>
          <w:ilvl w:val="0"/>
          <w:numId w:val="11"/>
        </w:numPr>
        <w:tabs>
          <w:tab w:val="left" w:pos="539"/>
        </w:tabs>
        <w:ind w:left="0" w:firstLine="0"/>
        <w:jc w:val="both"/>
      </w:pPr>
      <w:r>
        <w:rPr>
          <w:rFonts w:ascii="Segoe UI" w:hAnsi="Segoe UI" w:cs="Segoe UI"/>
          <w:b/>
          <w:sz w:val="24"/>
        </w:rPr>
        <w:t>(FGV – 2025 – ALEAM – Ana Leg (ALEAM))</w:t>
      </w:r>
      <w:r>
        <w:rPr>
          <w:rFonts w:ascii="Segoe UI" w:hAnsi="Segoe UI" w:cs="Segoe UI"/>
          <w:sz w:val="24"/>
        </w:rPr>
        <w:t xml:space="preserve"> Os sistemas de detecção e prevenção de intrusão desempenham papéis diferentes na segurança de redes. A principal diferença entre IDS e IPS é que o IPS</w:t>
      </w:r>
    </w:p>
    <w:p>
      <w:pPr>
        <w:jc w:val="both"/>
      </w:pPr>
      <w:r>
        <w:rPr>
          <w:rFonts w:ascii="Segoe UI" w:hAnsi="Segoe UI" w:cs="Segoe UI"/>
          <w:sz w:val="24"/>
        </w:rPr>
        <w:t>a) monitora apenas tráfego de entrada.</w:t>
      </w:r>
    </w:p>
    <w:p>
      <w:pPr>
        <w:jc w:val="both"/>
      </w:pPr>
      <w:r>
        <w:rPr>
          <w:rFonts w:ascii="Segoe UI" w:hAnsi="Segoe UI" w:cs="Segoe UI"/>
          <w:sz w:val="24"/>
        </w:rPr>
        <w:t>b) funciona somente em modo promíscuo.</w:t>
      </w:r>
    </w:p>
    <w:p>
      <w:pPr>
        <w:jc w:val="both"/>
      </w:pPr>
      <w:r>
        <w:rPr>
          <w:rFonts w:ascii="Segoe UI" w:hAnsi="Segoe UI" w:cs="Segoe UI"/>
          <w:sz w:val="24"/>
        </w:rPr>
        <w:t>c) gera alertas sem capacidade de intervenção.</w:t>
      </w:r>
    </w:p>
    <w:p>
      <w:pPr>
        <w:jc w:val="both"/>
      </w:pPr>
      <w:r>
        <w:rPr>
          <w:rFonts w:ascii="Segoe UI" w:hAnsi="Segoe UI" w:cs="Segoe UI"/>
          <w:sz w:val="24"/>
        </w:rPr>
        <w:t>d) opera inline e pode bloquear tráfego malicioso automaticamente.</w:t>
      </w:r>
    </w:p>
    <w:p>
      <w:pPr>
        <w:jc w:val="both"/>
      </w:pPr>
      <w:r>
        <w:rPr>
          <w:rFonts w:ascii="Segoe UI" w:hAnsi="Segoe UI" w:cs="Segoe UI"/>
          <w:sz w:val="24"/>
        </w:rPr>
        <w:t>e) analisa apenas logs de eventos.</w:t>
      </w:r>
    </w:p>
    <w:p/>
    <w:p>
      <w:pPr>
        <w:numPr>
          <w:ilvl w:val="0"/>
          <w:numId w:val="11"/>
        </w:numPr>
        <w:tabs>
          <w:tab w:val="left" w:pos="539"/>
        </w:tabs>
        <w:ind w:left="0" w:firstLine="0"/>
        <w:jc w:val="both"/>
      </w:pPr>
      <w:r>
        <w:rPr>
          <w:rFonts w:ascii="Segoe UI" w:hAnsi="Segoe UI" w:cs="Segoe UI"/>
          <w:b/>
          <w:sz w:val="24"/>
        </w:rPr>
        <w:t>(FGV – 2024 – TJ MS – Tec NS (TJ MS))</w:t>
      </w:r>
      <w:r>
        <w:rPr>
          <w:rFonts w:ascii="Segoe UI" w:hAnsi="Segoe UI" w:cs="Segoe UI"/>
          <w:sz w:val="24"/>
        </w:rPr>
        <w:t xml:space="preserve"> O administrador de segurança do Tribunal de Justiça do Mato Grosso do Sul está implementando algumas regras no sistema de prevenção de intrusão (IPS) da rede local. Ele definiu um controle de acesso que determina quais usuários e dispositivos podem acessar um determinado host. Assim, se um usuário não autorizado tentar se conectar ao host, o IPS irá interrompê-lo.</w:t>
      </w:r>
    </w:p>
    <w:p>
      <w:pPr>
        <w:jc w:val="both"/>
      </w:pPr>
      <w:r>
        <w:rPr>
          <w:rFonts w:ascii="Segoe UI" w:hAnsi="Segoe UI" w:cs="Segoe UI"/>
          <w:sz w:val="24"/>
        </w:rPr>
        <w:t>O administrador de segurança está configurando um IPS baseado em:</w:t>
      </w:r>
    </w:p>
    <w:p>
      <w:pPr>
        <w:jc w:val="both"/>
      </w:pPr>
      <w:r>
        <w:rPr>
          <w:rFonts w:ascii="Segoe UI" w:hAnsi="Segoe UI" w:cs="Segoe UI"/>
          <w:sz w:val="24"/>
        </w:rPr>
        <w:t>a) assinatura;</w:t>
      </w:r>
    </w:p>
    <w:p>
      <w:pPr>
        <w:jc w:val="both"/>
      </w:pPr>
      <w:r>
        <w:rPr>
          <w:rFonts w:ascii="Segoe UI" w:hAnsi="Segoe UI" w:cs="Segoe UI"/>
          <w:sz w:val="24"/>
        </w:rPr>
        <w:t>b) anomalias;</w:t>
      </w:r>
    </w:p>
    <w:p>
      <w:pPr>
        <w:jc w:val="both"/>
      </w:pPr>
      <w:r>
        <w:rPr>
          <w:rFonts w:ascii="Segoe UI" w:hAnsi="Segoe UI" w:cs="Segoe UI"/>
          <w:sz w:val="24"/>
        </w:rPr>
        <w:t>c) políticas;</w:t>
      </w:r>
    </w:p>
    <w:p>
      <w:pPr>
        <w:jc w:val="both"/>
      </w:pPr>
      <w:r>
        <w:rPr>
          <w:rFonts w:ascii="Segoe UI" w:hAnsi="Segoe UI" w:cs="Segoe UI"/>
          <w:sz w:val="24"/>
        </w:rPr>
        <w:t>d) reputação;</w:t>
      </w:r>
    </w:p>
    <w:p>
      <w:pPr>
        <w:jc w:val="both"/>
      </w:pPr>
      <w:r>
        <w:rPr>
          <w:rFonts w:ascii="Segoe UI" w:hAnsi="Segoe UI" w:cs="Segoe UI"/>
          <w:sz w:val="24"/>
        </w:rPr>
        <w:t>e) análise de protocolo estável.</w:t>
      </w:r>
    </w:p>
    <w:p/>
    <w:p>
      <w:pPr>
        <w:numPr>
          <w:ilvl w:val="0"/>
          <w:numId w:val="11"/>
        </w:numPr>
        <w:tabs>
          <w:tab w:val="left" w:pos="539"/>
        </w:tabs>
        <w:ind w:left="0" w:firstLine="0"/>
        <w:jc w:val="both"/>
      </w:pPr>
      <w:r>
        <w:rPr>
          <w:rFonts w:ascii="Segoe UI" w:hAnsi="Segoe UI" w:cs="Segoe UI"/>
          <w:b/>
          <w:sz w:val="24"/>
        </w:rPr>
        <w:t>(FGV – 2024 – TCE GO – ACE (TCE-GO))</w:t>
      </w:r>
      <w:r>
        <w:rPr>
          <w:rFonts w:ascii="Segoe UI" w:hAnsi="Segoe UI" w:cs="Segoe UI"/>
          <w:sz w:val="24"/>
        </w:rPr>
        <w:t xml:space="preserve"> Assinale a opção correta sobre a segurança de redes de computadores.</w:t>
      </w:r>
    </w:p>
    <w:p>
      <w:pPr>
        <w:jc w:val="both"/>
      </w:pPr>
      <w:r>
        <w:rPr>
          <w:rFonts w:ascii="Segoe UI" w:hAnsi="Segoe UI" w:cs="Segoe UI"/>
          <w:sz w:val="24"/>
        </w:rPr>
        <w:t>a) Os sistemas de detecção de intrusão (IDS) e os sistemas de prevenção de intrusão (IPS) são ferramentas com a mesma função</w:t>
      </w:r>
    </w:p>
    <w:p>
      <w:pPr>
        <w:jc w:val="both"/>
      </w:pPr>
      <w:r>
        <w:rPr>
          <w:rFonts w:ascii="Segoe UI" w:hAnsi="Segoe UI" w:cs="Segoe UI"/>
          <w:sz w:val="24"/>
        </w:rPr>
        <w:t>b) Gestão de vulnerabilidades é um processo para correção de vulnerabilidades em softwares, não tendo relação direta com o firewall.</w:t>
      </w:r>
    </w:p>
    <w:p>
      <w:pPr>
        <w:jc w:val="both"/>
      </w:pPr>
      <w:r>
        <w:rPr>
          <w:rFonts w:ascii="Segoe UI" w:hAnsi="Segoe UI" w:cs="Segoe UI"/>
          <w:sz w:val="24"/>
        </w:rPr>
        <w:t>c) Um sistema de detecção de intrusão (IDS) não funciona numa DMZ (Demilitarized Zone), pois ela necessita de visibilidade completa da rede.</w:t>
      </w:r>
    </w:p>
    <w:p>
      <w:pPr>
        <w:jc w:val="both"/>
      </w:pPr>
      <w:r>
        <w:rPr>
          <w:rFonts w:ascii="Segoe UI" w:hAnsi="Segoe UI" w:cs="Segoe UI"/>
          <w:sz w:val="24"/>
        </w:rPr>
        <w:t>d) O uso de NAC (Network Access Control) não contribui para a gestão de vulnerabilidades.</w:t>
      </w:r>
    </w:p>
    <w:p>
      <w:pPr>
        <w:jc w:val="both"/>
      </w:pPr>
      <w:r>
        <w:rPr>
          <w:rFonts w:ascii="Segoe UI" w:hAnsi="Segoe UI" w:cs="Segoe UI"/>
          <w:sz w:val="24"/>
        </w:rPr>
        <w:t>e) Os Sistemas de detecção de intrusão (IDS) são projetados para monitorar e alertar sobre possíveis intrusões, enquanto sistemas de prevenção de intrusão (IPS) atuam ativamente para bloquear ataques detectados.</w:t>
      </w:r>
    </w:p>
    <w:p/>
    <w:p>
      <w:pPr>
        <w:numPr>
          <w:ilvl w:val="0"/>
          <w:numId w:val="11"/>
        </w:numPr>
        <w:tabs>
          <w:tab w:val="left" w:pos="539"/>
        </w:tabs>
        <w:ind w:left="0" w:firstLine="0"/>
        <w:jc w:val="both"/>
      </w:pPr>
      <w:r>
        <w:rPr>
          <w:rFonts w:ascii="Segoe UI" w:hAnsi="Segoe UI" w:cs="Segoe UI"/>
          <w:b/>
          <w:sz w:val="24"/>
        </w:rPr>
        <w:t>(FGV – 2024 – CVM – Ana (CVM))</w:t>
      </w:r>
      <w:r>
        <w:rPr>
          <w:rFonts w:ascii="Segoe UI" w:hAnsi="Segoe UI" w:cs="Segoe UI"/>
          <w:sz w:val="24"/>
        </w:rPr>
        <w:t xml:space="preserve"> A fim de incrementar a segurança da rede da organização, a equipe de segurança instalou sistemas de detecção de intrusão (IDS – Intrusion Detection System) para monitorar a rede, identificando os eventos que violem suas regras de segurança. O IDS instalado baseia sua detecção na análise do comportamento do tráfego, comparando-o com seu comportamento padrão.</w:t>
      </w:r>
    </w:p>
    <w:p>
      <w:pPr>
        <w:jc w:val="both"/>
      </w:pPr>
      <w:r>
        <w:rPr>
          <w:rFonts w:ascii="Segoe UI" w:hAnsi="Segoe UI" w:cs="Segoe UI"/>
          <w:sz w:val="24"/>
        </w:rPr>
        <w:t>O tipo de IDS instalado foi o:</w:t>
      </w:r>
    </w:p>
    <w:p>
      <w:pPr>
        <w:jc w:val="both"/>
      </w:pPr>
      <w:r>
        <w:rPr>
          <w:rFonts w:ascii="Segoe UI" w:hAnsi="Segoe UI" w:cs="Segoe UI"/>
          <w:sz w:val="24"/>
        </w:rPr>
        <w:t>a) host-based com detecção de anomalia;</w:t>
      </w:r>
    </w:p>
    <w:p>
      <w:pPr>
        <w:jc w:val="both"/>
      </w:pPr>
      <w:r>
        <w:rPr>
          <w:rFonts w:ascii="Segoe UI" w:hAnsi="Segoe UI" w:cs="Segoe UI"/>
          <w:sz w:val="24"/>
        </w:rPr>
        <w:t>b) network-based com detecção de anomalia;</w:t>
      </w:r>
    </w:p>
    <w:p>
      <w:pPr>
        <w:jc w:val="both"/>
      </w:pPr>
      <w:r>
        <w:rPr>
          <w:rFonts w:ascii="Segoe UI" w:hAnsi="Segoe UI" w:cs="Segoe UI"/>
          <w:sz w:val="24"/>
        </w:rPr>
        <w:t>c) host-based com detecção de assinatura;</w:t>
      </w:r>
    </w:p>
    <w:p>
      <w:pPr>
        <w:jc w:val="both"/>
      </w:pPr>
      <w:r>
        <w:rPr>
          <w:rFonts w:ascii="Segoe UI" w:hAnsi="Segoe UI" w:cs="Segoe UI"/>
          <w:sz w:val="24"/>
        </w:rPr>
        <w:t>d) network-based com detecção de assinatura;</w:t>
      </w:r>
    </w:p>
    <w:p>
      <w:pPr>
        <w:jc w:val="both"/>
      </w:pPr>
      <w:r>
        <w:rPr>
          <w:rFonts w:ascii="Segoe UI" w:hAnsi="Segoe UI" w:cs="Segoe UI"/>
          <w:sz w:val="24"/>
        </w:rPr>
        <w:t>e) host-based com análise de protocolo.</w:t>
      </w:r>
    </w:p>
    <w:p/>
    <w:p>
      <w:pPr>
        <w:numPr>
          <w:ilvl w:val="0"/>
          <w:numId w:val="11"/>
        </w:numPr>
        <w:tabs>
          <w:tab w:val="left" w:pos="539"/>
        </w:tabs>
        <w:ind w:left="0" w:firstLine="0"/>
        <w:jc w:val="both"/>
      </w:pPr>
      <w:r>
        <w:rPr>
          <w:rFonts w:ascii="Segoe UI" w:hAnsi="Segoe UI" w:cs="Segoe UI"/>
          <w:b/>
          <w:sz w:val="24"/>
        </w:rPr>
        <w:t>(FGV – 2024 – INPE – Tecno Jr (INPE))</w:t>
      </w:r>
      <w:r>
        <w:rPr>
          <w:rFonts w:ascii="Segoe UI" w:hAnsi="Segoe UI" w:cs="Segoe UI"/>
          <w:sz w:val="24"/>
        </w:rPr>
        <w:t xml:space="preserve"> Sobre Intrusion Detection Systems (IDS) e Intrusion Prevention Systems (IPS), assinale a afirmativa correta.</w:t>
      </w:r>
    </w:p>
    <w:p>
      <w:pPr>
        <w:jc w:val="both"/>
      </w:pPr>
      <w:r>
        <w:rPr>
          <w:rFonts w:ascii="Segoe UI" w:hAnsi="Segoe UI" w:cs="Segoe UI"/>
          <w:sz w:val="24"/>
        </w:rPr>
        <w:t>a) Não é uma prática recomendada implantar IPSs em linha para interromper ataques ativamente.</w:t>
      </w:r>
    </w:p>
    <w:p>
      <w:pPr>
        <w:jc w:val="both"/>
      </w:pPr>
      <w:r>
        <w:rPr>
          <w:rFonts w:ascii="Segoe UI" w:hAnsi="Segoe UI" w:cs="Segoe UI"/>
          <w:sz w:val="24"/>
        </w:rPr>
        <w:t>b) Não é uma desvantagem de IDSs baseados em anomalias serem completamente cegos a novos ataques que ainda não foram registrados.</w:t>
      </w:r>
    </w:p>
    <w:p>
      <w:pPr>
        <w:jc w:val="both"/>
      </w:pPr>
      <w:r>
        <w:rPr>
          <w:rFonts w:ascii="Segoe UI" w:hAnsi="Segoe UI" w:cs="Segoe UI"/>
          <w:sz w:val="24"/>
        </w:rPr>
        <w:t>c) Um IDS, normalmente situado no limite de rede, realiza uma "inspeção superficial de pacote", analisando somente campos de cabeçalho, não se envolvendo com cargas úteis no datagrama (incluindo dados da camada de aplicação).</w:t>
      </w:r>
    </w:p>
    <w:p>
      <w:pPr>
        <w:jc w:val="both"/>
      </w:pPr>
      <w:r>
        <w:rPr>
          <w:rFonts w:ascii="Segoe UI" w:hAnsi="Segoe UI" w:cs="Segoe UI"/>
          <w:sz w:val="24"/>
        </w:rPr>
        <w:t>d) São razões pelas quais muitas organizações preferem o uso de IDS ao invés de IPS: ocorrência de tratamento indevido a falsos positivos e gargalo no tráfego da rede.</w:t>
      </w:r>
    </w:p>
    <w:p>
      <w:pPr>
        <w:jc w:val="both"/>
      </w:pPr>
      <w:r>
        <w:rPr>
          <w:rFonts w:ascii="Segoe UI" w:hAnsi="Segoe UI" w:cs="Segoe UI"/>
          <w:sz w:val="24"/>
        </w:rPr>
        <w:t>e) O IPS é um sistema passivo, limitado a monitorar e gerar alarmes ao detectar atividades suspeitas. Por outro lado, o IDS não só identifica, mas também pode bloquear o tráfego suspeito, adotando uma abordagem mais proativa na prevenção de intrusões.</w:t>
      </w:r>
    </w:p>
    <w:p/>
    <w:p>
      <w:pPr>
        <w:numPr>
          <w:ilvl w:val="0"/>
          <w:numId w:val="11"/>
        </w:numPr>
        <w:tabs>
          <w:tab w:val="left" w:pos="539"/>
        </w:tabs>
        <w:ind w:left="0" w:firstLine="0"/>
        <w:jc w:val="both"/>
      </w:pPr>
      <w:r>
        <w:rPr>
          <w:rFonts w:ascii="Segoe UI" w:hAnsi="Segoe UI" w:cs="Segoe UI"/>
          <w:b/>
          <w:sz w:val="24"/>
        </w:rPr>
        <w:t>(FGV – 2024 – TCE PA – Aud CE (TCE-PA))</w:t>
      </w:r>
      <w:r>
        <w:rPr>
          <w:rFonts w:ascii="Segoe UI" w:hAnsi="Segoe UI" w:cs="Segoe UI"/>
          <w:sz w:val="24"/>
        </w:rPr>
        <w:t xml:space="preserve"> Com relação a tecnologias de segurança de rede, avalie se as afirmativas a seguir são verdadeiras (V) ou falsas (F).</w:t>
      </w:r>
    </w:p>
    <w:p>
      <w:pPr>
        <w:jc w:val="both"/>
      </w:pPr>
      <w:r>
        <w:rPr>
          <w:rFonts w:ascii="Segoe UI" w:hAnsi="Segoe UI" w:cs="Segoe UI"/>
          <w:sz w:val="24"/>
        </w:rPr>
        <w:t>( ) Um IPS é um sistema que busca detectar ataques em curso, e pode tomar uma ação automática para mitigar ou impedir o ataque. ( ) Um analisador de tráfego como o WireShark permite visualizar pacotes que trafegam pela rede desde que sua interface de rede não esteja em modo promíscuo. ( ) O NAT (Network Address Translation) pode ser divido em DNAT que altera o cabeçalho dos pacotes e SNAT que altera o payload dos pacotes.</w:t>
      </w:r>
    </w:p>
    <w:p>
      <w:pPr>
        <w:jc w:val="both"/>
      </w:pPr>
      <w:r>
        <w:rPr>
          <w:rFonts w:ascii="Segoe UI" w:hAnsi="Segoe UI" w:cs="Segoe UI"/>
          <w:sz w:val="24"/>
        </w:rPr>
        <w:t>As afirmativas são, respectivamente,</w:t>
      </w:r>
    </w:p>
    <w:p>
      <w:pPr>
        <w:jc w:val="both"/>
      </w:pPr>
      <w:r>
        <w:rPr>
          <w:rFonts w:ascii="Segoe UI" w:hAnsi="Segoe UI" w:cs="Segoe UI"/>
          <w:sz w:val="24"/>
        </w:rPr>
        <w:t>a) V – F – F.</w:t>
      </w:r>
    </w:p>
    <w:p>
      <w:pPr>
        <w:jc w:val="both"/>
      </w:pPr>
      <w:r>
        <w:rPr>
          <w:rFonts w:ascii="Segoe UI" w:hAnsi="Segoe UI" w:cs="Segoe UI"/>
          <w:sz w:val="24"/>
        </w:rPr>
        <w:t>b) F – F – F.</w:t>
      </w:r>
    </w:p>
    <w:p>
      <w:pPr>
        <w:jc w:val="both"/>
      </w:pPr>
      <w:r>
        <w:rPr>
          <w:rFonts w:ascii="Segoe UI" w:hAnsi="Segoe UI" w:cs="Segoe UI"/>
          <w:sz w:val="24"/>
        </w:rPr>
        <w:t>c) V – V – V.</w:t>
      </w:r>
    </w:p>
    <w:p>
      <w:pPr>
        <w:jc w:val="both"/>
      </w:pPr>
      <w:r>
        <w:rPr>
          <w:rFonts w:ascii="Segoe UI" w:hAnsi="Segoe UI" w:cs="Segoe UI"/>
          <w:sz w:val="24"/>
        </w:rPr>
        <w:t>d) V – F – V.</w:t>
      </w:r>
    </w:p>
    <w:p>
      <w:pPr>
        <w:jc w:val="both"/>
      </w:pPr>
      <w:r>
        <w:rPr>
          <w:rFonts w:ascii="Segoe UI" w:hAnsi="Segoe UI" w:cs="Segoe UI"/>
          <w:sz w:val="24"/>
        </w:rPr>
        <w:t>e) F – V – V.</w:t>
      </w:r>
    </w:p>
    <w:p/>
    <w:p>
      <w:pPr>
        <w:numPr>
          <w:ilvl w:val="0"/>
          <w:numId w:val="11"/>
        </w:numPr>
        <w:tabs>
          <w:tab w:val="left" w:pos="539"/>
        </w:tabs>
        <w:ind w:left="0" w:firstLine="0"/>
        <w:jc w:val="both"/>
      </w:pPr>
      <w:r>
        <w:rPr>
          <w:rFonts w:ascii="Segoe UI" w:hAnsi="Segoe UI" w:cs="Segoe UI"/>
          <w:b/>
          <w:sz w:val="24"/>
        </w:rPr>
        <w:t>(FGV – 2024 – TCE PA – Aud CE (TCE-PA))</w:t>
      </w:r>
      <w:r>
        <w:rPr>
          <w:rFonts w:ascii="Segoe UI" w:hAnsi="Segoe UI" w:cs="Segoe UI"/>
          <w:sz w:val="24"/>
        </w:rPr>
        <w:t xml:space="preserve"> Para aumentar a segurança em uma rede wireless, é essencial implementar medidas eficazes contra ataques de falsificação de pontos de acesso (Evil Twin Attacks). Uma das técnicas desse tipo de ataque consiste em criar um ponto de acesso falso com o mesmo SSID (ou similar) de um ponto de acesso legítimo, com o objetivo de interceptar e manipular o tráfego de dados dos usuários que se conectam a ele.</w:t>
      </w:r>
    </w:p>
    <w:p>
      <w:pPr>
        <w:jc w:val="both"/>
      </w:pPr>
      <w:r>
        <w:rPr>
          <w:rFonts w:ascii="Segoe UI" w:hAnsi="Segoe UI" w:cs="Segoe UI"/>
          <w:sz w:val="24"/>
        </w:rPr>
        <w:t>Uma prática que pode ajudar a identificar e mitigar os riscos associados a esse tipo de ataques é</w:t>
      </w:r>
    </w:p>
    <w:p>
      <w:pPr>
        <w:jc w:val="both"/>
      </w:pPr>
      <w:r>
        <w:rPr>
          <w:rFonts w:ascii="Segoe UI" w:hAnsi="Segoe UI" w:cs="Segoe UI"/>
          <w:sz w:val="24"/>
        </w:rPr>
        <w:t>a) desativar o broadcast do SSID.</w:t>
      </w:r>
    </w:p>
    <w:p>
      <w:pPr>
        <w:jc w:val="both"/>
      </w:pPr>
      <w:r>
        <w:rPr>
          <w:rFonts w:ascii="Segoe UI" w:hAnsi="Segoe UI" w:cs="Segoe UI"/>
          <w:sz w:val="24"/>
        </w:rPr>
        <w:t>b) usar um protocolo de criptografia forte como AES.</w:t>
      </w:r>
    </w:p>
    <w:p>
      <w:pPr>
        <w:jc w:val="both"/>
      </w:pPr>
      <w:r>
        <w:rPr>
          <w:rFonts w:ascii="Segoe UI" w:hAnsi="Segoe UI" w:cs="Segoe UI"/>
          <w:sz w:val="24"/>
        </w:rPr>
        <w:t>c) implementar autenticação WPA2-PSK.</w:t>
      </w:r>
    </w:p>
    <w:p>
      <w:pPr>
        <w:jc w:val="both"/>
      </w:pPr>
      <w:r>
        <w:rPr>
          <w:rFonts w:ascii="Segoe UI" w:hAnsi="Segoe UI" w:cs="Segoe UI"/>
          <w:sz w:val="24"/>
        </w:rPr>
        <w:t>d) configurar um sistema de detecção de intrusos (IDS).</w:t>
      </w:r>
    </w:p>
    <w:p>
      <w:pPr>
        <w:jc w:val="both"/>
      </w:pPr>
      <w:r>
        <w:rPr>
          <w:rFonts w:ascii="Segoe UI" w:hAnsi="Segoe UI" w:cs="Segoe UI"/>
          <w:sz w:val="24"/>
        </w:rPr>
        <w:t>e) ativar o modo de economia de energia nos dispositivos wireless.</w:t>
      </w:r>
    </w:p>
    <w:p/>
    <w:p>
      <w:pPr>
        <w:numPr>
          <w:ilvl w:val="0"/>
          <w:numId w:val="11"/>
        </w:numPr>
        <w:tabs>
          <w:tab w:val="left" w:pos="539"/>
        </w:tabs>
        <w:ind w:left="0" w:firstLine="0"/>
        <w:jc w:val="both"/>
      </w:pPr>
      <w:r>
        <w:rPr>
          <w:rFonts w:ascii="Segoe UI" w:hAnsi="Segoe UI" w:cs="Segoe UI"/>
          <w:b/>
          <w:sz w:val="24"/>
        </w:rPr>
        <w:t>(FGV – 2024 – TRF 1 – AJ (TRF 1ª Região))</w:t>
      </w:r>
      <w:r>
        <w:rPr>
          <w:rFonts w:ascii="Segoe UI" w:hAnsi="Segoe UI" w:cs="Segoe UI"/>
          <w:sz w:val="24"/>
        </w:rPr>
        <w:t xml:space="preserve"> Um IPS identificou pacotes maliciosos por meio de escaneamento em busca de assinaturas de ataque no contexto de um conjunto de tráfego de dados, em vez de considerar apenas pacotes individuais.</w:t>
      </w:r>
    </w:p>
    <w:p>
      <w:pPr>
        <w:jc w:val="both"/>
      </w:pPr>
      <w:r>
        <w:rPr>
          <w:rFonts w:ascii="Segoe UI" w:hAnsi="Segoe UI" w:cs="Segoe UI"/>
          <w:sz w:val="24"/>
        </w:rPr>
        <w:t>O método empregado denomina-se:</w:t>
      </w:r>
    </w:p>
    <w:p>
      <w:pPr>
        <w:jc w:val="both"/>
      </w:pPr>
      <w:r>
        <w:rPr>
          <w:rFonts w:ascii="Segoe UI" w:hAnsi="Segoe UI" w:cs="Segoe UI"/>
          <w:sz w:val="24"/>
        </w:rPr>
        <w:t>a) bastião duplo em T;</w:t>
      </w:r>
    </w:p>
    <w:p>
      <w:pPr>
        <w:jc w:val="both"/>
      </w:pPr>
      <w:r>
        <w:rPr>
          <w:rFonts w:ascii="Segoe UI" w:hAnsi="Segoe UI" w:cs="Segoe UI"/>
          <w:sz w:val="24"/>
        </w:rPr>
        <w:t>b) anomalia de tráfego;</w:t>
      </w:r>
    </w:p>
    <w:p>
      <w:pPr>
        <w:jc w:val="both"/>
      </w:pPr>
      <w:r>
        <w:rPr>
          <w:rFonts w:ascii="Segoe UI" w:hAnsi="Segoe UI" w:cs="Segoe UI"/>
          <w:sz w:val="24"/>
        </w:rPr>
        <w:t>c) anomalia estatística;</w:t>
      </w:r>
    </w:p>
    <w:p>
      <w:pPr>
        <w:jc w:val="both"/>
      </w:pPr>
      <w:r>
        <w:rPr>
          <w:rFonts w:ascii="Segoe UI" w:hAnsi="Segoe UI" w:cs="Segoe UI"/>
          <w:sz w:val="24"/>
        </w:rPr>
        <w:t>d) correspondência com estado;</w:t>
      </w:r>
    </w:p>
    <w:p>
      <w:pPr>
        <w:jc w:val="both"/>
      </w:pPr>
      <w:r>
        <w:rPr>
          <w:rFonts w:ascii="Segoe UI" w:hAnsi="Segoe UI" w:cs="Segoe UI"/>
          <w:sz w:val="24"/>
        </w:rPr>
        <w:t>e) correspondência com padrão.</w:t>
      </w:r>
    </w:p>
    <w:p/>
    <w:p>
      <w:pPr>
        <w:numPr>
          <w:ilvl w:val="0"/>
          <w:numId w:val="11"/>
        </w:numPr>
        <w:tabs>
          <w:tab w:val="left" w:pos="539"/>
        </w:tabs>
        <w:ind w:left="0" w:firstLine="0"/>
        <w:jc w:val="both"/>
      </w:pPr>
      <w:r>
        <w:rPr>
          <w:rFonts w:ascii="Segoe UI" w:hAnsi="Segoe UI" w:cs="Segoe UI"/>
          <w:b/>
          <w:sz w:val="24"/>
        </w:rPr>
        <w:t>(FGV – 2024 – TRF 1 – AJ (TRF 1ª Região))</w:t>
      </w:r>
      <w:r>
        <w:rPr>
          <w:rFonts w:ascii="Segoe UI" w:hAnsi="Segoe UI" w:cs="Segoe UI"/>
          <w:sz w:val="24"/>
        </w:rPr>
        <w:t xml:space="preserve"> Durante a análise de uma regra no Snort, um sistema de detecção de intrusões, foi identificada uma ação específica que permanece ociosa até ser ativada por uma regra de ativação, quando então age como uma regra de registro.</w:t>
      </w:r>
    </w:p>
    <w:p>
      <w:pPr>
        <w:jc w:val="both"/>
      </w:pPr>
      <w:r>
        <w:rPr>
          <w:rFonts w:ascii="Segoe UI" w:hAnsi="Segoe UI" w:cs="Segoe UI"/>
          <w:sz w:val="24"/>
        </w:rPr>
        <w:t>A ação descrita é a:</w:t>
      </w:r>
    </w:p>
    <w:p>
      <w:pPr>
        <w:jc w:val="both"/>
      </w:pPr>
      <w:r>
        <w:rPr>
          <w:rFonts w:ascii="Segoe UI" w:hAnsi="Segoe UI" w:cs="Segoe UI"/>
          <w:sz w:val="24"/>
        </w:rPr>
        <w:t>a) pass;</w:t>
      </w:r>
    </w:p>
    <w:p>
      <w:pPr>
        <w:jc w:val="both"/>
      </w:pPr>
      <w:r>
        <w:rPr>
          <w:rFonts w:ascii="Segoe UI" w:hAnsi="Segoe UI" w:cs="Segoe UI"/>
          <w:sz w:val="24"/>
        </w:rPr>
        <w:t>b) drop;</w:t>
      </w:r>
    </w:p>
    <w:p>
      <w:pPr>
        <w:jc w:val="both"/>
      </w:pPr>
      <w:r>
        <w:rPr>
          <w:rFonts w:ascii="Segoe UI" w:hAnsi="Segoe UI" w:cs="Segoe UI"/>
          <w:sz w:val="24"/>
        </w:rPr>
        <w:t>c) alert;</w:t>
      </w:r>
    </w:p>
    <w:p>
      <w:pPr>
        <w:jc w:val="both"/>
      </w:pPr>
      <w:r>
        <w:rPr>
          <w:rFonts w:ascii="Segoe UI" w:hAnsi="Segoe UI" w:cs="Segoe UI"/>
          <w:sz w:val="24"/>
        </w:rPr>
        <w:t>d) activate;</w:t>
      </w:r>
    </w:p>
    <w:p>
      <w:pPr>
        <w:jc w:val="both"/>
      </w:pPr>
      <w:r>
        <w:rPr>
          <w:rFonts w:ascii="Segoe UI" w:hAnsi="Segoe UI" w:cs="Segoe UI"/>
          <w:sz w:val="24"/>
        </w:rPr>
        <w:t>e) dynamic.</w:t>
      </w:r>
    </w:p>
    <w:p/>
    <w:p>
      <w:pPr>
        <w:pStyle w:val="Heading2"/>
        <w:pageBreakBefore/>
        <w:shd w:val="clear" w:color="auto" w:fill="002060"/>
        <w:spacing w:before="80" w:after="80" w:line="276" w:lineRule="auto"/>
        <w:jc w:val="center"/>
        <w:outlineLvl w:val="1"/>
      </w:pPr>
      <w:r>
        <w:rPr>
          <w:rFonts w:ascii="Montserrat" w:hAnsi="Montserrat" w:cs="Montserrat"/>
          <w:b/>
          <w:color w:val="FFFFFF"/>
          <w:sz w:val="32"/>
        </w:rPr>
        <w:t>5.    VPN</w:t>
      </w:r>
    </w:p>
    <w:p>
      <w:pPr>
        <w:pStyle w:val="Heading3"/>
        <w:shd w:val="clear" w:color="auto" w:fill="0E57C4"/>
        <w:spacing w:before="40" w:after="40" w:line="276" w:lineRule="auto"/>
        <w:jc w:val="center"/>
        <w:outlineLvl w:val="2"/>
      </w:pPr>
      <w:r>
        <w:rPr>
          <w:rFonts w:ascii="Montserrat" w:hAnsi="Montserrat" w:cs="Montserrat"/>
          <w:b/>
          <w:color w:val="FFFFFF"/>
          <w:sz w:val="28"/>
        </w:rPr>
        <w:t>CEBRASPE</w:t>
      </w:r>
    </w:p>
    <w:p>
      <w:pPr>
        <w:numPr>
          <w:ilvl w:val="0"/>
          <w:numId w:val="11"/>
        </w:numPr>
        <w:tabs>
          <w:tab w:val="left" w:pos="539"/>
        </w:tabs>
        <w:ind w:left="0" w:firstLine="0"/>
        <w:jc w:val="both"/>
      </w:pPr>
      <w:r>
        <w:rPr>
          <w:rFonts w:ascii="Segoe UI" w:hAnsi="Segoe UI" w:cs="Segoe UI"/>
          <w:b/>
          <w:sz w:val="24"/>
        </w:rPr>
        <w:t>(CEBRASPE – 2026 – UDESC – TUD (UDESC))</w:t>
      </w:r>
      <w:r>
        <w:rPr>
          <w:rFonts w:ascii="Segoe UI" w:hAnsi="Segoe UI" w:cs="Segoe UI"/>
          <w:sz w:val="24"/>
        </w:rPr>
        <w:t xml:space="preserve"> Redes privadas virtuais (VPNs) são úteis para proteger canais de comunicação. Considerando o uso de VPNs, julgue o item seguinte.</w:t>
      </w:r>
    </w:p>
    <w:p>
      <w:pPr>
        <w:jc w:val="both"/>
      </w:pPr>
      <w:r>
        <w:rPr>
          <w:rFonts w:ascii="Segoe UI" w:hAnsi="Segoe UI" w:cs="Segoe UI"/>
          <w:sz w:val="24"/>
        </w:rPr>
        <w:t>No modo de funcionamento tunelado, todo o pacote que passa por uma VPN é encriptado.</w:t>
      </w:r>
    </w:p>
    <w:p/>
    <w:p>
      <w:pPr>
        <w:numPr>
          <w:ilvl w:val="0"/>
          <w:numId w:val="11"/>
        </w:numPr>
        <w:tabs>
          <w:tab w:val="left" w:pos="539"/>
        </w:tabs>
        <w:ind w:left="0" w:firstLine="0"/>
        <w:jc w:val="both"/>
      </w:pPr>
      <w:r>
        <w:rPr>
          <w:rFonts w:ascii="Segoe UI" w:hAnsi="Segoe UI" w:cs="Segoe UI"/>
          <w:b/>
          <w:sz w:val="24"/>
        </w:rPr>
        <w:t>(CEBRASPE – 2026 – CAM DEP – TL (CAM DEP))</w:t>
      </w:r>
      <w:r>
        <w:rPr>
          <w:rFonts w:ascii="Segoe UI" w:hAnsi="Segoe UI" w:cs="Segoe UI"/>
          <w:sz w:val="24"/>
        </w:rPr>
        <w:t xml:space="preserve"> Acerca de redes e de bancos de dados, julgue o item a seguir.</w:t>
      </w:r>
    </w:p>
    <w:p>
      <w:pPr>
        <w:jc w:val="both"/>
      </w:pPr>
      <w:r>
        <w:rPr>
          <w:rFonts w:ascii="Segoe UI" w:hAnsi="Segoe UI" w:cs="Segoe UI"/>
          <w:sz w:val="24"/>
        </w:rPr>
        <w:t>Um dos princípios de uma VPN é garantir a privacidade do usuário, ocultando o endereço IP de seu computador e protegendo com criptografia as informações enviadas.</w:t>
      </w:r>
    </w:p>
    <w:p/>
    <w:p>
      <w:pPr>
        <w:numPr>
          <w:ilvl w:val="0"/>
          <w:numId w:val="11"/>
        </w:numPr>
        <w:tabs>
          <w:tab w:val="left" w:pos="539"/>
        </w:tabs>
        <w:ind w:left="0" w:firstLine="0"/>
        <w:jc w:val="both"/>
      </w:pPr>
      <w:r>
        <w:rPr>
          <w:rFonts w:ascii="Segoe UI" w:hAnsi="Segoe UI" w:cs="Segoe UI"/>
          <w:b/>
          <w:sz w:val="24"/>
        </w:rPr>
        <w:t>(CEBRASPE – 2025 – InoversaSul – Aux (InoversaSul))</w:t>
      </w:r>
      <w:r>
        <w:rPr>
          <w:rFonts w:ascii="Segoe UI" w:hAnsi="Segoe UI" w:cs="Segoe UI"/>
          <w:sz w:val="24"/>
        </w:rPr>
        <w:t xml:space="preserve"> Em relação à utilização de tecnologia, ferramentas, aplicativos e procedimentos associados à Internet e à intranet, julgue o item subsequente.</w:t>
      </w:r>
    </w:p>
    <w:p>
      <w:pPr>
        <w:jc w:val="both"/>
      </w:pPr>
      <w:r>
        <w:rPr>
          <w:rFonts w:ascii="Segoe UI" w:hAnsi="Segoe UI" w:cs="Segoe UI"/>
          <w:sz w:val="24"/>
        </w:rPr>
        <w:t>Uma rede VPN (virtual private network) atua como filtro, tornando ilegíveis os dados em uma extremidade e apenas decodificando-os na outra, e sua conexão com a Internet é considerada segura.</w:t>
      </w:r>
    </w:p>
    <w:p/>
    <w:p>
      <w:pPr>
        <w:numPr>
          <w:ilvl w:val="0"/>
          <w:numId w:val="11"/>
        </w:numPr>
        <w:tabs>
          <w:tab w:val="left" w:pos="539"/>
        </w:tabs>
        <w:ind w:left="0" w:firstLine="0"/>
        <w:jc w:val="both"/>
      </w:pPr>
      <w:r>
        <w:rPr>
          <w:rFonts w:ascii="Segoe UI" w:hAnsi="Segoe UI" w:cs="Segoe UI"/>
          <w:b/>
          <w:sz w:val="24"/>
        </w:rPr>
        <w:t>(CEBRASPE – 2025 – InoversaSul – Aux (InoversaSul))</w:t>
      </w:r>
      <w:r>
        <w:rPr>
          <w:rFonts w:ascii="Segoe UI" w:hAnsi="Segoe UI" w:cs="Segoe UI"/>
          <w:sz w:val="24"/>
        </w:rPr>
        <w:t xml:space="preserve"> Em relação à utilização de tecnologia, ferramentas, aplicativos e procedimentos associados à Internet e à intranet, julgue o item subsequente.</w:t>
      </w:r>
    </w:p>
    <w:p>
      <w:pPr>
        <w:jc w:val="both"/>
      </w:pPr>
      <w:r>
        <w:rPr>
          <w:rFonts w:ascii="Segoe UI" w:hAnsi="Segoe UI" w:cs="Segoe UI"/>
          <w:sz w:val="24"/>
        </w:rPr>
        <w:t>Duas intranets podem estar conectadas por meio de VPN (virtual private network).</w:t>
      </w:r>
    </w:p>
    <w:p/>
    <w:p>
      <w:pPr>
        <w:numPr>
          <w:ilvl w:val="0"/>
          <w:numId w:val="11"/>
        </w:numPr>
        <w:tabs>
          <w:tab w:val="left" w:pos="539"/>
        </w:tabs>
        <w:ind w:left="0" w:firstLine="0"/>
        <w:jc w:val="both"/>
      </w:pPr>
      <w:r>
        <w:rPr>
          <w:rFonts w:ascii="Segoe UI" w:hAnsi="Segoe UI" w:cs="Segoe UI"/>
          <w:b/>
          <w:sz w:val="24"/>
        </w:rPr>
        <w:t>(CEBRASPE – 2025 – EMBRAPA – Ana (EMBRAPA))</w:t>
      </w:r>
      <w:r>
        <w:rPr>
          <w:rFonts w:ascii="Segoe UI" w:hAnsi="Segoe UI" w:cs="Segoe UI"/>
          <w:sz w:val="24"/>
        </w:rPr>
        <w:t xml:space="preserve"> A respeito de redes de computadores, julgue o item a seguir.</w:t>
      </w:r>
    </w:p>
    <w:p>
      <w:pPr>
        <w:jc w:val="both"/>
      </w:pPr>
      <w:r>
        <w:rPr>
          <w:rFonts w:ascii="Segoe UI" w:hAnsi="Segoe UI" w:cs="Segoe UI"/>
          <w:sz w:val="24"/>
        </w:rPr>
        <w:t>VPNs do tipo site-to-site são utilizadas quando usuários remotos acessam recursos de uma empresa por meio de conexão criptografada.</w:t>
      </w:r>
    </w:p>
    <w:p/>
    <w:p>
      <w:pPr>
        <w:numPr>
          <w:ilvl w:val="0"/>
          <w:numId w:val="11"/>
        </w:numPr>
        <w:tabs>
          <w:tab w:val="left" w:pos="539"/>
        </w:tabs>
        <w:ind w:left="0" w:firstLine="0"/>
        <w:jc w:val="both"/>
      </w:pPr>
      <w:r>
        <w:rPr>
          <w:rFonts w:ascii="Segoe UI" w:hAnsi="Segoe UI" w:cs="Segoe UI"/>
          <w:b/>
          <w:sz w:val="24"/>
        </w:rPr>
        <w:t>(CEBRASPE – 2025 – CAESB – Tec SS (CAESB))</w:t>
      </w:r>
      <w:r>
        <w:rPr>
          <w:rFonts w:ascii="Segoe UI" w:hAnsi="Segoe UI" w:cs="Segoe UI"/>
          <w:sz w:val="24"/>
        </w:rPr>
        <w:t xml:space="preserve"> No que se refere às redes locais virtuais (VLAN) e às redes virtuais privadas (VPN), julgue os próximos itens.</w:t>
      </w:r>
    </w:p>
    <w:p>
      <w:pPr>
        <w:jc w:val="both"/>
      </w:pPr>
      <w:r>
        <w:rPr>
          <w:rFonts w:ascii="Segoe UI" w:hAnsi="Segoe UI" w:cs="Segoe UI"/>
          <w:sz w:val="24"/>
        </w:rPr>
        <w:t>I As VLAN são segmentos lógicos das LAN, situados dentro de uma ou mais redes físicas, e suas estações são agrupadas em um mesmo domínio de broadcast.</w:t>
      </w:r>
    </w:p>
    <w:p>
      <w:pPr>
        <w:jc w:val="both"/>
      </w:pPr>
      <w:r>
        <w:rPr>
          <w:rFonts w:ascii="Segoe UI" w:hAnsi="Segoe UI" w:cs="Segoe UI"/>
          <w:sz w:val="24"/>
        </w:rPr>
        <w:t>II Enquanto nas VLAN o endereço IP fica oculto e as mensagens são criptografadas, nas VPN a definição do endereço IP é feita por software.</w:t>
      </w:r>
    </w:p>
    <w:p>
      <w:pPr>
        <w:jc w:val="both"/>
      </w:pPr>
      <w:r>
        <w:rPr>
          <w:rFonts w:ascii="Segoe UI" w:hAnsi="Segoe UI" w:cs="Segoe UI"/>
          <w:sz w:val="24"/>
        </w:rPr>
        <w:t>III As VLAN e as VPN permitem redução de custos e tempo, criação de grupos de trabalho virtuais e envio de mensagens broadcast para todos os membros de um mesmo grupo.</w:t>
      </w:r>
    </w:p>
    <w:p>
      <w:pPr>
        <w:jc w:val="both"/>
      </w:pPr>
      <w:r>
        <w:rPr>
          <w:rFonts w:ascii="Segoe UI" w:hAnsi="Segoe UI" w:cs="Segoe UI"/>
          <w:sz w:val="24"/>
        </w:rPr>
        <w:t>Assinale a opção correta.</w:t>
      </w:r>
    </w:p>
    <w:p>
      <w:pPr>
        <w:jc w:val="both"/>
      </w:pPr>
      <w:r>
        <w:rPr>
          <w:rFonts w:ascii="Segoe UI" w:hAnsi="Segoe UI" w:cs="Segoe UI"/>
          <w:sz w:val="24"/>
        </w:rPr>
        <w:t>a) Apenas o item I está certo.</w:t>
      </w:r>
    </w:p>
    <w:p>
      <w:pPr>
        <w:jc w:val="both"/>
      </w:pPr>
      <w:r>
        <w:rPr>
          <w:rFonts w:ascii="Segoe UI" w:hAnsi="Segoe UI" w:cs="Segoe UI"/>
          <w:sz w:val="24"/>
        </w:rPr>
        <w:t>b) Apenas o item II está certo.</w:t>
      </w:r>
    </w:p>
    <w:p>
      <w:pPr>
        <w:jc w:val="both"/>
      </w:pPr>
      <w:r>
        <w:rPr>
          <w:rFonts w:ascii="Segoe UI" w:hAnsi="Segoe UI" w:cs="Segoe UI"/>
          <w:sz w:val="24"/>
        </w:rPr>
        <w:t>c) Apenas os itens I e II estão certos.</w:t>
      </w:r>
    </w:p>
    <w:p>
      <w:pPr>
        <w:jc w:val="both"/>
      </w:pPr>
      <w:r>
        <w:rPr>
          <w:rFonts w:ascii="Segoe UI" w:hAnsi="Segoe UI" w:cs="Segoe UI"/>
          <w:sz w:val="24"/>
        </w:rPr>
        <w:t>d) Apenas os itens II e III estão certos.</w:t>
      </w:r>
    </w:p>
    <w:p>
      <w:pPr>
        <w:jc w:val="both"/>
      </w:pPr>
      <w:r>
        <w:rPr>
          <w:rFonts w:ascii="Segoe UI" w:hAnsi="Segoe UI" w:cs="Segoe UI"/>
          <w:sz w:val="24"/>
        </w:rPr>
        <w:t>e) Todos os itens estão certos.</w:t>
      </w:r>
    </w:p>
    <w:p/>
    <w:p>
      <w:pPr>
        <w:numPr>
          <w:ilvl w:val="0"/>
          <w:numId w:val="11"/>
        </w:numPr>
        <w:tabs>
          <w:tab w:val="left" w:pos="539"/>
        </w:tabs>
        <w:ind w:left="0" w:firstLine="0"/>
        <w:jc w:val="both"/>
      </w:pPr>
      <w:r>
        <w:rPr>
          <w:rFonts w:ascii="Segoe UI" w:hAnsi="Segoe UI" w:cs="Segoe UI"/>
          <w:b/>
          <w:sz w:val="24"/>
        </w:rPr>
        <w:t>(CEBRASPE – 2025 – FUB – Tecno (FUB))</w:t>
      </w:r>
      <w:r>
        <w:rPr>
          <w:rFonts w:ascii="Segoe UI" w:hAnsi="Segoe UI" w:cs="Segoe UI"/>
          <w:sz w:val="24"/>
        </w:rPr>
        <w:t xml:space="preserve"> Julgue os itens subsecutivos, relativos a redes de comunicação de dados.</w:t>
      </w:r>
    </w:p>
    <w:p>
      <w:pPr>
        <w:jc w:val="both"/>
      </w:pPr>
      <w:r>
        <w:rPr>
          <w:rFonts w:ascii="Segoe UI" w:hAnsi="Segoe UI" w:cs="Segoe UI"/>
          <w:sz w:val="24"/>
        </w:rPr>
        <w:t>Uma conexão VPN redireciona, por meio de uma espécie de túnel de dados seguro, os pacotes de dados da máquina do usuário para outro servidor remoto antes de enviá-los a terceiros, usando o IPSec na criptografia.</w:t>
      </w:r>
    </w:p>
    <w:p/>
    <w:p>
      <w:pPr>
        <w:numPr>
          <w:ilvl w:val="0"/>
          <w:numId w:val="11"/>
        </w:numPr>
        <w:tabs>
          <w:tab w:val="left" w:pos="539"/>
        </w:tabs>
        <w:ind w:left="0" w:firstLine="0"/>
        <w:jc w:val="both"/>
      </w:pPr>
      <w:r>
        <w:rPr>
          <w:rFonts w:ascii="Segoe UI" w:hAnsi="Segoe UI" w:cs="Segoe UI"/>
          <w:b/>
          <w:sz w:val="24"/>
        </w:rPr>
        <w:t>(CEBRASPE – 2025 – TCE MS – AECE (TCE MS))</w:t>
      </w:r>
      <w:r>
        <w:rPr>
          <w:rFonts w:ascii="Segoe UI" w:hAnsi="Segoe UI" w:cs="Segoe UI"/>
          <w:sz w:val="24"/>
        </w:rPr>
        <w:t xml:space="preserve"> Assinale a opção correta no que diz respeito às VPN (virtual private networks).</w:t>
      </w:r>
    </w:p>
    <w:p>
      <w:pPr>
        <w:jc w:val="both"/>
      </w:pPr>
      <w:r>
        <w:rPr>
          <w:rFonts w:ascii="Segoe UI" w:hAnsi="Segoe UI" w:cs="Segoe UI"/>
          <w:sz w:val="24"/>
        </w:rPr>
        <w:t>a) As VPN IPSec operam apenas no modo transporte e garante a segurança de cabeçalhos e payloads embora não permita tunelamento entre redes inteiras.</w:t>
      </w:r>
    </w:p>
    <w:p>
      <w:pPr>
        <w:jc w:val="both"/>
      </w:pPr>
      <w:r>
        <w:rPr>
          <w:rFonts w:ascii="Segoe UI" w:hAnsi="Segoe UI" w:cs="Segoe UI"/>
          <w:sz w:val="24"/>
        </w:rPr>
        <w:t>b) Uma VPN de acesso remoto garante a confidencialidade apenas se a rede do usuário final for segura, pois não utiliza protocolos de criptografia para proteger o tráfego de dados.</w:t>
      </w:r>
    </w:p>
    <w:p>
      <w:pPr>
        <w:jc w:val="both"/>
      </w:pPr>
      <w:r>
        <w:rPr>
          <w:rFonts w:ascii="Segoe UI" w:hAnsi="Segoe UI" w:cs="Segoe UI"/>
          <w:sz w:val="24"/>
        </w:rPr>
        <w:t>c) O uso de VPN substitui totalmente a necessidade de firewalls, já que o túnel criptografado estabelecido por ela impede qualquer ataque externo.</w:t>
      </w:r>
    </w:p>
    <w:p>
      <w:pPr>
        <w:jc w:val="both"/>
      </w:pPr>
      <w:r>
        <w:rPr>
          <w:rFonts w:ascii="Segoe UI" w:hAnsi="Segoe UI" w:cs="Segoe UI"/>
          <w:sz w:val="24"/>
        </w:rPr>
        <w:t>d) As VPN baseadas em SSL/TLS são restritas ao transporte de tráfego de email corporativo, não suportando aplicações web.</w:t>
      </w:r>
    </w:p>
    <w:p>
      <w:pPr>
        <w:jc w:val="both"/>
      </w:pPr>
      <w:r>
        <w:rPr>
          <w:rFonts w:ascii="Segoe UI" w:hAnsi="Segoe UI" w:cs="Segoe UI"/>
          <w:sz w:val="24"/>
        </w:rPr>
        <w:t>e) A VPN do tipo site-to-site estabelece túneis criptografados entre redes distintas, sendo frequentemente utilizada para conectar filiais de uma mesma organização.</w:t>
      </w:r>
    </w:p>
    <w:p/>
    <w:p>
      <w:pPr>
        <w:numPr>
          <w:ilvl w:val="0"/>
          <w:numId w:val="11"/>
        </w:numPr>
        <w:tabs>
          <w:tab w:val="left" w:pos="539"/>
        </w:tabs>
        <w:ind w:left="0" w:firstLine="0"/>
        <w:jc w:val="both"/>
      </w:pPr>
      <w:r>
        <w:rPr>
          <w:rFonts w:ascii="Segoe UI" w:hAnsi="Segoe UI" w:cs="Segoe UI"/>
          <w:b/>
          <w:sz w:val="24"/>
        </w:rPr>
        <w:t>(CEBRASPE – 2024 – CAPES – Ana CT (CAPES))</w:t>
      </w:r>
      <w:r>
        <w:rPr>
          <w:rFonts w:ascii="Segoe UI" w:hAnsi="Segoe UI" w:cs="Segoe UI"/>
          <w:sz w:val="24"/>
        </w:rPr>
        <w:t xml:space="preserve"> Com relação a dispositivos de segurança, julgue o item subsequente.</w:t>
      </w:r>
    </w:p>
    <w:p>
      <w:pPr>
        <w:jc w:val="both"/>
      </w:pPr>
      <w:r>
        <w:rPr>
          <w:rFonts w:ascii="Segoe UI" w:hAnsi="Segoe UI" w:cs="Segoe UI"/>
          <w:sz w:val="24"/>
        </w:rPr>
        <w:t>VPN (virtual private network) pode utilizar protocolos como IPSEC e PPTP.</w:t>
      </w:r>
    </w:p>
    <w:p/>
    <w:p>
      <w:pPr>
        <w:numPr>
          <w:ilvl w:val="0"/>
          <w:numId w:val="11"/>
        </w:numPr>
        <w:tabs>
          <w:tab w:val="left" w:pos="539"/>
        </w:tabs>
        <w:ind w:left="0" w:firstLine="0"/>
        <w:jc w:val="both"/>
      </w:pPr>
      <w:r>
        <w:rPr>
          <w:rFonts w:ascii="Segoe UI" w:hAnsi="Segoe UI" w:cs="Segoe UI"/>
          <w:b/>
          <w:sz w:val="24"/>
        </w:rPr>
        <w:t>(CEBRASPE – 2024 – Pref Cach Itapemirim – ASist (Pref Cach Itapemirim))</w:t>
      </w:r>
      <w:r>
        <w:rPr>
          <w:rFonts w:ascii="Segoe UI" w:hAnsi="Segoe UI" w:cs="Segoe UI"/>
          <w:sz w:val="24"/>
        </w:rPr>
        <w:t xml:space="preserve"> Tendo em vista que o uso de rede privada virtual (VPN) e de TLS (transport layer security) é bastante comum para permitir acesso a sistemas na Internet, julgue o item a seguir, a respeito de VPN e TLS.</w:t>
      </w:r>
    </w:p>
    <w:p>
      <w:pPr>
        <w:jc w:val="both"/>
      </w:pPr>
      <w:r>
        <w:rPr>
          <w:rFonts w:ascii="Segoe UI" w:hAnsi="Segoe UI" w:cs="Segoe UI"/>
          <w:sz w:val="24"/>
        </w:rPr>
        <w:t>IPSec (Internet Protocol Security) e L2TP (Layer 2 Tunneling Protocol) são exemplos de protocolos utilizados para se construir VPNs.</w:t>
      </w:r>
    </w:p>
    <w:p/>
    <w:p>
      <w:pPr>
        <w:numPr>
          <w:ilvl w:val="0"/>
          <w:numId w:val="11"/>
        </w:numPr>
        <w:tabs>
          <w:tab w:val="left" w:pos="539"/>
        </w:tabs>
        <w:ind w:left="0" w:firstLine="0"/>
        <w:jc w:val="both"/>
      </w:pPr>
      <w:r>
        <w:rPr>
          <w:rFonts w:ascii="Segoe UI" w:hAnsi="Segoe UI" w:cs="Segoe UI"/>
          <w:b/>
          <w:sz w:val="24"/>
        </w:rPr>
        <w:t>(CEBRASPE – 2024 – Pref Cach Itapemirim – ASist (Pref Cach Itapemirim))</w:t>
      </w:r>
      <w:r>
        <w:rPr>
          <w:rFonts w:ascii="Segoe UI" w:hAnsi="Segoe UI" w:cs="Segoe UI"/>
          <w:sz w:val="24"/>
        </w:rPr>
        <w:t xml:space="preserve"> Tendo em vista que o uso de rede privada virtual (VPN) e de TLS (transport layer security) é bastante comum para permitir acesso a sistemas na Internet, julgue o item a seguir, a respeito de VPN e TLS.</w:t>
      </w:r>
    </w:p>
    <w:p>
      <w:pPr>
        <w:jc w:val="both"/>
      </w:pPr>
      <w:r>
        <w:rPr>
          <w:rFonts w:ascii="Segoe UI" w:hAnsi="Segoe UI" w:cs="Segoe UI"/>
          <w:sz w:val="24"/>
        </w:rPr>
        <w:t>Uma VPN é um tipo de serviço de segurança de rede que cria uma rede física sobre fluxos de dados lógicos em que os pacotes de dados se movem através de cabeçalhos dos protocolos de transporte criptografados.</w:t>
      </w:r>
    </w:p>
    <w:p/>
    <w:p>
      <w:pPr>
        <w:numPr>
          <w:ilvl w:val="0"/>
          <w:numId w:val="11"/>
        </w:numPr>
        <w:tabs>
          <w:tab w:val="left" w:pos="539"/>
        </w:tabs>
        <w:ind w:left="0" w:firstLine="0"/>
        <w:jc w:val="both"/>
      </w:pPr>
      <w:r>
        <w:rPr>
          <w:rFonts w:ascii="Segoe UI" w:hAnsi="Segoe UI" w:cs="Segoe UI"/>
          <w:b/>
          <w:sz w:val="24"/>
        </w:rPr>
        <w:t>(CEBRASPE – 2024 – CODEVASF – AnDR (CODEVASF))</w:t>
      </w:r>
      <w:r>
        <w:rPr>
          <w:rFonts w:ascii="Segoe UI" w:hAnsi="Segoe UI" w:cs="Segoe UI"/>
          <w:sz w:val="24"/>
        </w:rPr>
        <w:t xml:space="preserve"> Em relação à segurança de redes sem fio e a protocolos de segurança, julgue o item a seguir.</w:t>
      </w:r>
    </w:p>
    <w:p>
      <w:pPr>
        <w:jc w:val="both"/>
      </w:pPr>
      <w:r>
        <w:rPr>
          <w:rFonts w:ascii="Segoe UI" w:hAnsi="Segoe UI" w:cs="Segoe UI"/>
          <w:sz w:val="24"/>
        </w:rPr>
        <w:t>Uma das diferenças entre VPN IPSec e VPN SSL está nas camadas do modelo de referência OSI em que os protocolos operam: enquanto os IPSec são aplicados nas camadas de rede e transporte, os SSL criptografam os dados na camada superior de aplicações.</w:t>
      </w:r>
    </w:p>
    <w:p/>
    <w:p>
      <w:pPr>
        <w:numPr>
          <w:ilvl w:val="0"/>
          <w:numId w:val="11"/>
        </w:numPr>
        <w:tabs>
          <w:tab w:val="left" w:pos="539"/>
        </w:tabs>
        <w:ind w:left="0" w:firstLine="0"/>
        <w:jc w:val="both"/>
      </w:pPr>
      <w:r>
        <w:rPr>
          <w:rFonts w:ascii="Segoe UI" w:hAnsi="Segoe UI" w:cs="Segoe UI"/>
          <w:b/>
          <w:sz w:val="24"/>
        </w:rPr>
        <w:t>(CEBRASPE – 2024 – TC DF – ACE (TC DF))</w:t>
      </w:r>
      <w:r>
        <w:rPr>
          <w:rFonts w:ascii="Segoe UI" w:hAnsi="Segoe UI" w:cs="Segoe UI"/>
          <w:sz w:val="24"/>
        </w:rPr>
        <w:t xml:space="preserve"> Acerca de VPN (virtual private network), julgue o seguinte item.</w:t>
      </w:r>
    </w:p>
    <w:p>
      <w:pPr>
        <w:jc w:val="both"/>
      </w:pPr>
      <w:r>
        <w:rPr>
          <w:rFonts w:ascii="Segoe UI" w:hAnsi="Segoe UI" w:cs="Segoe UI"/>
          <w:sz w:val="24"/>
        </w:rPr>
        <w:t>Em uma implantação de VPN user-to-site, o usuário, por meio de um cliente VPN e com suas respectivas configurações e credenciais, acessa o concentrador VPN, e este, por sua vez, valida as credenciais e estabelece o túnel, obedecendo aos parâmetros definidos pela política de acesso.</w:t>
      </w:r>
    </w:p>
    <w:p/>
    <w:p>
      <w:pPr>
        <w:numPr>
          <w:ilvl w:val="0"/>
          <w:numId w:val="11"/>
        </w:numPr>
        <w:tabs>
          <w:tab w:val="left" w:pos="539"/>
        </w:tabs>
        <w:ind w:left="0" w:firstLine="0"/>
        <w:jc w:val="both"/>
      </w:pPr>
      <w:r>
        <w:rPr>
          <w:rFonts w:ascii="Segoe UI" w:hAnsi="Segoe UI" w:cs="Segoe UI"/>
          <w:b/>
          <w:sz w:val="24"/>
        </w:rPr>
        <w:t>(CEBRASPE – 2024 – TC DF – ACE (TC DF))</w:t>
      </w:r>
      <w:r>
        <w:rPr>
          <w:rFonts w:ascii="Segoe UI" w:hAnsi="Segoe UI" w:cs="Segoe UI"/>
          <w:sz w:val="24"/>
        </w:rPr>
        <w:t xml:space="preserve"> Acerca de VPN (virtual private network), julgue o seguinte item.</w:t>
      </w:r>
    </w:p>
    <w:p>
      <w:pPr>
        <w:jc w:val="both"/>
      </w:pPr>
      <w:r>
        <w:rPr>
          <w:rFonts w:ascii="Segoe UI" w:hAnsi="Segoe UI" w:cs="Segoe UI"/>
          <w:sz w:val="24"/>
        </w:rPr>
        <w:t>Um dos algoritmos simétricos implantados no túnel de uma VPN site-to-site é o SHA256.</w:t>
      </w:r>
    </w:p>
    <w:p/>
    <w:p>
      <w:pPr>
        <w:numPr>
          <w:ilvl w:val="0"/>
          <w:numId w:val="11"/>
        </w:numPr>
        <w:tabs>
          <w:tab w:val="left" w:pos="539"/>
        </w:tabs>
        <w:ind w:left="0" w:firstLine="0"/>
        <w:jc w:val="both"/>
      </w:pPr>
      <w:r>
        <w:rPr>
          <w:rFonts w:ascii="Segoe UI" w:hAnsi="Segoe UI" w:cs="Segoe UI"/>
          <w:b/>
          <w:sz w:val="24"/>
        </w:rPr>
        <w:t>(CEBRASPE – 2024 – STJ – AJ STJ)</w:t>
      </w:r>
      <w:r>
        <w:rPr>
          <w:rFonts w:ascii="Segoe UI" w:hAnsi="Segoe UI" w:cs="Segoe UI"/>
          <w:sz w:val="24"/>
        </w:rPr>
        <w:t xml:space="preserve"> A respeito de VPN, anti-DDoS, Nagios e Active Directory, julgue o item subsequente.</w:t>
      </w:r>
    </w:p>
    <w:p>
      <w:pPr>
        <w:jc w:val="both"/>
      </w:pPr>
      <w:r>
        <w:rPr>
          <w:rFonts w:ascii="Segoe UI" w:hAnsi="Segoe UI" w:cs="Segoe UI"/>
          <w:sz w:val="24"/>
        </w:rPr>
        <w:t>Em uma VPN, o tráfego de dados é levado pela rede pública por meio de protocolos de criptografia por tunelamento, como o SSL, que define um tipo de cabeçalho de autenticação (AH - authentication header), garantindo a confidencialidade dos dados.</w:t>
      </w:r>
    </w:p>
    <w:p/>
    <w:p>
      <w:pPr>
        <w:numPr>
          <w:ilvl w:val="0"/>
          <w:numId w:val="11"/>
        </w:numPr>
        <w:tabs>
          <w:tab w:val="left" w:pos="539"/>
        </w:tabs>
        <w:ind w:left="0" w:firstLine="0"/>
        <w:jc w:val="both"/>
      </w:pPr>
      <w:r>
        <w:rPr>
          <w:rFonts w:ascii="Segoe UI" w:hAnsi="Segoe UI" w:cs="Segoe UI"/>
          <w:b/>
          <w:sz w:val="24"/>
        </w:rPr>
        <w:t>(CEBRASPE – 2023 – MPE RO – Ana (MPE RO))</w:t>
      </w:r>
      <w:r>
        <w:rPr>
          <w:rFonts w:ascii="Segoe UI" w:hAnsi="Segoe UI" w:cs="Segoe UI"/>
          <w:sz w:val="24"/>
        </w:rPr>
        <w:t xml:space="preserve"> A rede de comunicação que é sobreposta às redes públicas, mas apresenta a maioria das propriedades das redes privadas é conhecida pela sigla</w:t>
      </w:r>
    </w:p>
    <w:p>
      <w:pPr>
        <w:jc w:val="both"/>
      </w:pPr>
      <w:r>
        <w:rPr>
          <w:rFonts w:ascii="Segoe UI" w:hAnsi="Segoe UI" w:cs="Segoe UI"/>
          <w:sz w:val="24"/>
        </w:rPr>
        <w:t>a) VPN.</w:t>
      </w:r>
    </w:p>
    <w:p>
      <w:pPr>
        <w:jc w:val="both"/>
      </w:pPr>
      <w:r>
        <w:rPr>
          <w:rFonts w:ascii="Segoe UI" w:hAnsi="Segoe UI" w:cs="Segoe UI"/>
          <w:sz w:val="24"/>
        </w:rPr>
        <w:t>b) DNS.</w:t>
      </w:r>
    </w:p>
    <w:p>
      <w:pPr>
        <w:jc w:val="both"/>
      </w:pPr>
      <w:r>
        <w:rPr>
          <w:rFonts w:ascii="Segoe UI" w:hAnsi="Segoe UI" w:cs="Segoe UI"/>
          <w:sz w:val="24"/>
        </w:rPr>
        <w:t>c) DHCP.</w:t>
      </w:r>
    </w:p>
    <w:p>
      <w:pPr>
        <w:jc w:val="both"/>
      </w:pPr>
      <w:r>
        <w:rPr>
          <w:rFonts w:ascii="Segoe UI" w:hAnsi="Segoe UI" w:cs="Segoe UI"/>
          <w:sz w:val="24"/>
        </w:rPr>
        <w:t>d) FTP.</w:t>
      </w:r>
    </w:p>
    <w:p>
      <w:pPr>
        <w:jc w:val="both"/>
      </w:pPr>
      <w:r>
        <w:rPr>
          <w:rFonts w:ascii="Segoe UI" w:hAnsi="Segoe UI" w:cs="Segoe UI"/>
          <w:sz w:val="24"/>
        </w:rPr>
        <w:t>e) NNTP.</w:t>
      </w:r>
    </w:p>
    <w:p/>
    <w:p>
      <w:pPr>
        <w:numPr>
          <w:ilvl w:val="0"/>
          <w:numId w:val="11"/>
        </w:numPr>
        <w:tabs>
          <w:tab w:val="left" w:pos="539"/>
        </w:tabs>
        <w:ind w:left="0" w:firstLine="0"/>
        <w:jc w:val="both"/>
      </w:pPr>
      <w:r>
        <w:rPr>
          <w:rFonts w:ascii="Segoe UI" w:hAnsi="Segoe UI" w:cs="Segoe UI"/>
          <w:b/>
          <w:sz w:val="24"/>
        </w:rPr>
        <w:t>(CEBRASPE – 2023 – FUB – Ana TI (FUB))</w:t>
      </w:r>
      <w:r>
        <w:rPr>
          <w:rFonts w:ascii="Segoe UI" w:hAnsi="Segoe UI" w:cs="Segoe UI"/>
          <w:sz w:val="24"/>
        </w:rPr>
        <w:t xml:space="preserve"> A respeito de segurança de redes de computadores, julgue o item subsecutivo.</w:t>
      </w:r>
    </w:p>
    <w:p>
      <w:pPr>
        <w:jc w:val="both"/>
      </w:pPr>
      <w:r>
        <w:rPr>
          <w:rFonts w:ascii="Segoe UI" w:hAnsi="Segoe UI" w:cs="Segoe UI"/>
          <w:sz w:val="24"/>
        </w:rPr>
        <w:t>O uso de uma VPN é indicado para garantir confidencialidade e integridade na transmissão dos dados quando o meio de comunicação é considerado inseguro.</w:t>
      </w:r>
    </w:p>
    <w:p/>
    <w:p>
      <w:pPr>
        <w:numPr>
          <w:ilvl w:val="0"/>
          <w:numId w:val="11"/>
        </w:numPr>
        <w:tabs>
          <w:tab w:val="left" w:pos="539"/>
        </w:tabs>
        <w:ind w:left="0" w:firstLine="0"/>
        <w:jc w:val="both"/>
      </w:pPr>
      <w:r>
        <w:rPr>
          <w:rFonts w:ascii="Segoe UI" w:hAnsi="Segoe UI" w:cs="Segoe UI"/>
          <w:b/>
          <w:sz w:val="24"/>
        </w:rPr>
        <w:t>(CEBRASPE – 2023 – MRE – OF CHAN (MRE))</w:t>
      </w:r>
      <w:r>
        <w:rPr>
          <w:rFonts w:ascii="Segoe UI" w:hAnsi="Segoe UI" w:cs="Segoe UI"/>
          <w:sz w:val="24"/>
        </w:rPr>
        <w:t xml:space="preserve"> Uma rede privada virtual (VPN) caracteriza-se por permitir ao usuário</w:t>
      </w:r>
    </w:p>
    <w:p>
      <w:pPr>
        <w:jc w:val="both"/>
      </w:pPr>
      <w:r>
        <w:rPr>
          <w:rFonts w:ascii="Segoe UI" w:hAnsi="Segoe UI" w:cs="Segoe UI"/>
          <w:sz w:val="24"/>
        </w:rPr>
        <w:t>a) restringir o tráfego da Internet para uma rede privada, de modo que ele possa ou não acessar determinados sites na Internet.</w:t>
      </w:r>
    </w:p>
    <w:p>
      <w:pPr>
        <w:jc w:val="both"/>
      </w:pPr>
      <w:r>
        <w:rPr>
          <w:rFonts w:ascii="Segoe UI" w:hAnsi="Segoe UI" w:cs="Segoe UI"/>
          <w:sz w:val="24"/>
        </w:rPr>
        <w:t>b) ocultar seu endereço IP bem como enviar e receber informações online que só podem ser vistas por ele e seu provedor VPN.</w:t>
      </w:r>
    </w:p>
    <w:p>
      <w:pPr>
        <w:jc w:val="both"/>
      </w:pPr>
      <w:r>
        <w:rPr>
          <w:rFonts w:ascii="Segoe UI" w:hAnsi="Segoe UI" w:cs="Segoe UI"/>
          <w:sz w:val="24"/>
        </w:rPr>
        <w:t>c) criptografar os dados trafegados entre o seu dispositivo e seu provedor de Internet, desde que esse dispositivo não seja um smartphone, que é incompatível com VPN.</w:t>
      </w:r>
    </w:p>
    <w:p>
      <w:pPr>
        <w:jc w:val="both"/>
      </w:pPr>
      <w:r>
        <w:rPr>
          <w:rFonts w:ascii="Segoe UI" w:hAnsi="Segoe UI" w:cs="Segoe UI"/>
          <w:sz w:val="24"/>
        </w:rPr>
        <w:t>d) monitorar o tráfego de entrada e saída da rede, autorizando ou bloqueando tráfegos específicos.</w:t>
      </w:r>
    </w:p>
    <w:p>
      <w:pPr>
        <w:jc w:val="both"/>
      </w:pPr>
      <w:r>
        <w:rPr>
          <w:rFonts w:ascii="Segoe UI" w:hAnsi="Segoe UI" w:cs="Segoe UI"/>
          <w:sz w:val="24"/>
        </w:rPr>
        <w:t>e) utilizar a VPN como um software antivírus abrangente, pois os arquivos são criptografados durante a transmissão dos dados.</w:t>
      </w:r>
    </w:p>
    <w:p/>
    <w:p>
      <w:pPr>
        <w:pStyle w:val="Heading3"/>
        <w:pageBreakBefore/>
        <w:shd w:val="clear" w:color="auto" w:fill="0E57C4"/>
        <w:spacing w:before="40" w:after="40" w:line="276" w:lineRule="auto"/>
        <w:jc w:val="center"/>
        <w:outlineLvl w:val="2"/>
      </w:pPr>
      <w:r>
        <w:rPr>
          <w:rFonts w:ascii="Montserrat" w:hAnsi="Montserrat" w:cs="Montserrat"/>
          <w:b/>
          <w:color w:val="FFFFFF"/>
          <w:sz w:val="28"/>
        </w:rPr>
        <w:t>FCC</w:t>
      </w:r>
    </w:p>
    <w:p>
      <w:pPr>
        <w:numPr>
          <w:ilvl w:val="0"/>
          <w:numId w:val="11"/>
        </w:numPr>
        <w:tabs>
          <w:tab w:val="left" w:pos="539"/>
        </w:tabs>
        <w:ind w:left="0" w:firstLine="0"/>
        <w:jc w:val="both"/>
      </w:pPr>
      <w:r>
        <w:rPr>
          <w:rFonts w:ascii="Segoe UI" w:hAnsi="Segoe UI" w:cs="Segoe UI"/>
          <w:b/>
          <w:sz w:val="24"/>
        </w:rPr>
        <w:t>(FCC – 2025 – TRT 1 – TJ TRT1)</w:t>
      </w:r>
      <w:r>
        <w:rPr>
          <w:rFonts w:ascii="Segoe UI" w:hAnsi="Segoe UI" w:cs="Segoe UI"/>
          <w:sz w:val="24"/>
        </w:rPr>
        <w:t xml:space="preserve"> Uma organização possui escritórios em diferentes cidades do país e uma equipe de colaboradores que frequentemente trabalha de forma remota. Para garantir a produtividade e a colaboração, os funcionários precisam acessar os servidores internos da empresa, que armazenam documentos sigilosos e sistemas administrativos essenciais. No entanto, a equipe de TI da organização identificou que alguns funcionários estão se conectando a esses sistemas por redes Wi-Fi públicas, o que representa um risco à segurança dos dados. Para que os colaboradores remotos acessem a rede interna da organização de forma segura, a solução mais adequada é</w:t>
      </w:r>
    </w:p>
    <w:p>
      <w:pPr>
        <w:jc w:val="both"/>
      </w:pPr>
      <w:r>
        <w:rPr>
          <w:rFonts w:ascii="Segoe UI" w:hAnsi="Segoe UI" w:cs="Segoe UI"/>
          <w:sz w:val="24"/>
        </w:rPr>
        <w:t>a) configurar um servidor web externo, acessível por HTTP, para disponibilizar os documentos e sistemas administrativos, permitindo que os funcionários acessem os dados sem necessidade de autenticação.</w:t>
      </w:r>
    </w:p>
    <w:p>
      <w:pPr>
        <w:jc w:val="both"/>
      </w:pPr>
      <w:r>
        <w:rPr>
          <w:rFonts w:ascii="Segoe UI" w:hAnsi="Segoe UI" w:cs="Segoe UI"/>
          <w:sz w:val="24"/>
        </w:rPr>
        <w:t>b) obrigar que os colaboradores utilizem redes Wi-Fi domésticas ao invés de redes públicas para acessar os servidores da organização, garantindo uma conexão mais confiável.</w:t>
      </w:r>
    </w:p>
    <w:p>
      <w:pPr>
        <w:jc w:val="both"/>
      </w:pPr>
      <w:r>
        <w:rPr>
          <w:rFonts w:ascii="Segoe UI" w:hAnsi="Segoe UI" w:cs="Segoe UI"/>
          <w:sz w:val="24"/>
        </w:rPr>
        <w:t>c) implementar um firewall adicional nos servidores da organização, bloqueando o acesso externo e permitindo apenas conexões HTTP de IPs específicos cadastrados previamente.</w:t>
      </w:r>
    </w:p>
    <w:p>
      <w:pPr>
        <w:jc w:val="both"/>
      </w:pPr>
      <w:r>
        <w:rPr>
          <w:rFonts w:ascii="Segoe UI" w:hAnsi="Segoe UI" w:cs="Segoe UI"/>
          <w:sz w:val="24"/>
        </w:rPr>
        <w:t>d) configurar uma rede privada virtual (VPN), permitindo que os funcionários estabeleçam uma conexão criptografada com a rede interna da organização, garantindo segurança no acesso remoto.</w:t>
      </w:r>
    </w:p>
    <w:p>
      <w:pPr>
        <w:jc w:val="both"/>
      </w:pPr>
      <w:r>
        <w:rPr>
          <w:rFonts w:ascii="Segoe UI" w:hAnsi="Segoe UI" w:cs="Segoe UI"/>
          <w:sz w:val="24"/>
        </w:rPr>
        <w:t>e) habilitar a autenticação multifator (MFA) nos sistemas administrativos, garantindo que apenas funcionários autenticados possam acessar os servidores da organização, sem necessidade de criptografar a conexão.</w:t>
      </w:r>
    </w:p>
    <w:p/>
    <w:p>
      <w:pPr>
        <w:numPr>
          <w:ilvl w:val="0"/>
          <w:numId w:val="11"/>
        </w:numPr>
        <w:tabs>
          <w:tab w:val="left" w:pos="539"/>
        </w:tabs>
        <w:ind w:left="0" w:firstLine="0"/>
        <w:jc w:val="both"/>
      </w:pPr>
      <w:r>
        <w:rPr>
          <w:rFonts w:ascii="Segoe UI" w:hAnsi="Segoe UI" w:cs="Segoe UI"/>
          <w:b/>
          <w:sz w:val="24"/>
        </w:rPr>
        <w:t>(FCC – 2025 – TRT 2 – TJ TRT2)</w:t>
      </w:r>
      <w:r>
        <w:rPr>
          <w:rFonts w:ascii="Segoe UI" w:hAnsi="Segoe UI" w:cs="Segoe UI"/>
          <w:sz w:val="24"/>
        </w:rPr>
        <w:t xml:space="preserve"> Um Tribunal está implementando uma solução de VPN-SSL para acesso remoto seguro aos seus sistemas na nuvem.</w:t>
      </w:r>
    </w:p>
    <w:p>
      <w:pPr>
        <w:jc w:val="both"/>
      </w:pPr>
      <w:r>
        <w:rPr>
          <w:rFonts w:ascii="Segoe UI" w:hAnsi="Segoe UI" w:cs="Segoe UI"/>
          <w:sz w:val="24"/>
        </w:rPr>
        <w:t>Considerando os princípios de segurança da informação e os mecanismos criptográficos envolvidos, um técnico descreveu corretamente que a solução adotada</w:t>
      </w:r>
    </w:p>
    <w:p>
      <w:pPr>
        <w:jc w:val="both"/>
      </w:pPr>
      <w:r>
        <w:rPr>
          <w:rFonts w:ascii="Segoe UI" w:hAnsi="Segoe UI" w:cs="Segoe UI"/>
          <w:sz w:val="24"/>
        </w:rPr>
        <w:t>a) oferece disponibilidade de serviço através da utilização exclusiva de algoritmos simétricos, oferecendo melhor desempenho operacional para a comunicação.</w:t>
      </w:r>
    </w:p>
    <w:p>
      <w:pPr>
        <w:jc w:val="both"/>
      </w:pPr>
      <w:r>
        <w:rPr>
          <w:rFonts w:ascii="Segoe UI" w:hAnsi="Segoe UI" w:cs="Segoe UI"/>
          <w:sz w:val="24"/>
        </w:rPr>
        <w:t>b) utiliza tokens físicos como método de autenticação, substituindo a necessidade de certificados digitais e mecanismos criptográficos para proteção dos dados em trânsito.</w:t>
      </w:r>
    </w:p>
    <w:p>
      <w:pPr>
        <w:jc w:val="both"/>
      </w:pPr>
      <w:r>
        <w:rPr>
          <w:rFonts w:ascii="Segoe UI" w:hAnsi="Segoe UI" w:cs="Segoe UI"/>
          <w:sz w:val="24"/>
        </w:rPr>
        <w:t>c) se beneficia da combinação de certificados digitais para autenticação, criptografia assimétrica para negociação de chaves e criptografia simétrica para transmissão de dados, proporcionando um equilíbrio entre segurança e desempenho.</w:t>
      </w:r>
    </w:p>
    <w:p>
      <w:pPr>
        <w:jc w:val="both"/>
      </w:pPr>
      <w:r>
        <w:rPr>
          <w:rFonts w:ascii="Segoe UI" w:hAnsi="Segoe UI" w:cs="Segoe UI"/>
          <w:sz w:val="24"/>
        </w:rPr>
        <w:t>d) prioriza o uso de criptografia assimétrica em todas as etapas da comunicação, desde a autenticação até a transmissão de dados, para garantir o máximo nível de segurança possível.</w:t>
      </w:r>
    </w:p>
    <w:p>
      <w:pPr>
        <w:jc w:val="both"/>
      </w:pPr>
      <w:r>
        <w:rPr>
          <w:rFonts w:ascii="Segoe UI" w:hAnsi="Segoe UI" w:cs="Segoe UI"/>
          <w:sz w:val="24"/>
        </w:rPr>
        <w:t>e) utiliza hashes criptográficos como mecanismo principal de proteção dos dados, sendo responsáveis por garantir tanto a confidencialidade quanto a integridade das informações transmitidas.</w:t>
      </w:r>
    </w:p>
    <w:p/>
    <w:p>
      <w:pPr>
        <w:numPr>
          <w:ilvl w:val="0"/>
          <w:numId w:val="11"/>
        </w:numPr>
        <w:tabs>
          <w:tab w:val="left" w:pos="539"/>
        </w:tabs>
        <w:ind w:left="0" w:firstLine="0"/>
        <w:jc w:val="both"/>
      </w:pPr>
      <w:r>
        <w:rPr>
          <w:rFonts w:ascii="Segoe UI" w:hAnsi="Segoe UI" w:cs="Segoe UI"/>
          <w:b/>
          <w:sz w:val="24"/>
        </w:rPr>
        <w:t>(FCC – 2024 – TRT 20 – TJ TRT20)</w:t>
      </w:r>
      <w:r>
        <w:rPr>
          <w:rFonts w:ascii="Segoe UI" w:hAnsi="Segoe UI" w:cs="Segoe UI"/>
          <w:sz w:val="24"/>
        </w:rPr>
        <w:t xml:space="preserve"> Um Técnico está utilizando o navegador Opera, aberto e funcionando em condições ideais, em uma máquina com o sistema operacional Windows. Em um dado momento, o Técnico precisou utilizar uma VPN e para isso, entre outras ações, ele clicou em</w:t>
      </w:r>
    </w:p>
    <w:p>
      <w:pPr>
        <w:jc w:val="both"/>
      </w:pPr>
      <w:r>
        <w:rPr>
          <w:rFonts w:ascii="Segoe UI" w:hAnsi="Segoe UI" w:cs="Segoe UI"/>
          <w:sz w:val="24"/>
        </w:rPr>
        <w:t>a) Configurações, localizou a caixa VPN, escolheu um país a partir de uma lista e habilitou o botão Conectar-se à VPN deste país.</w:t>
      </w:r>
    </w:p>
    <w:p>
      <w:pPr>
        <w:jc w:val="both"/>
      </w:pPr>
      <w:r>
        <w:rPr>
          <w:rFonts w:ascii="Segoe UI" w:hAnsi="Segoe UI" w:cs="Segoe UI"/>
          <w:sz w:val="24"/>
        </w:rPr>
        <w:t>b) GX Control, localizou o botão VPN e habilitou-o para que a VPN fosse imediatamente ativada.</w:t>
      </w:r>
    </w:p>
    <w:p>
      <w:pPr>
        <w:jc w:val="both"/>
      </w:pPr>
      <w:r>
        <w:rPr>
          <w:rFonts w:ascii="Segoe UI" w:hAnsi="Segoe UI" w:cs="Segoe UI"/>
          <w:sz w:val="24"/>
        </w:rPr>
        <w:t>c) Configurações, clicou em Avançado para abrir mais opções. localizou a caixa VPN e habilitou os botões Habilitar VPN e Conectar-se a uma VPN ao iniciar o navegador.</w:t>
      </w:r>
    </w:p>
    <w:p>
      <w:pPr>
        <w:jc w:val="both"/>
      </w:pPr>
      <w:r>
        <w:rPr>
          <w:rFonts w:ascii="Segoe UI" w:hAnsi="Segoe UI" w:cs="Segoe UI"/>
          <w:sz w:val="24"/>
        </w:rPr>
        <w:t>d) Aria e digitou na caixa de diálogo: Acione a VPN. Ele concordou com os termos de uso e, em seguida, automaticamente o botão VPN foi habilitado no menu adequado.</w:t>
      </w:r>
    </w:p>
    <w:p>
      <w:pPr>
        <w:jc w:val="both"/>
      </w:pPr>
      <w:r>
        <w:rPr>
          <w:rFonts w:ascii="Segoe UI" w:hAnsi="Segoe UI" w:cs="Segoe UI"/>
          <w:sz w:val="24"/>
        </w:rPr>
        <w:t>e) Aria e digitou na caixa de diálogo: Baixe uma VPN. Ele concordou com os termos de uso e, em seguida, algumas opções de serviços VPiN foram listados. Ele escolheu um deles e o download foi feito automaticamente.</w:t>
      </w:r>
    </w:p>
    <w:p/>
    <w:p>
      <w:pPr>
        <w:pStyle w:val="Heading3"/>
        <w:pageBreakBefore/>
        <w:shd w:val="clear" w:color="auto" w:fill="0E57C4"/>
        <w:spacing w:before="40" w:after="40" w:line="276" w:lineRule="auto"/>
        <w:jc w:val="center"/>
        <w:outlineLvl w:val="2"/>
      </w:pPr>
      <w:r>
        <w:rPr>
          <w:rFonts w:ascii="Montserrat" w:hAnsi="Montserrat" w:cs="Montserrat"/>
          <w:b/>
          <w:color w:val="FFFFFF"/>
          <w:sz w:val="28"/>
        </w:rPr>
        <w:t>FGV</w:t>
      </w:r>
    </w:p>
    <w:p>
      <w:pPr>
        <w:numPr>
          <w:ilvl w:val="0"/>
          <w:numId w:val="11"/>
        </w:numPr>
        <w:tabs>
          <w:tab w:val="left" w:pos="539"/>
        </w:tabs>
        <w:ind w:left="0" w:firstLine="0"/>
        <w:jc w:val="both"/>
      </w:pPr>
      <w:r>
        <w:rPr>
          <w:rFonts w:ascii="Segoe UI" w:hAnsi="Segoe UI" w:cs="Segoe UI"/>
          <w:b/>
          <w:sz w:val="24"/>
        </w:rPr>
        <w:t>(FGV – 2025 – TCE PI – ACE (TCE-PI))</w:t>
      </w:r>
      <w:r>
        <w:rPr>
          <w:rFonts w:ascii="Segoe UI" w:hAnsi="Segoe UI" w:cs="Segoe UI"/>
          <w:sz w:val="24"/>
        </w:rPr>
        <w:t xml:space="preserve"> As Redes Privadas Virtuais (VPNs) desempenham um papel fundamental em ambientes corporativos, proporcionando conectividade segura e flexível. Existem diferentes tipos de VPN, cada uma adequada a cenários distintos.</w:t>
      </w:r>
    </w:p>
    <w:p>
      <w:pPr>
        <w:jc w:val="both"/>
      </w:pPr>
      <w:r>
        <w:rPr>
          <w:rFonts w:ascii="Segoe UI" w:hAnsi="Segoe UI" w:cs="Segoe UI"/>
          <w:sz w:val="24"/>
        </w:rPr>
        <w:t>Assinale a opção que descreve corretamente as características de uma VPN site-to-site em comparação com uma VPN de acesso remoto.</w:t>
      </w:r>
    </w:p>
    <w:p>
      <w:pPr>
        <w:jc w:val="both"/>
      </w:pPr>
      <w:r>
        <w:rPr>
          <w:rFonts w:ascii="Segoe UI" w:hAnsi="Segoe UI" w:cs="Segoe UI"/>
          <w:sz w:val="24"/>
        </w:rPr>
        <w:t>a) Tanto a VPN site-to-site quanto a VPN de acesso remoto requerem que os usuários finais instalem software cliente em seus dispositivos para se conectarem às redes.</w:t>
      </w:r>
    </w:p>
    <w:p>
      <w:pPr>
        <w:jc w:val="both"/>
      </w:pPr>
      <w:r>
        <w:rPr>
          <w:rFonts w:ascii="Segoe UI" w:hAnsi="Segoe UI" w:cs="Segoe UI"/>
          <w:sz w:val="24"/>
        </w:rPr>
        <w:t>b) A VPN de acesso remoto é mais apropriada para conectar redes de filiais a uma matriz, enquanto a VPN site-to-site é usada para permitir que usuários individuais acessem remotamente os recursos da empresa.</w:t>
      </w:r>
    </w:p>
    <w:p>
      <w:pPr>
        <w:jc w:val="both"/>
      </w:pPr>
      <w:r>
        <w:rPr>
          <w:rFonts w:ascii="Segoe UI" w:hAnsi="Segoe UI" w:cs="Segoe UI"/>
          <w:sz w:val="24"/>
        </w:rPr>
        <w:t>c) A VPN site-to-site exige a instalação de software cliente nos dispositivos dos usuários para que se conectem à rede, enquanto a VPN de acesso remoto não necessita dessa instalação, pois é configurada diretamente nos dispositivos de rede.</w:t>
      </w:r>
    </w:p>
    <w:p>
      <w:pPr>
        <w:jc w:val="both"/>
      </w:pPr>
      <w:r>
        <w:rPr>
          <w:rFonts w:ascii="Segoe UI" w:hAnsi="Segoe UI" w:cs="Segoe UI"/>
          <w:sz w:val="24"/>
        </w:rPr>
        <w:t>d) A VPN de acesso remoto permite que usuários individuais se conectem à rede corporativa a partir de uma rede pré- configurada, sem a necessidade de interação desses usuários, enquanto a VPN site-to-site conecta redes corporativas em diferentes localidades, mas requer a autenticação de cada usuário para estabelecer e manter a conexão entre as redes.</w:t>
      </w:r>
    </w:p>
    <w:p>
      <w:pPr>
        <w:jc w:val="both"/>
      </w:pPr>
      <w:r>
        <w:rPr>
          <w:rFonts w:ascii="Segoe UI" w:hAnsi="Segoe UI" w:cs="Segoe UI"/>
          <w:sz w:val="24"/>
        </w:rPr>
        <w:t>e) A VPN de acesso remoto permite que usuários individuais se conectem à rede corporativa a partir de qualquer local, geralmente usando um software cliente no dispositivo, enquanto a VPN site-to-site conecta diretamente redes de diferentes locais, sem exigir a interação direta de usuários, sendo gerenciada por dispositivos de rede como roteadores e firewalls.</w:t>
      </w:r>
    </w:p>
    <w:p/>
    <w:p>
      <w:pPr>
        <w:numPr>
          <w:ilvl w:val="0"/>
          <w:numId w:val="11"/>
        </w:numPr>
        <w:tabs>
          <w:tab w:val="left" w:pos="539"/>
        </w:tabs>
        <w:ind w:left="0" w:firstLine="0"/>
        <w:jc w:val="both"/>
      </w:pPr>
      <w:r>
        <w:rPr>
          <w:rFonts w:ascii="Segoe UI" w:hAnsi="Segoe UI" w:cs="Segoe UI"/>
          <w:b/>
          <w:sz w:val="24"/>
        </w:rPr>
        <w:t>(FGV – 2024 – ALEP – Ana Leg (ALEP))</w:t>
      </w:r>
      <w:r>
        <w:rPr>
          <w:rFonts w:ascii="Segoe UI" w:hAnsi="Segoe UI" w:cs="Segoe UI"/>
          <w:sz w:val="24"/>
        </w:rPr>
        <w:t xml:space="preserve"> Um empreendimento imobiliário decidiu instalar a sua rede de computadores com características de trabalhar com VPN, utilizando a técnica de tunelamento para encapsular um protocolo dentro de outro. Para esse caso, esse empreendimento precisa instalar na sua rede o protocolo de tunelamento, que vai definir como os pacotes serão encapsulados para serem transmitidos na rede pública.</w:t>
      </w:r>
    </w:p>
    <w:p>
      <w:pPr>
        <w:jc w:val="both"/>
      </w:pPr>
      <w:r>
        <w:rPr>
          <w:rFonts w:ascii="Segoe UI" w:hAnsi="Segoe UI" w:cs="Segoe UI"/>
          <w:sz w:val="24"/>
        </w:rPr>
        <w:t>Um protocolo adequado, que pode ser utilizado nessa rede, é o</w:t>
      </w:r>
    </w:p>
    <w:p>
      <w:pPr>
        <w:jc w:val="both"/>
      </w:pPr>
      <w:r>
        <w:rPr>
          <w:rFonts w:ascii="Segoe UI" w:hAnsi="Segoe UI" w:cs="Segoe UI"/>
          <w:sz w:val="24"/>
        </w:rPr>
        <w:t>a) IPT.</w:t>
      </w:r>
    </w:p>
    <w:p>
      <w:pPr>
        <w:jc w:val="both"/>
      </w:pPr>
      <w:r>
        <w:rPr>
          <w:rFonts w:ascii="Segoe UI" w:hAnsi="Segoe UI" w:cs="Segoe UI"/>
          <w:sz w:val="24"/>
        </w:rPr>
        <w:t>b) PPP.</w:t>
      </w:r>
    </w:p>
    <w:p>
      <w:pPr>
        <w:jc w:val="both"/>
      </w:pPr>
      <w:r>
        <w:rPr>
          <w:rFonts w:ascii="Segoe UI" w:hAnsi="Segoe UI" w:cs="Segoe UI"/>
          <w:sz w:val="24"/>
        </w:rPr>
        <w:t>c) SIPT.</w:t>
      </w:r>
    </w:p>
    <w:p>
      <w:pPr>
        <w:jc w:val="both"/>
      </w:pPr>
      <w:r>
        <w:rPr>
          <w:rFonts w:ascii="Segoe UI" w:hAnsi="Segoe UI" w:cs="Segoe UI"/>
          <w:sz w:val="24"/>
        </w:rPr>
        <w:t>d) FDDI.</w:t>
      </w:r>
    </w:p>
    <w:p>
      <w:pPr>
        <w:jc w:val="both"/>
      </w:pPr>
      <w:r>
        <w:rPr>
          <w:rFonts w:ascii="Segoe UI" w:hAnsi="Segoe UI" w:cs="Segoe UI"/>
          <w:sz w:val="24"/>
        </w:rPr>
        <w:t>e) L2TP.</w:t>
      </w:r>
    </w:p>
    <w:p/>
    <w:p>
      <w:pPr>
        <w:numPr>
          <w:ilvl w:val="0"/>
          <w:numId w:val="11"/>
        </w:numPr>
        <w:tabs>
          <w:tab w:val="left" w:pos="539"/>
        </w:tabs>
        <w:ind w:left="0" w:firstLine="0"/>
        <w:jc w:val="both"/>
      </w:pPr>
      <w:r>
        <w:rPr>
          <w:rFonts w:ascii="Segoe UI" w:hAnsi="Segoe UI" w:cs="Segoe UI"/>
          <w:b/>
          <w:sz w:val="24"/>
        </w:rPr>
        <w:t>(FGV – 2024 – TJ MS – Tec NS (TJ MS))</w:t>
      </w:r>
      <w:r>
        <w:rPr>
          <w:rFonts w:ascii="Segoe UI" w:hAnsi="Segoe UI" w:cs="Segoe UI"/>
          <w:sz w:val="24"/>
        </w:rPr>
        <w:t xml:space="preserve"> O analista Bruno deseja acessar a rede corporativa do Tribunal de Justiça a partir da sua residência. Para isso, ele planeja utilizar a VPN (Rede Virtual Privada) fornecida pelo Tribunal.</w:t>
      </w:r>
    </w:p>
    <w:p>
      <w:pPr>
        <w:jc w:val="both"/>
      </w:pPr>
      <w:r>
        <w:rPr>
          <w:rFonts w:ascii="Segoe UI" w:hAnsi="Segoe UI" w:cs="Segoe UI"/>
          <w:sz w:val="24"/>
        </w:rPr>
        <w:t>Em relação ao acesso de Bruno, é correto afirmar que:</w:t>
      </w:r>
    </w:p>
    <w:p>
      <w:pPr>
        <w:jc w:val="both"/>
      </w:pPr>
      <w:r>
        <w:rPr>
          <w:rFonts w:ascii="Segoe UI" w:hAnsi="Segoe UI" w:cs="Segoe UI"/>
          <w:sz w:val="24"/>
        </w:rPr>
        <w:t>a) a VPN permite a ocultação do endereço IP do usuário e a criptografia dos seus dados pessoais;</w:t>
      </w:r>
    </w:p>
    <w:p>
      <w:pPr>
        <w:jc w:val="both"/>
      </w:pPr>
      <w:r>
        <w:rPr>
          <w:rFonts w:ascii="Segoe UI" w:hAnsi="Segoe UI" w:cs="Segoe UI"/>
          <w:sz w:val="24"/>
        </w:rPr>
        <w:t>b) é necessária uma infraestrutura de fibra óptica até a residência de Bruno;</w:t>
      </w:r>
    </w:p>
    <w:p>
      <w:pPr>
        <w:jc w:val="both"/>
      </w:pPr>
      <w:r>
        <w:rPr>
          <w:rFonts w:ascii="Segoe UI" w:hAnsi="Segoe UI" w:cs="Segoe UI"/>
          <w:sz w:val="24"/>
        </w:rPr>
        <w:t>c) a VPN utiliza o IPSec para criptografar seu endereço IP, mas os dados trafegam em claro;</w:t>
      </w:r>
    </w:p>
    <w:p>
      <w:pPr>
        <w:jc w:val="both"/>
      </w:pPr>
      <w:r>
        <w:rPr>
          <w:rFonts w:ascii="Segoe UI" w:hAnsi="Segoe UI" w:cs="Segoe UI"/>
          <w:sz w:val="24"/>
        </w:rPr>
        <w:t>d) ele pode acessar a rede corporativa sem autenticação e navegar anonimamente na internet sem deixar rastros de suas atividades;</w:t>
      </w:r>
    </w:p>
    <w:p>
      <w:pPr>
        <w:jc w:val="both"/>
      </w:pPr>
      <w:r>
        <w:rPr>
          <w:rFonts w:ascii="Segoe UI" w:hAnsi="Segoe UI" w:cs="Segoe UI"/>
          <w:sz w:val="24"/>
        </w:rPr>
        <w:t>e) é necessário um equipamento de firewall na sua residência para permitir o acesso.</w:t>
      </w:r>
    </w:p>
    <w:p/>
    <w:p>
      <w:pPr>
        <w:numPr>
          <w:ilvl w:val="0"/>
          <w:numId w:val="11"/>
        </w:numPr>
        <w:tabs>
          <w:tab w:val="left" w:pos="539"/>
        </w:tabs>
        <w:ind w:left="0" w:firstLine="0"/>
        <w:jc w:val="both"/>
      </w:pPr>
      <w:r>
        <w:rPr>
          <w:rFonts w:ascii="Segoe UI" w:hAnsi="Segoe UI" w:cs="Segoe UI"/>
          <w:b/>
          <w:sz w:val="24"/>
        </w:rPr>
        <w:t>(FGV – 2024 – Pref Caraguatatuba – Prof (Pref Caraguatatuba))</w:t>
      </w:r>
      <w:r>
        <w:rPr>
          <w:rFonts w:ascii="Segoe UI" w:hAnsi="Segoe UI" w:cs="Segoe UI"/>
          <w:sz w:val="24"/>
        </w:rPr>
        <w:t xml:space="preserve"> Principais dicas de segurança na internet para todos</w:t>
      </w:r>
    </w:p>
    <w:p>
      <w:pPr>
        <w:jc w:val="both"/>
      </w:pPr>
      <w:r>
        <w:rPr>
          <w:rFonts w:ascii="Segoe UI" w:hAnsi="Segoe UI" w:cs="Segoe UI"/>
          <w:sz w:val="24"/>
        </w:rPr>
        <w:t>De crianças a avós e profissionais, as ameaças online podem afetar qualquer pessoa. Conhecer as regras da internet deve ser uma prioridade.</w:t>
      </w:r>
    </w:p>
    <w:p>
      <w:pPr>
        <w:jc w:val="both"/>
      </w:pPr>
      <w:r>
        <w:rPr>
          <w:rFonts w:ascii="Segoe UI" w:hAnsi="Segoe UI" w:cs="Segoe UI"/>
          <w:sz w:val="24"/>
        </w:rPr>
        <w:t>(https://www.avast.com/pt-br/c-internet-safety-tips)</w:t>
      </w:r>
    </w:p>
    <w:p>
      <w:pPr>
        <w:jc w:val="both"/>
      </w:pPr>
      <w:r>
        <w:rPr>
          <w:rFonts w:ascii="Segoe UI" w:hAnsi="Segoe UI" w:cs="Segoe UI"/>
          <w:sz w:val="24"/>
        </w:rPr>
        <w:t>A esse respeito, avalie se as afirmativas a seguir são verdadeiras (V) ou falsas (F).</w:t>
      </w:r>
    </w:p>
    <w:p>
      <w:pPr>
        <w:jc w:val="both"/>
      </w:pPr>
      <w:r>
        <w:rPr>
          <w:rFonts w:ascii="Segoe UI" w:hAnsi="Segoe UI" w:cs="Segoe UI"/>
          <w:sz w:val="24"/>
        </w:rPr>
        <w:t>( ) VPN - Virtual Private Network é uma ferramenta que cria uma conexão de rede privada entre dispositivos por meio da Internet e são usadas para transmitir dados de forma segura e anônima em redes públicas.</w:t>
      </w:r>
    </w:p>
    <w:p>
      <w:pPr>
        <w:jc w:val="both"/>
      </w:pPr>
      <w:r>
        <w:rPr>
          <w:rFonts w:ascii="Segoe UI" w:hAnsi="Segoe UI" w:cs="Segoe UI"/>
          <w:sz w:val="24"/>
        </w:rPr>
        <w:t>( ) As conexões Wi-Fi gratuitas geralmente são criptografadas e, portanto, cibercriminosos não poderão ver o que os usuários conectados estão fazendo.</w:t>
      </w:r>
    </w:p>
    <w:p>
      <w:pPr>
        <w:jc w:val="both"/>
      </w:pPr>
      <w:r>
        <w:rPr>
          <w:rFonts w:ascii="Segoe UI" w:hAnsi="Segoe UI" w:cs="Segoe UI"/>
          <w:sz w:val="24"/>
        </w:rPr>
        <w:t>( ) Quando os criminosos virtuais induzem alguém a revelar informações sigilosas, como senhas e números de identidade, essa prática recebe o nome de phishing.</w:t>
      </w:r>
    </w:p>
    <w:p>
      <w:pPr>
        <w:jc w:val="both"/>
      </w:pPr>
      <w:r>
        <w:rPr>
          <w:rFonts w:ascii="Segoe UI" w:hAnsi="Segoe UI" w:cs="Segoe UI"/>
          <w:sz w:val="24"/>
        </w:rPr>
        <w:t>As afirmativas são, respectivamente,</w:t>
      </w:r>
    </w:p>
    <w:p>
      <w:pPr>
        <w:jc w:val="both"/>
      </w:pPr>
      <w:r>
        <w:rPr>
          <w:rFonts w:ascii="Segoe UI" w:hAnsi="Segoe UI" w:cs="Segoe UI"/>
          <w:sz w:val="24"/>
        </w:rPr>
        <w:t>a) V – F – V.</w:t>
      </w:r>
    </w:p>
    <w:p>
      <w:pPr>
        <w:jc w:val="both"/>
      </w:pPr>
      <w:r>
        <w:rPr>
          <w:rFonts w:ascii="Segoe UI" w:hAnsi="Segoe UI" w:cs="Segoe UI"/>
          <w:sz w:val="24"/>
        </w:rPr>
        <w:t>b) F – V – F.</w:t>
      </w:r>
    </w:p>
    <w:p>
      <w:pPr>
        <w:jc w:val="both"/>
      </w:pPr>
      <w:r>
        <w:rPr>
          <w:rFonts w:ascii="Segoe UI" w:hAnsi="Segoe UI" w:cs="Segoe UI"/>
          <w:sz w:val="24"/>
        </w:rPr>
        <w:t>c) V – V – F.</w:t>
      </w:r>
    </w:p>
    <w:p>
      <w:pPr>
        <w:jc w:val="both"/>
      </w:pPr>
      <w:r>
        <w:rPr>
          <w:rFonts w:ascii="Segoe UI" w:hAnsi="Segoe UI" w:cs="Segoe UI"/>
          <w:sz w:val="24"/>
        </w:rPr>
        <w:t>d) F – F – V.</w:t>
      </w:r>
    </w:p>
    <w:p>
      <w:pPr>
        <w:jc w:val="both"/>
      </w:pPr>
      <w:r>
        <w:rPr>
          <w:rFonts w:ascii="Segoe UI" w:hAnsi="Segoe UI" w:cs="Segoe UI"/>
          <w:sz w:val="24"/>
        </w:rPr>
        <w:t>e) V – F – F.</w:t>
      </w:r>
    </w:p>
    <w:p/>
    <w:p>
      <w:pPr>
        <w:numPr>
          <w:ilvl w:val="0"/>
          <w:numId w:val="11"/>
        </w:numPr>
        <w:tabs>
          <w:tab w:val="left" w:pos="539"/>
        </w:tabs>
        <w:ind w:left="0" w:firstLine="0"/>
        <w:jc w:val="both"/>
      </w:pPr>
      <w:r>
        <w:rPr>
          <w:rFonts w:ascii="Segoe UI" w:hAnsi="Segoe UI" w:cs="Segoe UI"/>
          <w:b/>
          <w:sz w:val="24"/>
        </w:rPr>
        <w:t>(FGV – 2023 – DPE RS – Ana (DPE RS))</w:t>
      </w:r>
      <w:r>
        <w:rPr>
          <w:rFonts w:ascii="Segoe UI" w:hAnsi="Segoe UI" w:cs="Segoe UI"/>
          <w:sz w:val="24"/>
        </w:rPr>
        <w:t xml:space="preserve"> Com a necessidade da migração para o trabalho remoto durante a pandemia, a editora EdLex definiu que as funções administrativas seriam realizadas no modelo de home office. Paulo, responsável pelo setor de TI da EdLex, decidiu que o acesso aos sistemas seria realizado por intermédio de VPN e estabeleceu que a VPN deveria: (i) usar criptografia com AES; (ii) oferecer suporte a TCP; e (iii) não ser proprietária.</w:t>
      </w:r>
    </w:p>
    <w:p>
      <w:pPr>
        <w:jc w:val="both"/>
      </w:pPr>
      <w:r>
        <w:rPr>
          <w:rFonts w:ascii="Segoe UI" w:hAnsi="Segoe UI" w:cs="Segoe UI"/>
          <w:sz w:val="24"/>
        </w:rPr>
        <w:t>O protocolo utilizado por Paulo na VPN da editora EdLex é:</w:t>
      </w:r>
    </w:p>
    <w:p>
      <w:pPr>
        <w:jc w:val="both"/>
      </w:pPr>
      <w:r>
        <w:rPr>
          <w:rFonts w:ascii="Segoe UI" w:hAnsi="Segoe UI" w:cs="Segoe UI"/>
          <w:sz w:val="24"/>
        </w:rPr>
        <w:t>a) OpenVPN;</w:t>
      </w:r>
    </w:p>
    <w:p>
      <w:pPr>
        <w:jc w:val="both"/>
      </w:pPr>
      <w:r>
        <w:rPr>
          <w:rFonts w:ascii="Segoe UI" w:hAnsi="Segoe UI" w:cs="Segoe UI"/>
          <w:sz w:val="24"/>
        </w:rPr>
        <w:t>b) L2TP com IPSec;</w:t>
      </w:r>
    </w:p>
    <w:p>
      <w:pPr>
        <w:jc w:val="both"/>
      </w:pPr>
      <w:r>
        <w:rPr>
          <w:rFonts w:ascii="Segoe UI" w:hAnsi="Segoe UI" w:cs="Segoe UI"/>
          <w:sz w:val="24"/>
        </w:rPr>
        <w:t>c) PPTP;</w:t>
      </w:r>
    </w:p>
    <w:p>
      <w:pPr>
        <w:jc w:val="both"/>
      </w:pPr>
      <w:r>
        <w:rPr>
          <w:rFonts w:ascii="Segoe UI" w:hAnsi="Segoe UI" w:cs="Segoe UI"/>
          <w:sz w:val="24"/>
        </w:rPr>
        <w:t>d) SSTP;</w:t>
      </w:r>
    </w:p>
    <w:p>
      <w:pPr>
        <w:jc w:val="both"/>
      </w:pPr>
      <w:r>
        <w:rPr>
          <w:rFonts w:ascii="Segoe UI" w:hAnsi="Segoe UI" w:cs="Segoe UI"/>
          <w:sz w:val="24"/>
        </w:rPr>
        <w:t>e) WireGuard.</w:t>
      </w:r>
    </w:p>
    <w:p/>
    <w:p>
      <w:pPr>
        <w:numPr>
          <w:ilvl w:val="0"/>
          <w:numId w:val="11"/>
        </w:numPr>
        <w:tabs>
          <w:tab w:val="left" w:pos="539"/>
        </w:tabs>
        <w:ind w:left="0" w:firstLine="0"/>
        <w:jc w:val="both"/>
      </w:pPr>
      <w:r>
        <w:rPr>
          <w:rFonts w:ascii="Segoe UI" w:hAnsi="Segoe UI" w:cs="Segoe UI"/>
          <w:b/>
          <w:sz w:val="24"/>
        </w:rPr>
        <w:t>(FGV – 2023 – TJ SE – AJ (TJ SE))</w:t>
      </w:r>
      <w:r>
        <w:rPr>
          <w:rFonts w:ascii="Segoe UI" w:hAnsi="Segoe UI" w:cs="Segoe UI"/>
          <w:sz w:val="24"/>
        </w:rPr>
        <w:t xml:space="preserve"> Cláudia, responsável pela TI da empresa ConecTI-SE, produziu um relatório para que seja decidido o tipo de VPN que a empresa adotará. Ela relatou que a VPN-SSL:</w:t>
      </w:r>
    </w:p>
    <w:p>
      <w:pPr>
        <w:jc w:val="both"/>
      </w:pPr>
      <w:r>
        <w:rPr>
          <w:rFonts w:ascii="Segoe UI" w:hAnsi="Segoe UI" w:cs="Segoe UI"/>
          <w:sz w:val="24"/>
        </w:rPr>
        <w:t>a) criptografa diretamente os pacotes IP;</w:t>
      </w:r>
    </w:p>
    <w:p>
      <w:pPr>
        <w:jc w:val="both"/>
      </w:pPr>
      <w:r>
        <w:rPr>
          <w:rFonts w:ascii="Segoe UI" w:hAnsi="Segoe UI" w:cs="Segoe UI"/>
          <w:sz w:val="24"/>
        </w:rPr>
        <w:t>b) utiliza chaves configuradas no cliente e no servidor;</w:t>
      </w:r>
    </w:p>
    <w:p>
      <w:pPr>
        <w:jc w:val="both"/>
      </w:pPr>
      <w:r>
        <w:rPr>
          <w:rFonts w:ascii="Segoe UI" w:hAnsi="Segoe UI" w:cs="Segoe UI"/>
          <w:sz w:val="24"/>
        </w:rPr>
        <w:t>c) precisa ser configurada no lado do cliente;</w:t>
      </w:r>
    </w:p>
    <w:p>
      <w:pPr>
        <w:jc w:val="both"/>
      </w:pPr>
      <w:r>
        <w:rPr>
          <w:rFonts w:ascii="Segoe UI" w:hAnsi="Segoe UI" w:cs="Segoe UI"/>
          <w:sz w:val="24"/>
        </w:rPr>
        <w:t>d) pode ser usada em modo túnel;</w:t>
      </w:r>
    </w:p>
    <w:p>
      <w:pPr>
        <w:jc w:val="both"/>
      </w:pPr>
      <w:r>
        <w:rPr>
          <w:rFonts w:ascii="Segoe UI" w:hAnsi="Segoe UI" w:cs="Segoe UI"/>
          <w:sz w:val="24"/>
        </w:rPr>
        <w:t>e) utiliza por padrão o protocolo SSL.</w:t>
      </w:r>
    </w:p>
    <w:p/>
    <w:p>
      <w:pPr>
        <w:pStyle w:val="Heading1"/>
        <w:pageBreakBefore/>
        <w:shd w:val="clear" w:color="auto" w:fill="002060"/>
        <w:spacing w:before="80" w:after="80" w:line="276" w:lineRule="auto"/>
        <w:jc w:val="center"/>
        <w:outlineLvl w:val="0"/>
      </w:pPr>
      <w:r>
        <w:rPr>
          <w:rFonts w:ascii="Montserrat" w:hAnsi="Montserrat" w:cs="Montserrat"/>
          <w:b/>
          <w:color w:val="FFFFFF"/>
          <w:sz w:val="40"/>
        </w:rPr>
        <w:t>GABARITO</w:t>
      </w:r>
    </w:p>
    <w:p>
      <w:pPr>
        <w:pStyle w:val="Heading2"/>
        <w:shd w:val="clear" w:color="auto" w:fill="002060"/>
        <w:spacing w:before="80" w:after="80" w:line="276" w:lineRule="auto"/>
        <w:jc w:val="center"/>
        <w:outlineLvl w:val="1"/>
      </w:pPr>
      <w:r>
        <w:rPr>
          <w:rFonts w:ascii="Montserrat" w:hAnsi="Montserrat" w:cs="Montserrat"/>
          <w:b/>
          <w:color w:val="FFFFFF"/>
          <w:sz w:val="32"/>
        </w:rPr>
        <w:t>1.    Antimalware</w:t>
      </w:r>
    </w:p>
    <w:p>
      <w:pPr>
        <w:pStyle w:val="Heading3"/>
        <w:shd w:val="clear" w:color="auto" w:fill="0E57C4"/>
        <w:spacing w:before="40" w:after="40" w:line="276" w:lineRule="auto"/>
        <w:jc w:val="center"/>
        <w:outlineLvl w:val="2"/>
      </w:pPr>
      <w:r>
        <w:rPr>
          <w:rFonts w:ascii="Montserrat" w:hAnsi="Montserrat" w:cs="Montserrat"/>
          <w:b/>
          <w:color w:val="FFFFFF"/>
          <w:sz w:val="28"/>
        </w:rPr>
        <w:t>CEBRASPE</w:t>
      </w:r>
    </w:p>
    <w:p>
      <w:pPr>
        <w:sectPr>
          <w:headerReference w:type="default" r:id="rId10"/>
          <w:footerReference w:type="default" r:id="rId11"/>
          <w:pgSz w:w="11906" w:h="16838"/>
          <w:pgMar w:top="1417" w:right="1701" w:bottom="1134" w:left="1701" w:header="737" w:footer="567" w:gutter="0"/>
          <w:cols w:space="720"/>
          <w:docGrid w:linePitch="360"/>
        </w:sectPr>
      </w:pP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B</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ANULADA</w:t>
      </w:r>
    </w:p>
    <w:p>
      <w:pPr>
        <w:numPr>
          <w:ilvl w:val="0"/>
          <w:numId w:val="12"/>
        </w:numPr>
        <w:spacing w:before="20" w:after="60" w:line="240" w:lineRule="auto"/>
        <w:ind w:left="510" w:hanging="510"/>
      </w:pPr>
      <w:r>
        <w:rPr>
          <w:rFonts w:ascii="Segoe UI" w:hAnsi="Segoe UI" w:cs="Segoe UI"/>
          <w:sz w:val="24"/>
        </w:rPr>
        <w:t>Errado</w:t>
      </w:r>
    </w:p>
    <w:p>
      <w:pPr>
        <w:sectPr>
          <w:type w:val="continuous"/>
          <w:pgSz w:w="11906" w:h="16838"/>
          <w:pgMar w:top="1417" w:right="1701" w:bottom="1134" w:left="1701" w:header="737" w:footer="567" w:gutter="0"/>
          <w:cols w:space="220" w:num="5" w:equalWidth="1"/>
          <w:docGrid w:linePitch="360"/>
        </w:sectPr>
      </w:pPr>
    </w:p>
    <w:p>
      <w:pPr>
        <w:pStyle w:val="Heading3"/>
        <w:shd w:val="clear" w:color="auto" w:fill="0E57C4"/>
        <w:spacing w:before="40" w:after="40" w:line="276" w:lineRule="auto"/>
        <w:jc w:val="center"/>
        <w:outlineLvl w:val="2"/>
      </w:pPr>
      <w:r>
        <w:rPr>
          <w:rFonts w:ascii="Montserrat" w:hAnsi="Montserrat" w:cs="Montserrat"/>
          <w:b/>
          <w:color w:val="FFFFFF"/>
          <w:sz w:val="28"/>
        </w:rPr>
        <w:t>FCC</w:t>
      </w:r>
    </w:p>
    <w:p>
      <w:pPr>
        <w:sectPr>
          <w:type w:val="continuous"/>
          <w:pgSz w:w="11906" w:h="16838"/>
          <w:pgMar w:top="1417" w:right="1701" w:bottom="1134" w:left="1701" w:header="737" w:footer="567" w:gutter="0"/>
          <w:cols w:space="220" w:num="1" w:equalWidth="1"/>
          <w:docGrid w:linePitch="360"/>
        </w:sectPr>
      </w:pPr>
    </w:p>
    <w:p>
      <w:pPr>
        <w:numPr>
          <w:ilvl w:val="0"/>
          <w:numId w:val="12"/>
        </w:numPr>
        <w:spacing w:before="20" w:after="60" w:line="240" w:lineRule="auto"/>
        <w:ind w:left="510" w:hanging="510"/>
      </w:pPr>
      <w:r>
        <w:rPr>
          <w:rFonts w:ascii="Segoe UI" w:hAnsi="Segoe UI" w:cs="Segoe UI"/>
          <w:sz w:val="24"/>
        </w:rPr>
        <w:t>B</w:t>
      </w:r>
    </w:p>
    <w:p>
      <w:pPr>
        <w:sectPr>
          <w:type w:val="continuous"/>
          <w:pgSz w:w="11906" w:h="16838"/>
          <w:pgMar w:top="1417" w:right="1701" w:bottom="1134" w:left="1701" w:header="737" w:footer="567" w:gutter="0"/>
          <w:cols w:space="220" w:num="1" w:equalWidth="1"/>
          <w:docGrid w:linePitch="360"/>
        </w:sectPr>
      </w:pPr>
    </w:p>
    <w:p>
      <w:pPr>
        <w:pStyle w:val="Heading3"/>
        <w:shd w:val="clear" w:color="auto" w:fill="0E57C4"/>
        <w:spacing w:before="40" w:after="40" w:line="276" w:lineRule="auto"/>
        <w:jc w:val="center"/>
        <w:outlineLvl w:val="2"/>
      </w:pPr>
      <w:r>
        <w:rPr>
          <w:rFonts w:ascii="Montserrat" w:hAnsi="Montserrat" w:cs="Montserrat"/>
          <w:b/>
          <w:color w:val="FFFFFF"/>
          <w:sz w:val="28"/>
        </w:rPr>
        <w:t>FGV</w:t>
      </w:r>
    </w:p>
    <w:p>
      <w:pPr>
        <w:sectPr>
          <w:type w:val="continuous"/>
          <w:pgSz w:w="11906" w:h="16838"/>
          <w:pgMar w:top="1417" w:right="1701" w:bottom="1134" w:left="1701" w:header="737" w:footer="567" w:gutter="0"/>
          <w:cols w:space="220" w:num="1" w:equalWidth="1"/>
          <w:docGrid w:linePitch="360"/>
        </w:sectPr>
      </w:pPr>
    </w:p>
    <w:p>
      <w:pPr>
        <w:numPr>
          <w:ilvl w:val="0"/>
          <w:numId w:val="12"/>
        </w:numPr>
        <w:spacing w:before="20" w:after="60" w:line="240" w:lineRule="auto"/>
        <w:ind w:left="510" w:hanging="510"/>
      </w:pPr>
      <w:r>
        <w:rPr>
          <w:rFonts w:ascii="Segoe UI" w:hAnsi="Segoe UI" w:cs="Segoe UI"/>
          <w:sz w:val="24"/>
        </w:rPr>
        <w:t>D</w:t>
      </w:r>
    </w:p>
    <w:p>
      <w:pPr>
        <w:numPr>
          <w:ilvl w:val="0"/>
          <w:numId w:val="12"/>
        </w:numPr>
        <w:spacing w:before="20" w:after="60" w:line="240" w:lineRule="auto"/>
        <w:ind w:left="510" w:hanging="510"/>
      </w:pPr>
      <w:r>
        <w:rPr>
          <w:rFonts w:ascii="Segoe UI" w:hAnsi="Segoe UI" w:cs="Segoe UI"/>
          <w:sz w:val="24"/>
        </w:rPr>
        <w:t>E</w:t>
      </w:r>
    </w:p>
    <w:p>
      <w:pPr>
        <w:sectPr>
          <w:type w:val="continuous"/>
          <w:pgSz w:w="11906" w:h="16838"/>
          <w:pgMar w:top="1417" w:right="1701" w:bottom="1134" w:left="1701" w:header="737" w:footer="567" w:gutter="0"/>
          <w:cols w:space="220" w:num="5" w:equalWidth="1"/>
          <w:docGrid w:linePitch="360"/>
        </w:sectPr>
      </w:pPr>
    </w:p>
    <w:p>
      <w:pPr>
        <w:pStyle w:val="Heading2"/>
        <w:shd w:val="clear" w:color="auto" w:fill="002060"/>
        <w:spacing w:before="80" w:after="80" w:line="276" w:lineRule="auto"/>
        <w:jc w:val="center"/>
        <w:outlineLvl w:val="1"/>
      </w:pPr>
      <w:r>
        <w:rPr>
          <w:rFonts w:ascii="Montserrat" w:hAnsi="Montserrat" w:cs="Montserrat"/>
          <w:b/>
          <w:color w:val="FFFFFF"/>
          <w:sz w:val="32"/>
        </w:rPr>
        <w:t>2.    Proxy</w:t>
      </w:r>
    </w:p>
    <w:p>
      <w:pPr>
        <w:pStyle w:val="Heading3"/>
        <w:shd w:val="clear" w:color="auto" w:fill="0E57C4"/>
        <w:spacing w:before="40" w:after="40" w:line="276" w:lineRule="auto"/>
        <w:jc w:val="center"/>
        <w:outlineLvl w:val="2"/>
      </w:pPr>
      <w:r>
        <w:rPr>
          <w:rFonts w:ascii="Montserrat" w:hAnsi="Montserrat" w:cs="Montserrat"/>
          <w:b/>
          <w:color w:val="FFFFFF"/>
          <w:sz w:val="28"/>
        </w:rPr>
        <w:t>CEBRASPE</w:t>
      </w:r>
    </w:p>
    <w:p>
      <w:pPr>
        <w:sectPr>
          <w:type w:val="continuous"/>
          <w:pgSz w:w="11906" w:h="16838"/>
          <w:pgMar w:top="1417" w:right="1701" w:bottom="1134" w:left="1701" w:header="737" w:footer="567" w:gutter="0"/>
          <w:cols w:space="220" w:num="1" w:equalWidth="1"/>
          <w:docGrid w:linePitch="360"/>
        </w:sectPr>
      </w:pP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Certo</w:t>
      </w:r>
    </w:p>
    <w:p>
      <w:pPr>
        <w:sectPr>
          <w:type w:val="continuous"/>
          <w:pgSz w:w="11906" w:h="16838"/>
          <w:pgMar w:top="1417" w:right="1701" w:bottom="1134" w:left="1701" w:header="737" w:footer="567" w:gutter="0"/>
          <w:cols w:space="220" w:num="5" w:equalWidth="1"/>
          <w:docGrid w:linePitch="360"/>
        </w:sectPr>
      </w:pPr>
    </w:p>
    <w:p>
      <w:pPr>
        <w:pStyle w:val="Heading3"/>
        <w:shd w:val="clear" w:color="auto" w:fill="0E57C4"/>
        <w:spacing w:before="40" w:after="40" w:line="276" w:lineRule="auto"/>
        <w:jc w:val="center"/>
        <w:outlineLvl w:val="2"/>
      </w:pPr>
      <w:r>
        <w:rPr>
          <w:rFonts w:ascii="Montserrat" w:hAnsi="Montserrat" w:cs="Montserrat"/>
          <w:b/>
          <w:color w:val="FFFFFF"/>
          <w:sz w:val="28"/>
        </w:rPr>
        <w:t>FGV</w:t>
      </w:r>
    </w:p>
    <w:p>
      <w:pPr>
        <w:sectPr>
          <w:type w:val="continuous"/>
          <w:pgSz w:w="11906" w:h="16838"/>
          <w:pgMar w:top="1417" w:right="1701" w:bottom="1134" w:left="1701" w:header="737" w:footer="567" w:gutter="0"/>
          <w:cols w:space="220" w:num="1" w:equalWidth="1"/>
          <w:docGrid w:linePitch="360"/>
        </w:sectPr>
      </w:pPr>
    </w:p>
    <w:p>
      <w:pPr>
        <w:numPr>
          <w:ilvl w:val="0"/>
          <w:numId w:val="12"/>
        </w:numPr>
        <w:spacing w:before="20" w:after="60" w:line="240" w:lineRule="auto"/>
        <w:ind w:left="510" w:hanging="510"/>
      </w:pPr>
      <w:r>
        <w:rPr>
          <w:rFonts w:ascii="Segoe UI" w:hAnsi="Segoe UI" w:cs="Segoe UI"/>
          <w:sz w:val="24"/>
        </w:rPr>
        <w:t>E</w:t>
      </w:r>
    </w:p>
    <w:p>
      <w:pPr>
        <w:numPr>
          <w:ilvl w:val="0"/>
          <w:numId w:val="12"/>
        </w:numPr>
        <w:spacing w:before="20" w:after="60" w:line="240" w:lineRule="auto"/>
        <w:ind w:left="510" w:hanging="510"/>
      </w:pPr>
      <w:r>
        <w:rPr>
          <w:rFonts w:ascii="Segoe UI" w:hAnsi="Segoe UI" w:cs="Segoe UI"/>
          <w:sz w:val="24"/>
        </w:rPr>
        <w:t>D</w:t>
      </w:r>
    </w:p>
    <w:p>
      <w:pPr>
        <w:sectPr>
          <w:type w:val="continuous"/>
          <w:pgSz w:w="11906" w:h="16838"/>
          <w:pgMar w:top="1417" w:right="1701" w:bottom="1134" w:left="1701" w:header="737" w:footer="567" w:gutter="0"/>
          <w:cols w:space="220" w:num="5" w:equalWidth="1"/>
          <w:docGrid w:linePitch="360"/>
        </w:sectPr>
      </w:pPr>
    </w:p>
    <w:p>
      <w:pPr>
        <w:pStyle w:val="Heading2"/>
        <w:shd w:val="clear" w:color="auto" w:fill="002060"/>
        <w:spacing w:before="80" w:after="80" w:line="276" w:lineRule="auto"/>
        <w:jc w:val="center"/>
        <w:outlineLvl w:val="1"/>
      </w:pPr>
      <w:r>
        <w:rPr>
          <w:rFonts w:ascii="Montserrat" w:hAnsi="Montserrat" w:cs="Montserrat"/>
          <w:b/>
          <w:color w:val="FFFFFF"/>
          <w:sz w:val="32"/>
        </w:rPr>
        <w:t>3.    Firewall</w:t>
      </w:r>
    </w:p>
    <w:p>
      <w:pPr>
        <w:pStyle w:val="Heading3"/>
        <w:shd w:val="clear" w:color="auto" w:fill="0E57C4"/>
        <w:spacing w:before="40" w:after="40" w:line="276" w:lineRule="auto"/>
        <w:jc w:val="center"/>
        <w:outlineLvl w:val="2"/>
      </w:pPr>
      <w:r>
        <w:rPr>
          <w:rFonts w:ascii="Montserrat" w:hAnsi="Montserrat" w:cs="Montserrat"/>
          <w:b/>
          <w:color w:val="FFFFFF"/>
          <w:sz w:val="28"/>
        </w:rPr>
        <w:t>CEBRASPE</w:t>
      </w:r>
    </w:p>
    <w:p>
      <w:pPr>
        <w:sectPr>
          <w:type w:val="continuous"/>
          <w:pgSz w:w="11906" w:h="16838"/>
          <w:pgMar w:top="1417" w:right="1701" w:bottom="1134" w:left="1701" w:header="737" w:footer="567" w:gutter="0"/>
          <w:cols w:space="220" w:num="1" w:equalWidth="1"/>
          <w:docGrid w:linePitch="360"/>
        </w:sectPr>
      </w:pP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B</w:t>
      </w:r>
    </w:p>
    <w:p>
      <w:pPr>
        <w:numPr>
          <w:ilvl w:val="0"/>
          <w:numId w:val="12"/>
        </w:numPr>
        <w:spacing w:before="20" w:after="60" w:line="240" w:lineRule="auto"/>
        <w:ind w:left="510" w:hanging="510"/>
      </w:pPr>
      <w:r>
        <w:rPr>
          <w:rFonts w:ascii="Segoe UI" w:hAnsi="Segoe UI" w:cs="Segoe UI"/>
          <w:sz w:val="24"/>
        </w:rPr>
        <w:t>E</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C</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B</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A</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B</w:t>
      </w:r>
    </w:p>
    <w:p>
      <w:pPr>
        <w:numPr>
          <w:ilvl w:val="0"/>
          <w:numId w:val="12"/>
        </w:numPr>
        <w:spacing w:before="20" w:after="60" w:line="240" w:lineRule="auto"/>
        <w:ind w:left="510" w:hanging="510"/>
      </w:pPr>
      <w:r>
        <w:rPr>
          <w:rFonts w:ascii="Segoe UI" w:hAnsi="Segoe UI" w:cs="Segoe UI"/>
          <w:sz w:val="24"/>
        </w:rPr>
        <w:t>A</w:t>
      </w:r>
    </w:p>
    <w:p>
      <w:pPr>
        <w:sectPr>
          <w:type w:val="continuous"/>
          <w:pgSz w:w="11906" w:h="16838"/>
          <w:pgMar w:top="1417" w:right="1701" w:bottom="1134" w:left="1701" w:header="737" w:footer="567" w:gutter="0"/>
          <w:cols w:space="220" w:num="5" w:equalWidth="1"/>
          <w:docGrid w:linePitch="360"/>
        </w:sectPr>
      </w:pPr>
    </w:p>
    <w:p>
      <w:pPr>
        <w:pStyle w:val="Heading3"/>
        <w:shd w:val="clear" w:color="auto" w:fill="0E57C4"/>
        <w:spacing w:before="40" w:after="40" w:line="276" w:lineRule="auto"/>
        <w:jc w:val="center"/>
        <w:outlineLvl w:val="2"/>
      </w:pPr>
      <w:r>
        <w:rPr>
          <w:rFonts w:ascii="Montserrat" w:hAnsi="Montserrat" w:cs="Montserrat"/>
          <w:b/>
          <w:color w:val="FFFFFF"/>
          <w:sz w:val="28"/>
        </w:rPr>
        <w:t>FCC</w:t>
      </w:r>
    </w:p>
    <w:p>
      <w:pPr>
        <w:sectPr>
          <w:type w:val="continuous"/>
          <w:pgSz w:w="11906" w:h="16838"/>
          <w:pgMar w:top="1417" w:right="1701" w:bottom="1134" w:left="1701" w:header="737" w:footer="567" w:gutter="0"/>
          <w:cols w:space="220" w:num="1" w:equalWidth="1"/>
          <w:docGrid w:linePitch="360"/>
        </w:sectPr>
      </w:pPr>
    </w:p>
    <w:p>
      <w:pPr>
        <w:numPr>
          <w:ilvl w:val="0"/>
          <w:numId w:val="12"/>
        </w:numPr>
        <w:spacing w:before="20" w:after="60" w:line="240" w:lineRule="auto"/>
        <w:ind w:left="510" w:hanging="510"/>
      </w:pPr>
      <w:r>
        <w:rPr>
          <w:rFonts w:ascii="Segoe UI" w:hAnsi="Segoe UI" w:cs="Segoe UI"/>
          <w:sz w:val="24"/>
        </w:rPr>
        <w:t>C</w:t>
      </w:r>
    </w:p>
    <w:p>
      <w:pPr>
        <w:numPr>
          <w:ilvl w:val="0"/>
          <w:numId w:val="12"/>
        </w:numPr>
        <w:spacing w:before="20" w:after="60" w:line="240" w:lineRule="auto"/>
        <w:ind w:left="510" w:hanging="510"/>
      </w:pPr>
      <w:r>
        <w:rPr>
          <w:rFonts w:ascii="Segoe UI" w:hAnsi="Segoe UI" w:cs="Segoe UI"/>
          <w:sz w:val="24"/>
        </w:rPr>
        <w:t>B</w:t>
      </w:r>
    </w:p>
    <w:p>
      <w:pPr>
        <w:numPr>
          <w:ilvl w:val="0"/>
          <w:numId w:val="12"/>
        </w:numPr>
        <w:spacing w:before="20" w:after="60" w:line="240" w:lineRule="auto"/>
        <w:ind w:left="510" w:hanging="510"/>
      </w:pPr>
      <w:r>
        <w:rPr>
          <w:rFonts w:ascii="Segoe UI" w:hAnsi="Segoe UI" w:cs="Segoe UI"/>
          <w:sz w:val="24"/>
        </w:rPr>
        <w:t>A</w:t>
      </w:r>
    </w:p>
    <w:p>
      <w:pPr>
        <w:numPr>
          <w:ilvl w:val="0"/>
          <w:numId w:val="12"/>
        </w:numPr>
        <w:spacing w:before="20" w:after="60" w:line="240" w:lineRule="auto"/>
        <w:ind w:left="510" w:hanging="510"/>
      </w:pPr>
      <w:r>
        <w:rPr>
          <w:rFonts w:ascii="Segoe UI" w:hAnsi="Segoe UI" w:cs="Segoe UI"/>
          <w:sz w:val="24"/>
        </w:rPr>
        <w:t>D</w:t>
      </w:r>
    </w:p>
    <w:p>
      <w:pPr>
        <w:numPr>
          <w:ilvl w:val="0"/>
          <w:numId w:val="12"/>
        </w:numPr>
        <w:spacing w:before="20" w:after="60" w:line="240" w:lineRule="auto"/>
        <w:ind w:left="510" w:hanging="510"/>
      </w:pPr>
      <w:r>
        <w:rPr>
          <w:rFonts w:ascii="Segoe UI" w:hAnsi="Segoe UI" w:cs="Segoe UI"/>
          <w:sz w:val="24"/>
        </w:rPr>
        <w:t>E</w:t>
      </w:r>
    </w:p>
    <w:p>
      <w:pPr>
        <w:numPr>
          <w:ilvl w:val="0"/>
          <w:numId w:val="12"/>
        </w:numPr>
        <w:spacing w:before="20" w:after="60" w:line="240" w:lineRule="auto"/>
        <w:ind w:left="510" w:hanging="510"/>
      </w:pPr>
      <w:r>
        <w:rPr>
          <w:rFonts w:ascii="Segoe UI" w:hAnsi="Segoe UI" w:cs="Segoe UI"/>
          <w:sz w:val="24"/>
        </w:rPr>
        <w:t>E</w:t>
      </w:r>
    </w:p>
    <w:p>
      <w:pPr>
        <w:numPr>
          <w:ilvl w:val="0"/>
          <w:numId w:val="12"/>
        </w:numPr>
        <w:spacing w:before="20" w:after="60" w:line="240" w:lineRule="auto"/>
        <w:ind w:left="510" w:hanging="510"/>
      </w:pPr>
      <w:r>
        <w:rPr>
          <w:rFonts w:ascii="Segoe UI" w:hAnsi="Segoe UI" w:cs="Segoe UI"/>
          <w:sz w:val="24"/>
        </w:rPr>
        <w:t>B</w:t>
      </w:r>
    </w:p>
    <w:p>
      <w:pPr>
        <w:numPr>
          <w:ilvl w:val="0"/>
          <w:numId w:val="12"/>
        </w:numPr>
        <w:spacing w:before="20" w:after="60" w:line="240" w:lineRule="auto"/>
        <w:ind w:left="510" w:hanging="510"/>
      </w:pPr>
      <w:r>
        <w:rPr>
          <w:rFonts w:ascii="Segoe UI" w:hAnsi="Segoe UI" w:cs="Segoe UI"/>
          <w:sz w:val="24"/>
        </w:rPr>
        <w:t>C</w:t>
      </w:r>
    </w:p>
    <w:p>
      <w:pPr>
        <w:sectPr>
          <w:type w:val="continuous"/>
          <w:pgSz w:w="11906" w:h="16838"/>
          <w:pgMar w:top="1417" w:right="1701" w:bottom="1134" w:left="1701" w:header="737" w:footer="567" w:gutter="0"/>
          <w:cols w:space="220" w:num="5" w:equalWidth="1"/>
          <w:docGrid w:linePitch="360"/>
        </w:sectPr>
      </w:pPr>
    </w:p>
    <w:p>
      <w:pPr>
        <w:pStyle w:val="Heading3"/>
        <w:shd w:val="clear" w:color="auto" w:fill="0E57C4"/>
        <w:spacing w:before="40" w:after="40" w:line="276" w:lineRule="auto"/>
        <w:jc w:val="center"/>
        <w:outlineLvl w:val="2"/>
      </w:pPr>
      <w:r>
        <w:rPr>
          <w:rFonts w:ascii="Montserrat" w:hAnsi="Montserrat" w:cs="Montserrat"/>
          <w:b/>
          <w:color w:val="FFFFFF"/>
          <w:sz w:val="28"/>
        </w:rPr>
        <w:t>FGV</w:t>
      </w:r>
    </w:p>
    <w:p>
      <w:pPr>
        <w:sectPr>
          <w:type w:val="continuous"/>
          <w:pgSz w:w="11906" w:h="16838"/>
          <w:pgMar w:top="1417" w:right="1701" w:bottom="1134" w:left="1701" w:header="737" w:footer="567" w:gutter="0"/>
          <w:cols w:space="220" w:num="1" w:equalWidth="1"/>
          <w:docGrid w:linePitch="360"/>
        </w:sectPr>
      </w:pPr>
    </w:p>
    <w:p>
      <w:pPr>
        <w:numPr>
          <w:ilvl w:val="0"/>
          <w:numId w:val="12"/>
        </w:numPr>
        <w:spacing w:before="20" w:after="60" w:line="240" w:lineRule="auto"/>
        <w:ind w:left="510" w:hanging="510"/>
      </w:pPr>
      <w:r>
        <w:rPr>
          <w:rFonts w:ascii="Segoe UI" w:hAnsi="Segoe UI" w:cs="Segoe UI"/>
          <w:sz w:val="24"/>
        </w:rPr>
        <w:t>D</w:t>
      </w:r>
    </w:p>
    <w:p>
      <w:pPr>
        <w:numPr>
          <w:ilvl w:val="0"/>
          <w:numId w:val="12"/>
        </w:numPr>
        <w:spacing w:before="20" w:after="60" w:line="240" w:lineRule="auto"/>
        <w:ind w:left="510" w:hanging="510"/>
      </w:pPr>
      <w:r>
        <w:rPr>
          <w:rFonts w:ascii="Segoe UI" w:hAnsi="Segoe UI" w:cs="Segoe UI"/>
          <w:sz w:val="24"/>
        </w:rPr>
        <w:t>B</w:t>
      </w:r>
    </w:p>
    <w:p>
      <w:pPr>
        <w:numPr>
          <w:ilvl w:val="0"/>
          <w:numId w:val="12"/>
        </w:numPr>
        <w:spacing w:before="20" w:after="60" w:line="240" w:lineRule="auto"/>
        <w:ind w:left="510" w:hanging="510"/>
      </w:pPr>
      <w:r>
        <w:rPr>
          <w:rFonts w:ascii="Segoe UI" w:hAnsi="Segoe UI" w:cs="Segoe UI"/>
          <w:sz w:val="24"/>
        </w:rPr>
        <w:t>C</w:t>
      </w:r>
    </w:p>
    <w:p>
      <w:pPr>
        <w:numPr>
          <w:ilvl w:val="0"/>
          <w:numId w:val="12"/>
        </w:numPr>
        <w:spacing w:before="20" w:after="60" w:line="240" w:lineRule="auto"/>
        <w:ind w:left="510" w:hanging="510"/>
      </w:pPr>
      <w:r>
        <w:rPr>
          <w:rFonts w:ascii="Segoe UI" w:hAnsi="Segoe UI" w:cs="Segoe UI"/>
          <w:sz w:val="24"/>
        </w:rPr>
        <w:t>E</w:t>
      </w:r>
    </w:p>
    <w:p>
      <w:pPr>
        <w:numPr>
          <w:ilvl w:val="0"/>
          <w:numId w:val="12"/>
        </w:numPr>
        <w:spacing w:before="20" w:after="60" w:line="240" w:lineRule="auto"/>
        <w:ind w:left="510" w:hanging="510"/>
      </w:pPr>
      <w:r>
        <w:rPr>
          <w:rFonts w:ascii="Segoe UI" w:hAnsi="Segoe UI" w:cs="Segoe UI"/>
          <w:sz w:val="24"/>
        </w:rPr>
        <w:t>E</w:t>
      </w:r>
    </w:p>
    <w:p>
      <w:pPr>
        <w:numPr>
          <w:ilvl w:val="0"/>
          <w:numId w:val="12"/>
        </w:numPr>
        <w:spacing w:before="20" w:after="60" w:line="240" w:lineRule="auto"/>
        <w:ind w:left="510" w:hanging="510"/>
      </w:pPr>
      <w:r>
        <w:rPr>
          <w:rFonts w:ascii="Segoe UI" w:hAnsi="Segoe UI" w:cs="Segoe UI"/>
          <w:sz w:val="24"/>
        </w:rPr>
        <w:t>E</w:t>
      </w:r>
    </w:p>
    <w:p>
      <w:pPr>
        <w:numPr>
          <w:ilvl w:val="0"/>
          <w:numId w:val="12"/>
        </w:numPr>
        <w:spacing w:before="20" w:after="60" w:line="240" w:lineRule="auto"/>
        <w:ind w:left="510" w:hanging="510"/>
      </w:pPr>
      <w:r>
        <w:rPr>
          <w:rFonts w:ascii="Segoe UI" w:hAnsi="Segoe UI" w:cs="Segoe UI"/>
          <w:sz w:val="24"/>
        </w:rPr>
        <w:t>E</w:t>
      </w:r>
    </w:p>
    <w:p>
      <w:pPr>
        <w:numPr>
          <w:ilvl w:val="0"/>
          <w:numId w:val="12"/>
        </w:numPr>
        <w:spacing w:before="20" w:after="60" w:line="240" w:lineRule="auto"/>
        <w:ind w:left="510" w:hanging="510"/>
      </w:pPr>
      <w:r>
        <w:rPr>
          <w:rFonts w:ascii="Segoe UI" w:hAnsi="Segoe UI" w:cs="Segoe UI"/>
          <w:sz w:val="24"/>
        </w:rPr>
        <w:t>B</w:t>
      </w:r>
    </w:p>
    <w:p>
      <w:pPr>
        <w:numPr>
          <w:ilvl w:val="0"/>
          <w:numId w:val="12"/>
        </w:numPr>
        <w:spacing w:before="20" w:after="60" w:line="240" w:lineRule="auto"/>
        <w:ind w:left="510" w:hanging="510"/>
      </w:pPr>
      <w:r>
        <w:rPr>
          <w:rFonts w:ascii="Segoe UI" w:hAnsi="Segoe UI" w:cs="Segoe UI"/>
          <w:sz w:val="24"/>
        </w:rPr>
        <w:t>B</w:t>
      </w:r>
    </w:p>
    <w:p>
      <w:pPr>
        <w:numPr>
          <w:ilvl w:val="0"/>
          <w:numId w:val="12"/>
        </w:numPr>
        <w:spacing w:before="20" w:after="60" w:line="240" w:lineRule="auto"/>
        <w:ind w:left="510" w:hanging="510"/>
      </w:pPr>
      <w:r>
        <w:rPr>
          <w:rFonts w:ascii="Segoe UI" w:hAnsi="Segoe UI" w:cs="Segoe UI"/>
          <w:sz w:val="24"/>
        </w:rPr>
        <w:t>D</w:t>
      </w:r>
    </w:p>
    <w:p>
      <w:pPr>
        <w:numPr>
          <w:ilvl w:val="0"/>
          <w:numId w:val="12"/>
        </w:numPr>
        <w:spacing w:before="20" w:after="60" w:line="240" w:lineRule="auto"/>
        <w:ind w:left="510" w:hanging="510"/>
      </w:pPr>
      <w:r>
        <w:rPr>
          <w:rFonts w:ascii="Segoe UI" w:hAnsi="Segoe UI" w:cs="Segoe UI"/>
          <w:sz w:val="24"/>
        </w:rPr>
        <w:t>C</w:t>
      </w:r>
    </w:p>
    <w:p>
      <w:pPr>
        <w:numPr>
          <w:ilvl w:val="0"/>
          <w:numId w:val="12"/>
        </w:numPr>
        <w:spacing w:before="20" w:after="60" w:line="240" w:lineRule="auto"/>
        <w:ind w:left="510" w:hanging="510"/>
      </w:pPr>
      <w:r>
        <w:rPr>
          <w:rFonts w:ascii="Segoe UI" w:hAnsi="Segoe UI" w:cs="Segoe UI"/>
          <w:sz w:val="24"/>
        </w:rPr>
        <w:t>D</w:t>
      </w:r>
    </w:p>
    <w:p>
      <w:pPr>
        <w:numPr>
          <w:ilvl w:val="0"/>
          <w:numId w:val="12"/>
        </w:numPr>
        <w:spacing w:before="20" w:after="60" w:line="240" w:lineRule="auto"/>
        <w:ind w:left="510" w:hanging="510"/>
      </w:pPr>
      <w:r>
        <w:rPr>
          <w:rFonts w:ascii="Segoe UI" w:hAnsi="Segoe UI" w:cs="Segoe UI"/>
          <w:sz w:val="24"/>
        </w:rPr>
        <w:t>B</w:t>
      </w:r>
    </w:p>
    <w:p>
      <w:pPr>
        <w:numPr>
          <w:ilvl w:val="0"/>
          <w:numId w:val="12"/>
        </w:numPr>
        <w:spacing w:before="20" w:after="60" w:line="240" w:lineRule="auto"/>
        <w:ind w:left="510" w:hanging="510"/>
      </w:pPr>
      <w:r>
        <w:rPr>
          <w:rFonts w:ascii="Segoe UI" w:hAnsi="Segoe UI" w:cs="Segoe UI"/>
          <w:sz w:val="24"/>
        </w:rPr>
        <w:t>D</w:t>
      </w:r>
    </w:p>
    <w:p>
      <w:pPr>
        <w:numPr>
          <w:ilvl w:val="0"/>
          <w:numId w:val="12"/>
        </w:numPr>
        <w:spacing w:before="20" w:after="60" w:line="240" w:lineRule="auto"/>
        <w:ind w:left="510" w:hanging="510"/>
      </w:pPr>
      <w:r>
        <w:rPr>
          <w:rFonts w:ascii="Segoe UI" w:hAnsi="Segoe UI" w:cs="Segoe UI"/>
          <w:sz w:val="24"/>
        </w:rPr>
        <w:t>D</w:t>
      </w:r>
    </w:p>
    <w:p>
      <w:pPr>
        <w:numPr>
          <w:ilvl w:val="0"/>
          <w:numId w:val="12"/>
        </w:numPr>
        <w:spacing w:before="20" w:after="60" w:line="240" w:lineRule="auto"/>
        <w:ind w:left="510" w:hanging="510"/>
      </w:pPr>
      <w:r>
        <w:rPr>
          <w:rFonts w:ascii="Segoe UI" w:hAnsi="Segoe UI" w:cs="Segoe UI"/>
          <w:sz w:val="24"/>
        </w:rPr>
        <w:t>D</w:t>
      </w:r>
    </w:p>
    <w:p>
      <w:pPr>
        <w:numPr>
          <w:ilvl w:val="0"/>
          <w:numId w:val="12"/>
        </w:numPr>
        <w:spacing w:before="20" w:after="60" w:line="240" w:lineRule="auto"/>
        <w:ind w:left="510" w:hanging="510"/>
      </w:pPr>
      <w:r>
        <w:rPr>
          <w:rFonts w:ascii="Segoe UI" w:hAnsi="Segoe UI" w:cs="Segoe UI"/>
          <w:sz w:val="24"/>
        </w:rPr>
        <w:t>C</w:t>
      </w:r>
    </w:p>
    <w:p>
      <w:pPr>
        <w:numPr>
          <w:ilvl w:val="0"/>
          <w:numId w:val="12"/>
        </w:numPr>
        <w:spacing w:before="20" w:after="60" w:line="240" w:lineRule="auto"/>
        <w:ind w:left="510" w:hanging="510"/>
      </w:pPr>
      <w:r>
        <w:rPr>
          <w:rFonts w:ascii="Segoe UI" w:hAnsi="Segoe UI" w:cs="Segoe UI"/>
          <w:sz w:val="24"/>
        </w:rPr>
        <w:t>B</w:t>
      </w:r>
    </w:p>
    <w:p>
      <w:pPr>
        <w:numPr>
          <w:ilvl w:val="0"/>
          <w:numId w:val="12"/>
        </w:numPr>
        <w:spacing w:before="20" w:after="60" w:line="240" w:lineRule="auto"/>
        <w:ind w:left="510" w:hanging="510"/>
      </w:pPr>
      <w:r>
        <w:rPr>
          <w:rFonts w:ascii="Segoe UI" w:hAnsi="Segoe UI" w:cs="Segoe UI"/>
          <w:sz w:val="24"/>
        </w:rPr>
        <w:t>B</w:t>
      </w:r>
    </w:p>
    <w:p>
      <w:pPr>
        <w:sectPr>
          <w:type w:val="continuous"/>
          <w:pgSz w:w="11906" w:h="16838"/>
          <w:pgMar w:top="1417" w:right="1701" w:bottom="1134" w:left="1701" w:header="737" w:footer="567" w:gutter="0"/>
          <w:cols w:space="220" w:num="5" w:equalWidth="1"/>
          <w:docGrid w:linePitch="360"/>
        </w:sectPr>
      </w:pPr>
    </w:p>
    <w:p>
      <w:pPr>
        <w:pStyle w:val="Heading2"/>
        <w:shd w:val="clear" w:color="auto" w:fill="002060"/>
        <w:spacing w:before="80" w:after="80" w:line="276" w:lineRule="auto"/>
        <w:jc w:val="center"/>
        <w:outlineLvl w:val="1"/>
      </w:pPr>
      <w:r>
        <w:rPr>
          <w:rFonts w:ascii="Montserrat" w:hAnsi="Montserrat" w:cs="Montserrat"/>
          <w:b/>
          <w:color w:val="FFFFFF"/>
          <w:sz w:val="32"/>
        </w:rPr>
        <w:t>4.    IDS, IPS e Honeypot</w:t>
      </w:r>
    </w:p>
    <w:p>
      <w:pPr>
        <w:pStyle w:val="Heading3"/>
        <w:shd w:val="clear" w:color="auto" w:fill="0E57C4"/>
        <w:spacing w:before="40" w:after="40" w:line="276" w:lineRule="auto"/>
        <w:jc w:val="center"/>
        <w:outlineLvl w:val="2"/>
      </w:pPr>
      <w:r>
        <w:rPr>
          <w:rFonts w:ascii="Montserrat" w:hAnsi="Montserrat" w:cs="Montserrat"/>
          <w:b/>
          <w:color w:val="FFFFFF"/>
          <w:sz w:val="28"/>
        </w:rPr>
        <w:t>CEBRASPE</w:t>
      </w:r>
    </w:p>
    <w:p>
      <w:pPr>
        <w:sectPr>
          <w:type w:val="continuous"/>
          <w:pgSz w:w="11906" w:h="16838"/>
          <w:pgMar w:top="1417" w:right="1701" w:bottom="1134" w:left="1701" w:header="737" w:footer="567" w:gutter="0"/>
          <w:cols w:space="220" w:num="1" w:equalWidth="1"/>
          <w:docGrid w:linePitch="360"/>
        </w:sectPr>
      </w:pP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A</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C</w:t>
      </w:r>
    </w:p>
    <w:p>
      <w:pPr>
        <w:numPr>
          <w:ilvl w:val="0"/>
          <w:numId w:val="12"/>
        </w:numPr>
        <w:spacing w:before="20" w:after="60" w:line="240" w:lineRule="auto"/>
        <w:ind w:left="510" w:hanging="510"/>
      </w:pPr>
      <w:r>
        <w:rPr>
          <w:rFonts w:ascii="Segoe UI" w:hAnsi="Segoe UI" w:cs="Segoe UI"/>
          <w:sz w:val="24"/>
        </w:rPr>
        <w:t>E</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E</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Errado</w:t>
      </w:r>
    </w:p>
    <w:p>
      <w:pPr>
        <w:sectPr>
          <w:type w:val="continuous"/>
          <w:pgSz w:w="11906" w:h="16838"/>
          <w:pgMar w:top="1417" w:right="1701" w:bottom="1134" w:left="1701" w:header="737" w:footer="567" w:gutter="0"/>
          <w:cols w:space="220" w:num="5" w:equalWidth="1"/>
          <w:docGrid w:linePitch="360"/>
        </w:sectPr>
      </w:pPr>
    </w:p>
    <w:p>
      <w:pPr>
        <w:pStyle w:val="Heading3"/>
        <w:shd w:val="clear" w:color="auto" w:fill="0E57C4"/>
        <w:spacing w:before="40" w:after="40" w:line="276" w:lineRule="auto"/>
        <w:jc w:val="center"/>
        <w:outlineLvl w:val="2"/>
      </w:pPr>
      <w:r>
        <w:rPr>
          <w:rFonts w:ascii="Montserrat" w:hAnsi="Montserrat" w:cs="Montserrat"/>
          <w:b/>
          <w:color w:val="FFFFFF"/>
          <w:sz w:val="28"/>
        </w:rPr>
        <w:t>FCC</w:t>
      </w:r>
    </w:p>
    <w:p>
      <w:pPr>
        <w:sectPr>
          <w:type w:val="continuous"/>
          <w:pgSz w:w="11906" w:h="16838"/>
          <w:pgMar w:top="1417" w:right="1701" w:bottom="1134" w:left="1701" w:header="737" w:footer="567" w:gutter="0"/>
          <w:cols w:space="220" w:num="1" w:equalWidth="1"/>
          <w:docGrid w:linePitch="360"/>
        </w:sectPr>
      </w:pPr>
    </w:p>
    <w:p>
      <w:pPr>
        <w:numPr>
          <w:ilvl w:val="0"/>
          <w:numId w:val="12"/>
        </w:numPr>
        <w:spacing w:before="20" w:after="60" w:line="240" w:lineRule="auto"/>
        <w:ind w:left="510" w:hanging="510"/>
      </w:pPr>
      <w:r>
        <w:rPr>
          <w:rFonts w:ascii="Segoe UI" w:hAnsi="Segoe UI" w:cs="Segoe UI"/>
          <w:sz w:val="24"/>
        </w:rPr>
        <w:t>C</w:t>
      </w:r>
    </w:p>
    <w:p>
      <w:pPr>
        <w:numPr>
          <w:ilvl w:val="0"/>
          <w:numId w:val="12"/>
        </w:numPr>
        <w:spacing w:before="20" w:after="60" w:line="240" w:lineRule="auto"/>
        <w:ind w:left="510" w:hanging="510"/>
      </w:pPr>
      <w:r>
        <w:rPr>
          <w:rFonts w:ascii="Segoe UI" w:hAnsi="Segoe UI" w:cs="Segoe UI"/>
          <w:sz w:val="24"/>
        </w:rPr>
        <w:t>B</w:t>
      </w:r>
    </w:p>
    <w:p>
      <w:pPr>
        <w:numPr>
          <w:ilvl w:val="0"/>
          <w:numId w:val="12"/>
        </w:numPr>
        <w:spacing w:before="20" w:after="60" w:line="240" w:lineRule="auto"/>
        <w:ind w:left="510" w:hanging="510"/>
      </w:pPr>
      <w:r>
        <w:rPr>
          <w:rFonts w:ascii="Segoe UI" w:hAnsi="Segoe UI" w:cs="Segoe UI"/>
          <w:sz w:val="24"/>
        </w:rPr>
        <w:t>D</w:t>
      </w:r>
    </w:p>
    <w:p>
      <w:pPr>
        <w:sectPr>
          <w:type w:val="continuous"/>
          <w:pgSz w:w="11906" w:h="16838"/>
          <w:pgMar w:top="1417" w:right="1701" w:bottom="1134" w:left="1701" w:header="737" w:footer="567" w:gutter="0"/>
          <w:cols w:space="220" w:num="5" w:equalWidth="1"/>
          <w:docGrid w:linePitch="360"/>
        </w:sectPr>
      </w:pPr>
    </w:p>
    <w:p>
      <w:pPr>
        <w:pStyle w:val="Heading3"/>
        <w:shd w:val="clear" w:color="auto" w:fill="0E57C4"/>
        <w:spacing w:before="40" w:after="40" w:line="276" w:lineRule="auto"/>
        <w:jc w:val="center"/>
        <w:outlineLvl w:val="2"/>
      </w:pPr>
      <w:r>
        <w:rPr>
          <w:rFonts w:ascii="Montserrat" w:hAnsi="Montserrat" w:cs="Montserrat"/>
          <w:b/>
          <w:color w:val="FFFFFF"/>
          <w:sz w:val="28"/>
        </w:rPr>
        <w:t>FGV</w:t>
      </w:r>
    </w:p>
    <w:p>
      <w:pPr>
        <w:sectPr>
          <w:type w:val="continuous"/>
          <w:pgSz w:w="11906" w:h="16838"/>
          <w:pgMar w:top="1417" w:right="1701" w:bottom="1134" w:left="1701" w:header="737" w:footer="567" w:gutter="0"/>
          <w:cols w:space="220" w:num="1" w:equalWidth="1"/>
          <w:docGrid w:linePitch="360"/>
        </w:sectPr>
      </w:pPr>
    </w:p>
    <w:p>
      <w:pPr>
        <w:numPr>
          <w:ilvl w:val="0"/>
          <w:numId w:val="12"/>
        </w:numPr>
        <w:spacing w:before="20" w:after="60" w:line="240" w:lineRule="auto"/>
        <w:ind w:left="510" w:hanging="510"/>
      </w:pPr>
      <w:r>
        <w:rPr>
          <w:rFonts w:ascii="Segoe UI" w:hAnsi="Segoe UI" w:cs="Segoe UI"/>
          <w:sz w:val="24"/>
        </w:rPr>
        <w:t>A</w:t>
      </w:r>
    </w:p>
    <w:p>
      <w:pPr>
        <w:numPr>
          <w:ilvl w:val="0"/>
          <w:numId w:val="12"/>
        </w:numPr>
        <w:spacing w:before="20" w:after="60" w:line="240" w:lineRule="auto"/>
        <w:ind w:left="510" w:hanging="510"/>
      </w:pPr>
      <w:r>
        <w:rPr>
          <w:rFonts w:ascii="Segoe UI" w:hAnsi="Segoe UI" w:cs="Segoe UI"/>
          <w:sz w:val="24"/>
        </w:rPr>
        <w:t>D</w:t>
      </w:r>
    </w:p>
    <w:p>
      <w:pPr>
        <w:numPr>
          <w:ilvl w:val="0"/>
          <w:numId w:val="12"/>
        </w:numPr>
        <w:spacing w:before="20" w:after="60" w:line="240" w:lineRule="auto"/>
        <w:ind w:left="510" w:hanging="510"/>
      </w:pPr>
      <w:r>
        <w:rPr>
          <w:rFonts w:ascii="Segoe UI" w:hAnsi="Segoe UI" w:cs="Segoe UI"/>
          <w:sz w:val="24"/>
        </w:rPr>
        <w:t>C</w:t>
      </w:r>
    </w:p>
    <w:p>
      <w:pPr>
        <w:numPr>
          <w:ilvl w:val="0"/>
          <w:numId w:val="12"/>
        </w:numPr>
        <w:spacing w:before="20" w:after="60" w:line="240" w:lineRule="auto"/>
        <w:ind w:left="510" w:hanging="510"/>
      </w:pPr>
      <w:r>
        <w:rPr>
          <w:rFonts w:ascii="Segoe UI" w:hAnsi="Segoe UI" w:cs="Segoe UI"/>
          <w:sz w:val="24"/>
        </w:rPr>
        <w:t>D</w:t>
      </w:r>
    </w:p>
    <w:p>
      <w:pPr>
        <w:numPr>
          <w:ilvl w:val="0"/>
          <w:numId w:val="12"/>
        </w:numPr>
        <w:spacing w:before="20" w:after="60" w:line="240" w:lineRule="auto"/>
        <w:ind w:left="510" w:hanging="510"/>
      </w:pPr>
      <w:r>
        <w:rPr>
          <w:rFonts w:ascii="Segoe UI" w:hAnsi="Segoe UI" w:cs="Segoe UI"/>
          <w:sz w:val="24"/>
        </w:rPr>
        <w:t>B</w:t>
      </w:r>
    </w:p>
    <w:p>
      <w:pPr>
        <w:numPr>
          <w:ilvl w:val="0"/>
          <w:numId w:val="12"/>
        </w:numPr>
        <w:spacing w:before="20" w:after="60" w:line="240" w:lineRule="auto"/>
        <w:ind w:left="510" w:hanging="510"/>
      </w:pPr>
      <w:r>
        <w:rPr>
          <w:rFonts w:ascii="Segoe UI" w:hAnsi="Segoe UI" w:cs="Segoe UI"/>
          <w:sz w:val="24"/>
        </w:rPr>
        <w:t>D</w:t>
      </w:r>
    </w:p>
    <w:p>
      <w:pPr>
        <w:numPr>
          <w:ilvl w:val="0"/>
          <w:numId w:val="12"/>
        </w:numPr>
        <w:spacing w:before="20" w:after="60" w:line="240" w:lineRule="auto"/>
        <w:ind w:left="510" w:hanging="510"/>
      </w:pPr>
      <w:r>
        <w:rPr>
          <w:rFonts w:ascii="Segoe UI" w:hAnsi="Segoe UI" w:cs="Segoe UI"/>
          <w:sz w:val="24"/>
        </w:rPr>
        <w:t>C</w:t>
      </w:r>
    </w:p>
    <w:p>
      <w:pPr>
        <w:numPr>
          <w:ilvl w:val="0"/>
          <w:numId w:val="12"/>
        </w:numPr>
        <w:spacing w:before="20" w:after="60" w:line="240" w:lineRule="auto"/>
        <w:ind w:left="510" w:hanging="510"/>
      </w:pPr>
      <w:r>
        <w:rPr>
          <w:rFonts w:ascii="Segoe UI" w:hAnsi="Segoe UI" w:cs="Segoe UI"/>
          <w:sz w:val="24"/>
        </w:rPr>
        <w:t>E</w:t>
      </w:r>
    </w:p>
    <w:p>
      <w:pPr>
        <w:numPr>
          <w:ilvl w:val="0"/>
          <w:numId w:val="12"/>
        </w:numPr>
        <w:spacing w:before="20" w:after="60" w:line="240" w:lineRule="auto"/>
        <w:ind w:left="510" w:hanging="510"/>
      </w:pPr>
      <w:r>
        <w:rPr>
          <w:rFonts w:ascii="Segoe UI" w:hAnsi="Segoe UI" w:cs="Segoe UI"/>
          <w:sz w:val="24"/>
        </w:rPr>
        <w:t>B</w:t>
      </w:r>
    </w:p>
    <w:p>
      <w:pPr>
        <w:numPr>
          <w:ilvl w:val="0"/>
          <w:numId w:val="12"/>
        </w:numPr>
        <w:spacing w:before="20" w:after="60" w:line="240" w:lineRule="auto"/>
        <w:ind w:left="510" w:hanging="510"/>
      </w:pPr>
      <w:r>
        <w:rPr>
          <w:rFonts w:ascii="Segoe UI" w:hAnsi="Segoe UI" w:cs="Segoe UI"/>
          <w:sz w:val="24"/>
        </w:rPr>
        <w:t>D</w:t>
      </w:r>
    </w:p>
    <w:p>
      <w:pPr>
        <w:numPr>
          <w:ilvl w:val="0"/>
          <w:numId w:val="12"/>
        </w:numPr>
        <w:spacing w:before="20" w:after="60" w:line="240" w:lineRule="auto"/>
        <w:ind w:left="510" w:hanging="510"/>
      </w:pPr>
      <w:r>
        <w:rPr>
          <w:rFonts w:ascii="Segoe UI" w:hAnsi="Segoe UI" w:cs="Segoe UI"/>
          <w:sz w:val="24"/>
        </w:rPr>
        <w:t>A</w:t>
      </w:r>
    </w:p>
    <w:p>
      <w:pPr>
        <w:numPr>
          <w:ilvl w:val="0"/>
          <w:numId w:val="12"/>
        </w:numPr>
        <w:spacing w:before="20" w:after="60" w:line="240" w:lineRule="auto"/>
        <w:ind w:left="510" w:hanging="510"/>
      </w:pPr>
      <w:r>
        <w:rPr>
          <w:rFonts w:ascii="Segoe UI" w:hAnsi="Segoe UI" w:cs="Segoe UI"/>
          <w:sz w:val="24"/>
        </w:rPr>
        <w:t>D</w:t>
      </w:r>
    </w:p>
    <w:p>
      <w:pPr>
        <w:numPr>
          <w:ilvl w:val="0"/>
          <w:numId w:val="12"/>
        </w:numPr>
        <w:spacing w:before="20" w:after="60" w:line="240" w:lineRule="auto"/>
        <w:ind w:left="510" w:hanging="510"/>
      </w:pPr>
      <w:r>
        <w:rPr>
          <w:rFonts w:ascii="Segoe UI" w:hAnsi="Segoe UI" w:cs="Segoe UI"/>
          <w:sz w:val="24"/>
        </w:rPr>
        <w:t>D</w:t>
      </w:r>
    </w:p>
    <w:p>
      <w:pPr>
        <w:numPr>
          <w:ilvl w:val="0"/>
          <w:numId w:val="12"/>
        </w:numPr>
        <w:spacing w:before="20" w:after="60" w:line="240" w:lineRule="auto"/>
        <w:ind w:left="510" w:hanging="510"/>
      </w:pPr>
      <w:r>
        <w:rPr>
          <w:rFonts w:ascii="Segoe UI" w:hAnsi="Segoe UI" w:cs="Segoe UI"/>
          <w:sz w:val="24"/>
        </w:rPr>
        <w:t>E</w:t>
      </w:r>
    </w:p>
    <w:p>
      <w:pPr>
        <w:sectPr>
          <w:type w:val="continuous"/>
          <w:pgSz w:w="11906" w:h="16838"/>
          <w:pgMar w:top="1417" w:right="1701" w:bottom="1134" w:left="1701" w:header="737" w:footer="567" w:gutter="0"/>
          <w:cols w:space="220" w:num="5" w:equalWidth="1"/>
          <w:docGrid w:linePitch="360"/>
        </w:sectPr>
      </w:pPr>
    </w:p>
    <w:p>
      <w:pPr>
        <w:pStyle w:val="Heading2"/>
        <w:shd w:val="clear" w:color="auto" w:fill="002060"/>
        <w:spacing w:before="80" w:after="80" w:line="276" w:lineRule="auto"/>
        <w:jc w:val="center"/>
        <w:outlineLvl w:val="1"/>
      </w:pPr>
      <w:r>
        <w:rPr>
          <w:rFonts w:ascii="Montserrat" w:hAnsi="Montserrat" w:cs="Montserrat"/>
          <w:b/>
          <w:color w:val="FFFFFF"/>
          <w:sz w:val="32"/>
        </w:rPr>
        <w:t>5.    VPN</w:t>
      </w:r>
    </w:p>
    <w:p>
      <w:pPr>
        <w:pStyle w:val="Heading3"/>
        <w:shd w:val="clear" w:color="auto" w:fill="0E57C4"/>
        <w:spacing w:before="40" w:after="40" w:line="276" w:lineRule="auto"/>
        <w:jc w:val="center"/>
        <w:outlineLvl w:val="2"/>
      </w:pPr>
      <w:r>
        <w:rPr>
          <w:rFonts w:ascii="Montserrat" w:hAnsi="Montserrat" w:cs="Montserrat"/>
          <w:b/>
          <w:color w:val="FFFFFF"/>
          <w:sz w:val="28"/>
        </w:rPr>
        <w:t>CEBRASPE</w:t>
      </w:r>
    </w:p>
    <w:p>
      <w:pPr>
        <w:sectPr>
          <w:type w:val="continuous"/>
          <w:pgSz w:w="11906" w:h="16838"/>
          <w:pgMar w:top="1417" w:right="1701" w:bottom="1134" w:left="1701" w:header="737" w:footer="567" w:gutter="0"/>
          <w:cols w:space="220" w:num="1" w:equalWidth="1"/>
          <w:docGrid w:linePitch="360"/>
        </w:sectPr>
      </w:pP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A</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E</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Errado</w:t>
      </w:r>
    </w:p>
    <w:p>
      <w:pPr>
        <w:numPr>
          <w:ilvl w:val="0"/>
          <w:numId w:val="12"/>
        </w:numPr>
        <w:spacing w:before="20" w:after="60" w:line="240" w:lineRule="auto"/>
        <w:ind w:left="510" w:hanging="510"/>
      </w:pPr>
      <w:r>
        <w:rPr>
          <w:rFonts w:ascii="Segoe UI" w:hAnsi="Segoe UI" w:cs="Segoe UI"/>
          <w:sz w:val="24"/>
        </w:rPr>
        <w:t>A</w:t>
      </w:r>
    </w:p>
    <w:p>
      <w:pPr>
        <w:numPr>
          <w:ilvl w:val="0"/>
          <w:numId w:val="12"/>
        </w:numPr>
        <w:spacing w:before="20" w:after="60" w:line="240" w:lineRule="auto"/>
        <w:ind w:left="510" w:hanging="510"/>
      </w:pPr>
      <w:r>
        <w:rPr>
          <w:rFonts w:ascii="Segoe UI" w:hAnsi="Segoe UI" w:cs="Segoe UI"/>
          <w:sz w:val="24"/>
        </w:rPr>
        <w:t>Certo</w:t>
      </w:r>
    </w:p>
    <w:p>
      <w:pPr>
        <w:numPr>
          <w:ilvl w:val="0"/>
          <w:numId w:val="12"/>
        </w:numPr>
        <w:spacing w:before="20" w:after="60" w:line="240" w:lineRule="auto"/>
        <w:ind w:left="510" w:hanging="510"/>
      </w:pPr>
      <w:r>
        <w:rPr>
          <w:rFonts w:ascii="Segoe UI" w:hAnsi="Segoe UI" w:cs="Segoe UI"/>
          <w:sz w:val="24"/>
        </w:rPr>
        <w:t>B</w:t>
      </w:r>
    </w:p>
    <w:p>
      <w:pPr>
        <w:sectPr>
          <w:type w:val="continuous"/>
          <w:pgSz w:w="11906" w:h="16838"/>
          <w:pgMar w:top="1417" w:right="1701" w:bottom="1134" w:left="1701" w:header="737" w:footer="567" w:gutter="0"/>
          <w:cols w:space="220" w:num="5" w:equalWidth="1"/>
          <w:docGrid w:linePitch="360"/>
        </w:sectPr>
      </w:pPr>
    </w:p>
    <w:p>
      <w:pPr>
        <w:pStyle w:val="Heading3"/>
        <w:shd w:val="clear" w:color="auto" w:fill="0E57C4"/>
        <w:spacing w:before="40" w:after="40" w:line="276" w:lineRule="auto"/>
        <w:jc w:val="center"/>
        <w:outlineLvl w:val="2"/>
      </w:pPr>
      <w:r>
        <w:rPr>
          <w:rFonts w:ascii="Montserrat" w:hAnsi="Montserrat" w:cs="Montserrat"/>
          <w:b/>
          <w:color w:val="FFFFFF"/>
          <w:sz w:val="28"/>
        </w:rPr>
        <w:t>FCC</w:t>
      </w:r>
    </w:p>
    <w:p>
      <w:pPr>
        <w:sectPr>
          <w:type w:val="continuous"/>
          <w:pgSz w:w="11906" w:h="16838"/>
          <w:pgMar w:top="1417" w:right="1701" w:bottom="1134" w:left="1701" w:header="737" w:footer="567" w:gutter="0"/>
          <w:cols w:space="220" w:num="1" w:equalWidth="1"/>
          <w:docGrid w:linePitch="360"/>
        </w:sectPr>
      </w:pPr>
    </w:p>
    <w:p>
      <w:pPr>
        <w:numPr>
          <w:ilvl w:val="0"/>
          <w:numId w:val="12"/>
        </w:numPr>
        <w:spacing w:before="20" w:after="60" w:line="240" w:lineRule="auto"/>
        <w:ind w:left="510" w:hanging="510"/>
      </w:pPr>
      <w:r>
        <w:rPr>
          <w:rFonts w:ascii="Segoe UI" w:hAnsi="Segoe UI" w:cs="Segoe UI"/>
          <w:sz w:val="24"/>
        </w:rPr>
        <w:t>D</w:t>
      </w:r>
    </w:p>
    <w:p>
      <w:pPr>
        <w:numPr>
          <w:ilvl w:val="0"/>
          <w:numId w:val="12"/>
        </w:numPr>
        <w:spacing w:before="20" w:after="60" w:line="240" w:lineRule="auto"/>
        <w:ind w:left="510" w:hanging="510"/>
      </w:pPr>
      <w:r>
        <w:rPr>
          <w:rFonts w:ascii="Segoe UI" w:hAnsi="Segoe UI" w:cs="Segoe UI"/>
          <w:sz w:val="24"/>
        </w:rPr>
        <w:t>C</w:t>
      </w:r>
    </w:p>
    <w:p>
      <w:pPr>
        <w:numPr>
          <w:ilvl w:val="0"/>
          <w:numId w:val="12"/>
        </w:numPr>
        <w:spacing w:before="20" w:after="60" w:line="240" w:lineRule="auto"/>
        <w:ind w:left="510" w:hanging="510"/>
      </w:pPr>
      <w:r>
        <w:rPr>
          <w:rFonts w:ascii="Segoe UI" w:hAnsi="Segoe UI" w:cs="Segoe UI"/>
          <w:sz w:val="24"/>
        </w:rPr>
        <w:t>C</w:t>
      </w:r>
    </w:p>
    <w:p>
      <w:pPr>
        <w:sectPr>
          <w:type w:val="continuous"/>
          <w:pgSz w:w="11906" w:h="16838"/>
          <w:pgMar w:top="1417" w:right="1701" w:bottom="1134" w:left="1701" w:header="737" w:footer="567" w:gutter="0"/>
          <w:cols w:space="220" w:num="5" w:equalWidth="1"/>
          <w:docGrid w:linePitch="360"/>
        </w:sectPr>
      </w:pPr>
    </w:p>
    <w:p>
      <w:pPr>
        <w:pStyle w:val="Heading3"/>
        <w:shd w:val="clear" w:color="auto" w:fill="0E57C4"/>
        <w:spacing w:before="40" w:after="40" w:line="276" w:lineRule="auto"/>
        <w:jc w:val="center"/>
        <w:outlineLvl w:val="2"/>
      </w:pPr>
      <w:r>
        <w:rPr>
          <w:rFonts w:ascii="Montserrat" w:hAnsi="Montserrat" w:cs="Montserrat"/>
          <w:b/>
          <w:color w:val="FFFFFF"/>
          <w:sz w:val="28"/>
        </w:rPr>
        <w:t>FGV</w:t>
      </w:r>
    </w:p>
    <w:p>
      <w:pPr>
        <w:sectPr>
          <w:type w:val="continuous"/>
          <w:pgSz w:w="11906" w:h="16838"/>
          <w:pgMar w:top="1417" w:right="1701" w:bottom="1134" w:left="1701" w:header="737" w:footer="567" w:gutter="0"/>
          <w:cols w:space="220" w:num="1" w:equalWidth="1"/>
          <w:docGrid w:linePitch="360"/>
        </w:sectPr>
      </w:pPr>
    </w:p>
    <w:p>
      <w:pPr>
        <w:numPr>
          <w:ilvl w:val="0"/>
          <w:numId w:val="12"/>
        </w:numPr>
        <w:spacing w:before="20" w:after="60" w:line="240" w:lineRule="auto"/>
        <w:ind w:left="510" w:hanging="510"/>
      </w:pPr>
      <w:r>
        <w:rPr>
          <w:rFonts w:ascii="Segoe UI" w:hAnsi="Segoe UI" w:cs="Segoe UI"/>
          <w:sz w:val="24"/>
        </w:rPr>
        <w:t>E</w:t>
      </w:r>
    </w:p>
    <w:p>
      <w:pPr>
        <w:numPr>
          <w:ilvl w:val="0"/>
          <w:numId w:val="12"/>
        </w:numPr>
        <w:spacing w:before="20" w:after="60" w:line="240" w:lineRule="auto"/>
        <w:ind w:left="510" w:hanging="510"/>
      </w:pPr>
      <w:r>
        <w:rPr>
          <w:rFonts w:ascii="Segoe UI" w:hAnsi="Segoe UI" w:cs="Segoe UI"/>
          <w:sz w:val="24"/>
        </w:rPr>
        <w:t>E</w:t>
      </w:r>
    </w:p>
    <w:p>
      <w:pPr>
        <w:numPr>
          <w:ilvl w:val="0"/>
          <w:numId w:val="12"/>
        </w:numPr>
        <w:spacing w:before="20" w:after="60" w:line="240" w:lineRule="auto"/>
        <w:ind w:left="510" w:hanging="510"/>
      </w:pPr>
      <w:r>
        <w:rPr>
          <w:rFonts w:ascii="Segoe UI" w:hAnsi="Segoe UI" w:cs="Segoe UI"/>
          <w:sz w:val="24"/>
        </w:rPr>
        <w:t>A</w:t>
      </w:r>
    </w:p>
    <w:p>
      <w:pPr>
        <w:numPr>
          <w:ilvl w:val="0"/>
          <w:numId w:val="12"/>
        </w:numPr>
        <w:spacing w:before="20" w:after="60" w:line="240" w:lineRule="auto"/>
        <w:ind w:left="510" w:hanging="510"/>
      </w:pPr>
      <w:r>
        <w:rPr>
          <w:rFonts w:ascii="Segoe UI" w:hAnsi="Segoe UI" w:cs="Segoe UI"/>
          <w:sz w:val="24"/>
        </w:rPr>
        <w:t>A</w:t>
      </w:r>
    </w:p>
    <w:p>
      <w:pPr>
        <w:numPr>
          <w:ilvl w:val="0"/>
          <w:numId w:val="12"/>
        </w:numPr>
        <w:spacing w:before="20" w:after="60" w:line="240" w:lineRule="auto"/>
        <w:ind w:left="510" w:hanging="510"/>
      </w:pPr>
      <w:r>
        <w:rPr>
          <w:rFonts w:ascii="Segoe UI" w:hAnsi="Segoe UI" w:cs="Segoe UI"/>
          <w:sz w:val="24"/>
        </w:rPr>
        <w:t>A</w:t>
      </w:r>
    </w:p>
    <w:p>
      <w:pPr>
        <w:numPr>
          <w:ilvl w:val="0"/>
          <w:numId w:val="12"/>
        </w:numPr>
        <w:spacing w:before="20" w:after="60" w:line="240" w:lineRule="auto"/>
        <w:ind w:left="510" w:hanging="510"/>
      </w:pPr>
      <w:r>
        <w:rPr>
          <w:rFonts w:ascii="Segoe UI" w:hAnsi="Segoe UI" w:cs="Segoe UI"/>
          <w:sz w:val="24"/>
        </w:rPr>
        <w:t>D</w:t>
      </w:r>
    </w:p>
    <w:p>
      <w:pPr>
        <w:sectPr>
          <w:type w:val="continuous"/>
          <w:pgSz w:w="11906" w:h="16838"/>
          <w:pgMar w:top="1417" w:right="1701" w:bottom="1134" w:left="1701" w:header="737" w:footer="567" w:gutter="0"/>
          <w:cols w:space="220" w:num="5" w:equalWidth="1"/>
          <w:docGrid w:linePitch="360"/>
        </w:sectPr>
      </w:pPr>
    </w:p>
    <w:sectPr w:rsidR="00FC693F" w:rsidRPr="0006063C" w:rsidSect="00034616">
      <w:type w:val="continuous"/>
      <w:pgSz w:w="11906" w:h="16838"/>
      <w:pgMar w:top="1417" w:right="1701" w:bottom="1134" w:left="1701" w:header="737" w:footer="567" w:gutter="0"/>
      <w:cols w:space="220" w:num="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000000"/>
      </w:pBdr>
      <w:tabs>
        <w:tab w:pos="4252" w:val="center"/>
        <w:tab w:pos="9921" w:val="right"/>
      </w:tabs>
    </w:pPr>
    <w:r/>
    <w:r>
      <w:tab/>
      <w:drawing>
        <wp:inline xmlns:a="http://schemas.openxmlformats.org/drawingml/2006/main" xmlns:pic="http://schemas.openxmlformats.org/drawingml/2006/picture">
          <wp:extent cx="691197" cy="251999"/>
          <wp:docPr id="1" name="Picture 1"/>
          <wp:cNvGraphicFramePr>
            <a:graphicFrameLocks noChangeAspect="1"/>
          </wp:cNvGraphicFramePr>
          <a:graphic>
            <a:graphicData uri="http://schemas.openxmlformats.org/drawingml/2006/picture">
              <pic:pic>
                <pic:nvPicPr>
                  <pic:cNvPr id="0" name="footer_logo.png"/>
                  <pic:cNvPicPr/>
                </pic:nvPicPr>
                <pic:blipFill>
                  <a:blip r:embed="rId1"/>
                  <a:stretch>
                    <a:fillRect/>
                  </a:stretch>
                </pic:blipFill>
                <pic:spPr>
                  <a:xfrm>
                    <a:off x="0" y="0"/>
                    <a:ext cx="691197" cy="251999"/>
                  </a:xfrm>
                  <a:prstGeom prst="rect"/>
                </pic:spPr>
              </pic:pic>
            </a:graphicData>
          </a:graphic>
        </wp:inline>
      </w:drawing>
    </w:r>
    <w:r>
      <w:tab/>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left" w:pos="539"/>
        </w:tabs>
        <w:ind w:left="0" w:firstLine="0"/>
      </w:pPr>
      <w:rPr>
        <w:rFonts w:ascii="Segoe UI" w:hAnsi="Segoe UI" w:cs="Segoe UI"/>
        <w:b/>
        <w:sz w:val="24"/>
      </w:rPr>
    </w:lvl>
  </w:abstractNum>
  <w:abstractNum w:abstractNumId="10">
    <w:multiLevelType w:val="singleLevel"/>
    <w:lvl w:ilvl="0">
      <w:start w:val="1"/>
      <w:numFmt w:val="decimal"/>
      <w:lvlText w:val="%1-"/>
      <w:lvlJc w:val="left"/>
      <w:pPr>
        <w:tabs>
          <w:tab w:val="left" w:pos="539"/>
        </w:tabs>
        <w:ind w:left="0" w:firstLine="0"/>
      </w:pPr>
      <w:rPr>
        <w:rFonts w:ascii="Segoe UI" w:hAnsi="Segoe UI" w:cs="Segoe UI"/>
        <w:b/>
        <w:sz w:val="24"/>
      </w:rPr>
    </w:lvl>
  </w:abstractNum>
  <w:abstractNum w:abstractNumId="11">
    <w:multiLevelType w:val="singleLevel"/>
    <w:lvl w:ilvl="0">
      <w:start w:val="1"/>
      <w:numFmt w:val="decimal"/>
      <w:lvlText w:val="%1-"/>
      <w:lvlJc w:val="left"/>
      <w:pPr>
        <w:ind w:left="510" w:hanging="510"/>
      </w:pPr>
      <w:rPr>
        <w:rFonts w:ascii="Segoe UI" w:hAnsi="Segoe UI" w:cs="Segoe UI"/>
        <w:b/>
        <w:sz w:val="24"/>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Segoe UI" w:hAnsi="Segoe UI" w:cs="Segoe U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